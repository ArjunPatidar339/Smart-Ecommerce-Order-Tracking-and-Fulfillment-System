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00468C"/>
          <w:sz w:val="52"/>
        </w:rPr>
        <w:t>JAVA &amp; MYSQL</w:t>
        <w:br/>
        <w:t>INTERVIEW PREPARATION GUIDE</w:t>
      </w:r>
    </w:p>
    <w:p>
      <w:pPr>
        <w:jc w:val="center"/>
      </w:pPr>
      <w:r>
        <w:rPr>
          <w:rFonts w:ascii="Calibri" w:hAnsi="Calibri"/>
          <w:b w:val="0"/>
          <w:i w:val="0"/>
          <w:color w:val="2C3E50"/>
          <w:sz w:val="28"/>
        </w:rPr>
        <w:t>For TCS, Infosys, Accenture, Capgemini, Cognizant, Wipro, HCL</w:t>
      </w:r>
    </w:p>
    <w:p>
      <w:pPr>
        <w:spacing w:before="160"/>
        <w:jc w:val="center"/>
        <w:pBdr>
          <w:bottom w:val="single" w:sz="6" w:space="1" w:color="2980B9"/>
        </w:pBdr>
      </w:pPr>
    </w:p>
    <w:p>
      <w:pPr>
        <w:spacing w:before="400"/>
        <w:jc w:val="center"/>
      </w:pPr>
      <w:r>
        <w:rPr>
          <w:rFonts w:ascii="Calibri" w:hAnsi="Calibri"/>
          <w:b w:val="0"/>
          <w:i/>
          <w:color w:val="787878"/>
          <w:sz w:val="26"/>
        </w:rPr>
        <w:t>Complete Guide: Core Java | Multithreading | Exception Handling</w:t>
        <w:br/>
        <w:t>Collections | MySQL | Programs | Mock Interviews</w:t>
      </w:r>
    </w:p>
    <w:p>
      <w:pPr>
        <w:spacing w:before="600"/>
        <w:jc w:val="center"/>
      </w:pPr>
      <w:r>
        <w:rPr>
          <w:rFonts w:ascii="Calibri" w:hAnsi="Calibri"/>
          <w:b/>
          <w:i w:val="0"/>
          <w:color w:val="2980B9"/>
          <w:sz w:val="20"/>
        </w:rPr>
        <w:t>9 Sections | 50+ Interview Questions | 10+ Programs | Company-Wise Q&amp;A</w:t>
      </w:r>
    </w:p>
    <w:p>
      <w:r>
        <w:br w:type="page"/>
      </w:r>
    </w:p>
    <w:p>
      <w:pPr>
        <w:pBdr>
          <w:bottom w:val="single" w:sz="8" w:space="1" w:color="00468C"/>
        </w:pBdr>
      </w:pPr>
      <w:r>
        <w:rPr>
          <w:rFonts w:ascii="Calibri" w:hAnsi="Calibri"/>
          <w:b/>
          <w:i w:val="0"/>
          <w:color w:val="00468C"/>
          <w:sz w:val="36"/>
        </w:rPr>
        <w:t>TABLE OF CONTENTS</w:t>
      </w:r>
    </w:p>
    <w:p>
      <w:pPr>
        <w:spacing w:before="240"/>
      </w:pPr>
      <w:r>
        <w:rPr>
          <w:rFonts w:ascii="Calibri" w:hAnsi="Calibri"/>
          <w:b/>
          <w:i w:val="0"/>
          <w:color w:val="2980B9"/>
          <w:sz w:val="24"/>
        </w:rPr>
        <w:t>SECTION 1: Core Java</w:t>
      </w:r>
    </w:p>
    <w:p>
      <w:pPr>
        <w:ind w:left="576"/>
      </w:pPr>
      <w:r>
        <w:rPr>
          <w:rFonts w:ascii="Calibri" w:hAnsi="Calibri"/>
          <w:b w:val="0"/>
          <w:i w:val="0"/>
          <w:color w:val="2C3E50"/>
          <w:sz w:val="20"/>
        </w:rPr>
        <w:t>•  OOPs Concepts</w:t>
      </w:r>
    </w:p>
    <w:p>
      <w:pPr>
        <w:ind w:left="576"/>
      </w:pPr>
      <w:r>
        <w:rPr>
          <w:rFonts w:ascii="Calibri" w:hAnsi="Calibri"/>
          <w:b w:val="0"/>
          <w:i w:val="0"/>
          <w:color w:val="2C3E50"/>
          <w:sz w:val="20"/>
        </w:rPr>
        <w:t>•  Class, Object, Constructor</w:t>
      </w:r>
    </w:p>
    <w:p>
      <w:pPr>
        <w:ind w:left="576"/>
      </w:pPr>
      <w:r>
        <w:rPr>
          <w:rFonts w:ascii="Calibri" w:hAnsi="Calibri"/>
          <w:b w:val="0"/>
          <w:i w:val="0"/>
          <w:color w:val="2C3E50"/>
          <w:sz w:val="20"/>
        </w:rPr>
        <w:t>•  Inheritance, Polymorphism</w:t>
      </w:r>
    </w:p>
    <w:p>
      <w:pPr>
        <w:ind w:left="576"/>
      </w:pPr>
      <w:r>
        <w:rPr>
          <w:rFonts w:ascii="Calibri" w:hAnsi="Calibri"/>
          <w:b w:val="0"/>
          <w:i w:val="0"/>
          <w:color w:val="2C3E50"/>
          <w:sz w:val="20"/>
        </w:rPr>
        <w:t>•  Abstraction, Encapsulation</w:t>
      </w:r>
    </w:p>
    <w:p>
      <w:pPr>
        <w:ind w:left="576"/>
      </w:pPr>
      <w:r>
        <w:rPr>
          <w:rFonts w:ascii="Calibri" w:hAnsi="Calibri"/>
          <w:b w:val="0"/>
          <w:i w:val="0"/>
          <w:color w:val="2C3E50"/>
          <w:sz w:val="20"/>
        </w:rPr>
        <w:t>•  Static, Final, Access Modifiers</w:t>
      </w:r>
    </w:p>
    <w:p>
      <w:pPr>
        <w:ind w:left="576"/>
      </w:pPr>
      <w:r>
        <w:rPr>
          <w:rFonts w:ascii="Calibri" w:hAnsi="Calibri"/>
          <w:b w:val="0"/>
          <w:i w:val="0"/>
          <w:color w:val="2C3E50"/>
          <w:sz w:val="20"/>
        </w:rPr>
        <w:t>•  String, Wrapper Classes, JVM, Memory</w:t>
      </w:r>
    </w:p>
    <w:p>
      <w:pPr>
        <w:spacing w:before="240"/>
      </w:pPr>
      <w:r>
        <w:rPr>
          <w:rFonts w:ascii="Calibri" w:hAnsi="Calibri"/>
          <w:b/>
          <w:i w:val="0"/>
          <w:color w:val="2980B9"/>
          <w:sz w:val="24"/>
        </w:rPr>
        <w:t>SECTION 2: Multithreading</w:t>
      </w:r>
    </w:p>
    <w:p>
      <w:pPr>
        <w:ind w:left="576"/>
      </w:pPr>
      <w:r>
        <w:rPr>
          <w:rFonts w:ascii="Calibri" w:hAnsi="Calibri"/>
          <w:b w:val="0"/>
          <w:i w:val="0"/>
          <w:color w:val="2C3E50"/>
          <w:sz w:val="20"/>
        </w:rPr>
        <w:t>•  Thread Lifecycle, Creating Threads</w:t>
      </w:r>
    </w:p>
    <w:p>
      <w:pPr>
        <w:ind w:left="576"/>
      </w:pPr>
      <w:r>
        <w:rPr>
          <w:rFonts w:ascii="Calibri" w:hAnsi="Calibri"/>
          <w:b w:val="0"/>
          <w:i w:val="0"/>
          <w:color w:val="2C3E50"/>
          <w:sz w:val="20"/>
        </w:rPr>
        <w:t>•  Synchronization, Deadlock</w:t>
      </w:r>
    </w:p>
    <w:p>
      <w:pPr>
        <w:ind w:left="576"/>
      </w:pPr>
      <w:r>
        <w:rPr>
          <w:rFonts w:ascii="Calibri" w:hAnsi="Calibri"/>
          <w:b w:val="0"/>
          <w:i w:val="0"/>
          <w:color w:val="2C3E50"/>
          <w:sz w:val="20"/>
        </w:rPr>
        <w:t>•  wait/notify, join, volatile</w:t>
      </w:r>
    </w:p>
    <w:p>
      <w:pPr>
        <w:ind w:left="576"/>
      </w:pPr>
      <w:r>
        <w:rPr>
          <w:rFonts w:ascii="Calibri" w:hAnsi="Calibri"/>
          <w:b w:val="0"/>
          <w:i w:val="0"/>
          <w:color w:val="2C3E50"/>
          <w:sz w:val="20"/>
        </w:rPr>
        <w:t>•  Executor Framework, Callable/Future</w:t>
      </w:r>
    </w:p>
    <w:p>
      <w:pPr>
        <w:spacing w:before="240"/>
      </w:pPr>
      <w:r>
        <w:rPr>
          <w:rFonts w:ascii="Calibri" w:hAnsi="Calibri"/>
          <w:b/>
          <w:i w:val="0"/>
          <w:color w:val="2980B9"/>
          <w:sz w:val="24"/>
        </w:rPr>
        <w:t>SECTION 3: Exception Handling</w:t>
      </w:r>
    </w:p>
    <w:p>
      <w:pPr>
        <w:ind w:left="576"/>
      </w:pPr>
      <w:r>
        <w:rPr>
          <w:rFonts w:ascii="Calibri" w:hAnsi="Calibri"/>
          <w:b w:val="0"/>
          <w:i w:val="0"/>
          <w:color w:val="2C3E50"/>
          <w:sz w:val="20"/>
        </w:rPr>
        <w:t>•  Checked vs Unchecked, try-catch-finally</w:t>
      </w:r>
    </w:p>
    <w:p>
      <w:pPr>
        <w:ind w:left="576"/>
      </w:pPr>
      <w:r>
        <w:rPr>
          <w:rFonts w:ascii="Calibri" w:hAnsi="Calibri"/>
          <w:b w:val="0"/>
          <w:i w:val="0"/>
          <w:color w:val="2C3E50"/>
          <w:sz w:val="20"/>
        </w:rPr>
        <w:t>•  throw vs throws, Custom Exceptions</w:t>
      </w:r>
    </w:p>
    <w:p>
      <w:pPr>
        <w:ind w:left="576"/>
      </w:pPr>
      <w:r>
        <w:rPr>
          <w:rFonts w:ascii="Calibri" w:hAnsi="Calibri"/>
          <w:b w:val="0"/>
          <w:i w:val="0"/>
          <w:color w:val="2C3E50"/>
          <w:sz w:val="20"/>
        </w:rPr>
        <w:t>•  try-with-resources</w:t>
      </w:r>
    </w:p>
    <w:p>
      <w:pPr>
        <w:spacing w:before="240"/>
      </w:pPr>
      <w:r>
        <w:rPr>
          <w:rFonts w:ascii="Calibri" w:hAnsi="Calibri"/>
          <w:b/>
          <w:i w:val="0"/>
          <w:color w:val="2980B9"/>
          <w:sz w:val="24"/>
        </w:rPr>
        <w:t>SECTION 4: Collection Framework</w:t>
      </w:r>
    </w:p>
    <w:p>
      <w:pPr>
        <w:ind w:left="576"/>
      </w:pPr>
      <w:r>
        <w:rPr>
          <w:rFonts w:ascii="Calibri" w:hAnsi="Calibri"/>
          <w:b w:val="0"/>
          <w:i w:val="0"/>
          <w:color w:val="2C3E50"/>
          <w:sz w:val="20"/>
        </w:rPr>
        <w:t>•  List, Set, Queue hierarchy</w:t>
      </w:r>
    </w:p>
    <w:p>
      <w:pPr>
        <w:ind w:left="576"/>
      </w:pPr>
      <w:r>
        <w:rPr>
          <w:rFonts w:ascii="Calibri" w:hAnsi="Calibri"/>
          <w:b w:val="0"/>
          <w:i w:val="0"/>
          <w:color w:val="2C3E50"/>
          <w:sz w:val="20"/>
        </w:rPr>
        <w:t>•  ArrayList, LinkedList, Vector</w:t>
      </w:r>
    </w:p>
    <w:p>
      <w:pPr>
        <w:ind w:left="576"/>
      </w:pPr>
      <w:r>
        <w:rPr>
          <w:rFonts w:ascii="Calibri" w:hAnsi="Calibri"/>
          <w:b w:val="0"/>
          <w:i w:val="0"/>
          <w:color w:val="2C3E50"/>
          <w:sz w:val="20"/>
        </w:rPr>
        <w:t>•  HashSet, TreeSet</w:t>
      </w:r>
    </w:p>
    <w:p>
      <w:pPr>
        <w:ind w:left="576"/>
      </w:pPr>
      <w:r>
        <w:rPr>
          <w:rFonts w:ascii="Calibri" w:hAnsi="Calibri"/>
          <w:b w:val="0"/>
          <w:i w:val="0"/>
          <w:color w:val="2C3E50"/>
          <w:sz w:val="20"/>
        </w:rPr>
        <w:t>•  HashMap Internal Working</w:t>
      </w:r>
    </w:p>
    <w:p>
      <w:pPr>
        <w:ind w:left="576"/>
      </w:pPr>
      <w:r>
        <w:rPr>
          <w:rFonts w:ascii="Calibri" w:hAnsi="Calibri"/>
          <w:b w:val="0"/>
          <w:i w:val="0"/>
          <w:color w:val="2C3E50"/>
          <w:sz w:val="20"/>
        </w:rPr>
        <w:t>•  Comparable vs Comparator</w:t>
      </w:r>
    </w:p>
    <w:p>
      <w:pPr>
        <w:spacing w:before="240"/>
      </w:pPr>
      <w:r>
        <w:rPr>
          <w:rFonts w:ascii="Calibri" w:hAnsi="Calibri"/>
          <w:b/>
          <w:i w:val="0"/>
          <w:color w:val="2980B9"/>
          <w:sz w:val="24"/>
        </w:rPr>
        <w:t>SECTION 5: MySQL</w:t>
      </w:r>
    </w:p>
    <w:p>
      <w:pPr>
        <w:ind w:left="576"/>
      </w:pPr>
      <w:r>
        <w:rPr>
          <w:rFonts w:ascii="Calibri" w:hAnsi="Calibri"/>
          <w:b w:val="0"/>
          <w:i w:val="0"/>
          <w:color w:val="2C3E50"/>
          <w:sz w:val="20"/>
        </w:rPr>
        <w:t>•  Keys, Constraints, Normalization</w:t>
      </w:r>
    </w:p>
    <w:p>
      <w:pPr>
        <w:ind w:left="576"/>
      </w:pPr>
      <w:r>
        <w:rPr>
          <w:rFonts w:ascii="Calibri" w:hAnsi="Calibri"/>
          <w:b w:val="0"/>
          <w:i w:val="0"/>
          <w:color w:val="2C3E50"/>
          <w:sz w:val="20"/>
        </w:rPr>
        <w:t>•  Joins, GROUP BY, HAVING</w:t>
      </w:r>
    </w:p>
    <w:p>
      <w:pPr>
        <w:ind w:left="576"/>
      </w:pPr>
      <w:r>
        <w:rPr>
          <w:rFonts w:ascii="Calibri" w:hAnsi="Calibri"/>
          <w:b w:val="0"/>
          <w:i w:val="0"/>
          <w:color w:val="2C3E50"/>
          <w:sz w:val="20"/>
        </w:rPr>
        <w:t>•  DELETE vs TRUNCATE vs DROP</w:t>
      </w:r>
    </w:p>
    <w:p>
      <w:pPr>
        <w:ind w:left="576"/>
      </w:pPr>
      <w:r>
        <w:rPr>
          <w:rFonts w:ascii="Calibri" w:hAnsi="Calibri"/>
          <w:b w:val="0"/>
          <w:i w:val="0"/>
          <w:color w:val="2C3E50"/>
          <w:sz w:val="20"/>
        </w:rPr>
        <w:t>•  Indexing, Transactions, ACID</w:t>
      </w:r>
    </w:p>
    <w:p>
      <w:pPr>
        <w:spacing w:before="240"/>
      </w:pPr>
      <w:r>
        <w:rPr>
          <w:rFonts w:ascii="Calibri" w:hAnsi="Calibri"/>
          <w:b/>
          <w:i w:val="0"/>
          <w:color w:val="2980B9"/>
          <w:sz w:val="24"/>
        </w:rPr>
        <w:t>SECTION 6: Important Programs</w:t>
      </w:r>
    </w:p>
    <w:p>
      <w:pPr>
        <w:ind w:left="576"/>
      </w:pPr>
      <w:r>
        <w:rPr>
          <w:rFonts w:ascii="Calibri" w:hAnsi="Calibri"/>
          <w:b w:val="0"/>
          <w:i w:val="0"/>
          <w:color w:val="2C3E50"/>
          <w:sz w:val="20"/>
        </w:rPr>
        <w:t>•  String, Array, Sorting Programs</w:t>
      </w:r>
    </w:p>
    <w:p>
      <w:pPr>
        <w:spacing w:before="240"/>
      </w:pPr>
      <w:r>
        <w:rPr>
          <w:rFonts w:ascii="Calibri" w:hAnsi="Calibri"/>
          <w:b/>
          <w:i w:val="0"/>
          <w:color w:val="2980B9"/>
          <w:sz w:val="24"/>
        </w:rPr>
        <w:t>SECTION 7: Company-Wise Questions</w:t>
      </w:r>
    </w:p>
    <w:p>
      <w:pPr>
        <w:ind w:left="576"/>
      </w:pPr>
      <w:r>
        <w:rPr>
          <w:rFonts w:ascii="Calibri" w:hAnsi="Calibri"/>
          <w:b w:val="0"/>
          <w:i w:val="0"/>
          <w:color w:val="2C3E50"/>
          <w:sz w:val="20"/>
        </w:rPr>
        <w:t>•  TCS, Infosys, Accenture, Cognizant, Capgemini</w:t>
      </w:r>
    </w:p>
    <w:p>
      <w:pPr>
        <w:spacing w:before="240"/>
      </w:pPr>
      <w:r>
        <w:rPr>
          <w:rFonts w:ascii="Calibri" w:hAnsi="Calibri"/>
          <w:b/>
          <w:i w:val="0"/>
          <w:color w:val="2980B9"/>
          <w:sz w:val="24"/>
        </w:rPr>
        <w:t>SECTION 8: Rapid Revision Notes</w:t>
      </w:r>
    </w:p>
    <w:p>
      <w:pPr>
        <w:ind w:left="576"/>
      </w:pPr>
      <w:r>
        <w:rPr>
          <w:rFonts w:ascii="Calibri" w:hAnsi="Calibri"/>
          <w:b w:val="0"/>
          <w:i w:val="0"/>
          <w:color w:val="2C3E50"/>
          <w:sz w:val="20"/>
        </w:rPr>
        <w:t>•  Cheat Sheets, Top 50 Questions</w:t>
      </w:r>
    </w:p>
    <w:p>
      <w:pPr>
        <w:spacing w:before="240"/>
      </w:pPr>
      <w:r>
        <w:rPr>
          <w:rFonts w:ascii="Calibri" w:hAnsi="Calibri"/>
          <w:b/>
          <w:i w:val="0"/>
          <w:color w:val="2980B9"/>
          <w:sz w:val="24"/>
        </w:rPr>
        <w:t>SECTION 9: Mock Interview</w:t>
      </w:r>
    </w:p>
    <w:p>
      <w:pPr>
        <w:ind w:left="576"/>
      </w:pPr>
      <w:r>
        <w:rPr>
          <w:rFonts w:ascii="Calibri" w:hAnsi="Calibri"/>
          <w:b w:val="0"/>
          <w:i w:val="0"/>
          <w:color w:val="2C3E50"/>
          <w:sz w:val="20"/>
        </w:rPr>
        <w:t>•  Fresher, Backend Developer</w:t>
      </w:r>
    </w:p>
    <w:p>
      <w:r>
        <w:br w:type="page"/>
      </w:r>
    </w:p>
    <w:p>
      <w:pPr>
        <w:spacing w:before="400" w:after="200"/>
        <w:jc w:val="center"/>
        <w:shd w:val="clear" w:fill="2C3E50"/>
      </w:pPr>
      <w:r>
        <w:rPr>
          <w:rFonts w:ascii="Calibri" w:hAnsi="Calibri"/>
          <w:b/>
          <w:i w:val="0"/>
          <w:color w:val="FFFFFF"/>
          <w:sz w:val="32"/>
        </w:rPr>
        <w:t xml:space="preserve">   CORE JAVA   </w:t>
      </w:r>
    </w:p>
    <w:p>
      <w:pPr>
        <w:spacing w:before="360" w:after="160"/>
        <w:pBdr>
          <w:bottom w:val="single" w:sz="8" w:space="1" w:color="00468C"/>
        </w:pBdr>
      </w:pPr>
      <w:r>
        <w:rPr>
          <w:rFonts w:ascii="Calibri" w:hAnsi="Calibri"/>
          <w:b/>
          <w:i w:val="0"/>
          <w:color w:val="00468C"/>
          <w:sz w:val="36"/>
        </w:rPr>
        <w:t>SECTION 1: CORE JAVA INTERVIEW QUESTIONS</w:t>
      </w:r>
    </w:p>
    <w:p>
      <w:pPr>
        <w:spacing w:before="280" w:after="120"/>
        <w:pBdr>
          <w:bottom w:val="single" w:sz="4" w:space="1" w:color="2C3E50"/>
        </w:pBdr>
      </w:pPr>
      <w:r>
        <w:rPr>
          <w:rFonts w:ascii="Calibri" w:hAnsi="Calibri"/>
          <w:b/>
          <w:i w:val="0"/>
          <w:color w:val="2C3E50"/>
          <w:sz w:val="28"/>
        </w:rPr>
        <w:t>1.1 OOPs Concepts</w:t>
      </w:r>
    </w:p>
    <w:p>
      <w:pPr>
        <w:spacing w:before="200" w:after="80"/>
      </w:pPr>
      <w:r>
        <w:rPr>
          <w:rFonts w:ascii="Calibri" w:hAnsi="Calibri"/>
          <w:b/>
          <w:i w:val="0"/>
          <w:color w:val="16A085"/>
          <w:sz w:val="24"/>
        </w:rPr>
        <w:t>What is OOP?</w:t>
      </w:r>
    </w:p>
    <w:p>
      <w:pPr>
        <w:spacing w:before="60" w:after="60"/>
      </w:pPr>
      <w:r>
        <w:rPr>
          <w:rFonts w:ascii="Calibri" w:hAnsi="Calibri"/>
          <w:b/>
          <w:i w:val="0"/>
          <w:sz w:val="22"/>
        </w:rPr>
        <w:t>Object-Oriented Programming</w:t>
      </w:r>
      <w:r>
        <w:rPr>
          <w:rFonts w:ascii="Calibri" w:hAnsi="Calibri"/>
          <w:b w:val="0"/>
          <w:i w:val="0"/>
          <w:sz w:val="22"/>
        </w:rPr>
        <w:t xml:space="preserve"> is a programming paradigm where we design software using </w:t>
      </w:r>
      <w:r>
        <w:rPr>
          <w:rFonts w:ascii="Calibri" w:hAnsi="Calibri"/>
          <w:b/>
          <w:i w:val="0"/>
          <w:sz w:val="22"/>
        </w:rPr>
        <w:t>objects</w:t>
      </w:r>
      <w:r>
        <w:rPr>
          <w:rFonts w:ascii="Calibri" w:hAnsi="Calibri"/>
          <w:b w:val="0"/>
          <w:i w:val="0"/>
          <w:sz w:val="22"/>
        </w:rPr>
        <w:t xml:space="preserve"> that contain data (fields) and behavior (methods). Java is an object-oriented language.</w:t>
      </w:r>
    </w:p>
    <w:p>
      <w:pPr>
        <w:spacing w:before="60" w:after="60"/>
      </w:pPr>
      <w:r>
        <w:rPr>
          <w:rFonts w:ascii="Calibri" w:hAnsi="Calibri"/>
          <w:b/>
          <w:i w:val="0"/>
          <w:sz w:val="22"/>
        </w:rPr>
        <w:t>Four Pillars of OOP:</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Pillar</w:t>
            </w:r>
          </w:p>
        </w:tc>
        <w:tc>
          <w:tcPr>
            <w:tcW w:type="dxa" w:w="3249"/>
            <w:shd w:fill="2C3E50"/>
          </w:tcPr>
          <w:p>
            <w:pPr>
              <w:spacing w:before="40" w:after="40"/>
            </w:pPr>
            <w:r/>
            <w:r>
              <w:rPr>
                <w:rFonts w:ascii="Calibri" w:hAnsi="Calibri"/>
                <w:b/>
                <w:i w:val="0"/>
                <w:color w:val="FFFFFF"/>
                <w:sz w:val="20"/>
              </w:rPr>
              <w:t>Purpose</w:t>
            </w:r>
          </w:p>
        </w:tc>
        <w:tc>
          <w:tcPr>
            <w:tcW w:type="dxa" w:w="3249"/>
            <w:shd w:fill="2C3E50"/>
          </w:tcPr>
          <w:p>
            <w:pPr>
              <w:spacing w:before="40" w:after="40"/>
            </w:pPr>
            <w:r/>
            <w:r>
              <w:rPr>
                <w:rFonts w:ascii="Calibri" w:hAnsi="Calibri"/>
                <w:b/>
                <w:i w:val="0"/>
                <w:color w:val="FFFFFF"/>
                <w:sz w:val="20"/>
              </w:rPr>
              <w:t>Real-World Example</w:t>
            </w:r>
          </w:p>
        </w:tc>
      </w:tr>
      <w:tr>
        <w:tc>
          <w:tcPr>
            <w:tcW w:type="dxa" w:w="3249"/>
          </w:tcPr>
          <w:p>
            <w:pPr>
              <w:spacing w:before="40" w:after="40"/>
            </w:pPr>
            <w:r/>
            <w:r>
              <w:rPr>
                <w:rFonts w:ascii="Calibri" w:hAnsi="Calibri"/>
                <w:b w:val="0"/>
                <w:i w:val="0"/>
                <w:sz w:val="20"/>
              </w:rPr>
              <w:t>Encapsulation</w:t>
            </w:r>
          </w:p>
        </w:tc>
        <w:tc>
          <w:tcPr>
            <w:tcW w:type="dxa" w:w="3249"/>
          </w:tcPr>
          <w:p>
            <w:pPr>
              <w:spacing w:before="40" w:after="40"/>
            </w:pPr>
            <w:r/>
            <w:r>
              <w:rPr>
                <w:rFonts w:ascii="Calibri" w:hAnsi="Calibri"/>
                <w:b w:val="0"/>
                <w:i w:val="0"/>
                <w:sz w:val="20"/>
              </w:rPr>
              <w:t>Hide internal data, expose via methods</w:t>
            </w:r>
          </w:p>
        </w:tc>
        <w:tc>
          <w:tcPr>
            <w:tcW w:type="dxa" w:w="3249"/>
          </w:tcPr>
          <w:p>
            <w:pPr>
              <w:spacing w:before="40" w:after="40"/>
            </w:pPr>
            <w:r/>
            <w:r>
              <w:rPr>
                <w:rFonts w:ascii="Calibri" w:hAnsi="Calibri"/>
                <w:b w:val="0"/>
                <w:i w:val="0"/>
                <w:sz w:val="20"/>
              </w:rPr>
              <w:t>ATM machine hides internal logic, you only use buttons</w:t>
            </w:r>
          </w:p>
        </w:tc>
      </w:tr>
      <w:tr>
        <w:tc>
          <w:tcPr>
            <w:tcW w:type="dxa" w:w="3249"/>
            <w:shd w:fill="EBF5FB"/>
          </w:tcPr>
          <w:p>
            <w:pPr>
              <w:spacing w:before="40" w:after="40"/>
            </w:pPr>
            <w:r/>
            <w:r>
              <w:rPr>
                <w:rFonts w:ascii="Calibri" w:hAnsi="Calibri"/>
                <w:b w:val="0"/>
                <w:i w:val="0"/>
                <w:sz w:val="20"/>
              </w:rPr>
              <w:t>Inheritance</w:t>
            </w:r>
          </w:p>
        </w:tc>
        <w:tc>
          <w:tcPr>
            <w:tcW w:type="dxa" w:w="3249"/>
            <w:shd w:fill="EBF5FB"/>
          </w:tcPr>
          <w:p>
            <w:pPr>
              <w:spacing w:before="40" w:after="40"/>
            </w:pPr>
            <w:r/>
            <w:r>
              <w:rPr>
                <w:rFonts w:ascii="Calibri" w:hAnsi="Calibri"/>
                <w:b w:val="0"/>
                <w:i w:val="0"/>
                <w:sz w:val="20"/>
              </w:rPr>
              <w:t>Reuse code from parent class</w:t>
            </w:r>
          </w:p>
        </w:tc>
        <w:tc>
          <w:tcPr>
            <w:tcW w:type="dxa" w:w="3249"/>
            <w:shd w:fill="EBF5FB"/>
          </w:tcPr>
          <w:p>
            <w:pPr>
              <w:spacing w:before="40" w:after="40"/>
            </w:pPr>
            <w:r/>
            <w:r>
              <w:rPr>
                <w:rFonts w:ascii="Calibri" w:hAnsi="Calibri"/>
                <w:b w:val="0"/>
                <w:i w:val="0"/>
                <w:sz w:val="20"/>
              </w:rPr>
              <w:t>Son inherits properties from Father</w:t>
            </w:r>
          </w:p>
        </w:tc>
      </w:tr>
      <w:tr>
        <w:tc>
          <w:tcPr>
            <w:tcW w:type="dxa" w:w="3249"/>
          </w:tcPr>
          <w:p>
            <w:pPr>
              <w:spacing w:before="40" w:after="40"/>
            </w:pPr>
            <w:r/>
            <w:r>
              <w:rPr>
                <w:rFonts w:ascii="Calibri" w:hAnsi="Calibri"/>
                <w:b w:val="0"/>
                <w:i w:val="0"/>
                <w:sz w:val="20"/>
              </w:rPr>
              <w:t>Polymorphism</w:t>
            </w:r>
          </w:p>
        </w:tc>
        <w:tc>
          <w:tcPr>
            <w:tcW w:type="dxa" w:w="3249"/>
          </w:tcPr>
          <w:p>
            <w:pPr>
              <w:spacing w:before="40" w:after="40"/>
            </w:pPr>
            <w:r/>
            <w:r>
              <w:rPr>
                <w:rFonts w:ascii="Calibri" w:hAnsi="Calibri"/>
                <w:b w:val="0"/>
                <w:i w:val="0"/>
                <w:sz w:val="20"/>
              </w:rPr>
              <w:t>Same method behaves differently</w:t>
            </w:r>
          </w:p>
        </w:tc>
        <w:tc>
          <w:tcPr>
            <w:tcW w:type="dxa" w:w="3249"/>
          </w:tcPr>
          <w:p>
            <w:pPr>
              <w:spacing w:before="40" w:after="40"/>
            </w:pPr>
            <w:r/>
            <w:r>
              <w:rPr>
                <w:rFonts w:ascii="Calibri" w:hAnsi="Calibri"/>
                <w:b w:val="0"/>
                <w:i w:val="0"/>
                <w:sz w:val="20"/>
              </w:rPr>
              <w:t>A person acts as employee at office, father at home</w:t>
            </w:r>
          </w:p>
        </w:tc>
      </w:tr>
      <w:tr>
        <w:tc>
          <w:tcPr>
            <w:tcW w:type="dxa" w:w="3249"/>
            <w:shd w:fill="EBF5FB"/>
          </w:tcPr>
          <w:p>
            <w:pPr>
              <w:spacing w:before="40" w:after="40"/>
            </w:pPr>
            <w:r/>
            <w:r>
              <w:rPr>
                <w:rFonts w:ascii="Calibri" w:hAnsi="Calibri"/>
                <w:b w:val="0"/>
                <w:i w:val="0"/>
                <w:sz w:val="20"/>
              </w:rPr>
              <w:t>Abstraction</w:t>
            </w:r>
          </w:p>
        </w:tc>
        <w:tc>
          <w:tcPr>
            <w:tcW w:type="dxa" w:w="3249"/>
            <w:shd w:fill="EBF5FB"/>
          </w:tcPr>
          <w:p>
            <w:pPr>
              <w:spacing w:before="40" w:after="40"/>
            </w:pPr>
            <w:r/>
            <w:r>
              <w:rPr>
                <w:rFonts w:ascii="Calibri" w:hAnsi="Calibri"/>
                <w:b w:val="0"/>
                <w:i w:val="0"/>
                <w:sz w:val="20"/>
              </w:rPr>
              <w:t>Show only essential details, hide complexity</w:t>
            </w:r>
          </w:p>
        </w:tc>
        <w:tc>
          <w:tcPr>
            <w:tcW w:type="dxa" w:w="3249"/>
            <w:shd w:fill="EBF5FB"/>
          </w:tcPr>
          <w:p>
            <w:pPr>
              <w:spacing w:before="40" w:after="40"/>
            </w:pPr>
            <w:r/>
            <w:r>
              <w:rPr>
                <w:rFonts w:ascii="Calibri" w:hAnsi="Calibri"/>
                <w:b w:val="0"/>
                <w:i w:val="0"/>
                <w:sz w:val="20"/>
              </w:rPr>
              <w:t>Car steering wheel hides engine mechanics</w:t>
            </w:r>
          </w:p>
        </w:tc>
      </w:tr>
    </w:tbl>
    <w:p/>
    <w:p>
      <w:pPr>
        <w:spacing w:before="60" w:after="60"/>
      </w:pPr>
      <w:r>
        <w:rPr>
          <w:rFonts w:ascii="Calibri" w:hAnsi="Calibri"/>
          <w:b/>
          <w:i w:val="0"/>
          <w:sz w:val="22"/>
        </w:rPr>
        <w:t>Interview Q: What are the 4 pillars of OOP?</w:t>
      </w:r>
    </w:p>
    <w:p>
      <w:pPr>
        <w:spacing w:before="60" w:after="60"/>
      </w:pPr>
      <w:r>
        <w:rPr>
          <w:rFonts w:ascii="Calibri" w:hAnsi="Calibri"/>
          <w:b/>
          <w:i w:val="0"/>
          <w:sz w:val="22"/>
        </w:rPr>
        <w:t>A:</w:t>
      </w:r>
      <w:r>
        <w:rPr>
          <w:rFonts w:ascii="Calibri" w:hAnsi="Calibri"/>
          <w:b w:val="0"/>
          <w:i w:val="0"/>
          <w:sz w:val="22"/>
        </w:rPr>
        <w:t xml:space="preserve"> Encapsulation (data hiding), Inheritance (code reuse), Polymorphism (many forms), Abstraction (hiding complexity). These help in writing modular, reusable, and maintainable code.</w:t>
      </w:r>
    </w:p>
    <w:p>
      <w:pPr>
        <w:spacing w:before="280" w:after="120"/>
        <w:pBdr>
          <w:bottom w:val="single" w:sz="4" w:space="1" w:color="2C3E50"/>
        </w:pBdr>
      </w:pPr>
      <w:r>
        <w:rPr>
          <w:rFonts w:ascii="Calibri" w:hAnsi="Calibri"/>
          <w:b/>
          <w:i w:val="0"/>
          <w:color w:val="2C3E50"/>
          <w:sz w:val="28"/>
        </w:rPr>
        <w:t>1.2 Class and Object</w:t>
      </w:r>
    </w:p>
    <w:p>
      <w:pPr>
        <w:spacing w:before="60" w:after="60"/>
      </w:pPr>
      <w:r>
        <w:rPr>
          <w:rFonts w:ascii="Calibri" w:hAnsi="Calibri"/>
          <w:b/>
          <w:i w:val="0"/>
          <w:sz w:val="22"/>
        </w:rPr>
        <w:t>Class:</w:t>
      </w:r>
      <w:r>
        <w:rPr>
          <w:rFonts w:ascii="Calibri" w:hAnsi="Calibri"/>
          <w:b w:val="0"/>
          <w:i w:val="0"/>
          <w:sz w:val="22"/>
        </w:rPr>
        <w:t xml:space="preserve"> A blueprint/template that defines properties and methods.</w:t>
      </w:r>
    </w:p>
    <w:p>
      <w:pPr>
        <w:spacing w:before="60" w:after="60"/>
      </w:pPr>
      <w:r>
        <w:rPr>
          <w:rFonts w:ascii="Calibri" w:hAnsi="Calibri"/>
          <w:b/>
          <w:i w:val="0"/>
          <w:sz w:val="22"/>
        </w:rPr>
        <w:t>Object:</w:t>
      </w:r>
      <w:r>
        <w:rPr>
          <w:rFonts w:ascii="Calibri" w:hAnsi="Calibri"/>
          <w:b w:val="0"/>
          <w:i w:val="0"/>
          <w:sz w:val="22"/>
        </w:rPr>
        <w:t xml:space="preserve"> A real instance of a class created using </w:t>
      </w:r>
      <w:r>
        <w:rPr>
          <w:rFonts w:ascii="Consolas" w:hAnsi="Consolas"/>
          <w:b w:val="0"/>
          <w:i w:val="0"/>
          <w:color w:val="0064B4"/>
          <w:sz w:val="20"/>
        </w:rPr>
        <w:t>new</w:t>
      </w:r>
      <w:r>
        <w:rPr>
          <w:rFonts w:ascii="Calibri" w:hAnsi="Calibri"/>
          <w:b w:val="0"/>
          <w:i w:val="0"/>
          <w:sz w:val="22"/>
        </w:rPr>
        <w:t xml:space="preserve"> keyword.</w:t>
      </w:r>
    </w:p>
    <w:p>
      <w:pPr>
        <w:spacing w:before="80" w:after="80"/>
        <w:ind w:left="360" w:right="360"/>
        <w:shd w:val="clear" w:fill="F0F0F0"/>
      </w:pPr>
      <w:r>
        <w:rPr>
          <w:rFonts w:ascii="Consolas" w:hAnsi="Consolas"/>
          <w:b w:val="0"/>
          <w:i w:val="0"/>
          <w:color w:val="282828"/>
          <w:sz w:val="17"/>
        </w:rPr>
        <w:t>// Class = Blueprint</w:t>
      </w:r>
      <w:r>
        <w:br/>
      </w:r>
      <w:r>
        <w:rPr>
          <w:rFonts w:ascii="Consolas" w:hAnsi="Consolas"/>
          <w:b w:val="0"/>
          <w:i w:val="0"/>
          <w:color w:val="282828"/>
          <w:sz w:val="17"/>
        </w:rPr>
        <w:t>class Car {</w:t>
      </w:r>
      <w:r>
        <w:br/>
      </w:r>
      <w:r>
        <w:rPr>
          <w:rFonts w:ascii="Consolas" w:hAnsi="Consolas"/>
          <w:b w:val="0"/>
          <w:i w:val="0"/>
          <w:color w:val="282828"/>
          <w:sz w:val="17"/>
        </w:rPr>
        <w:t xml:space="preserve">    String brand;    // property</w:t>
      </w:r>
      <w:r>
        <w:br/>
      </w:r>
      <w:r>
        <w:rPr>
          <w:rFonts w:ascii="Consolas" w:hAnsi="Consolas"/>
          <w:b w:val="0"/>
          <w:i w:val="0"/>
          <w:color w:val="282828"/>
          <w:sz w:val="17"/>
        </w:rPr>
        <w:t xml:space="preserve">    int speed;       // property</w:t>
      </w:r>
      <w:r>
        <w:br/>
      </w:r>
      <w:r>
        <w:rPr>
          <w:rFonts w:ascii="Consolas" w:hAnsi="Consolas"/>
          <w:b w:val="0"/>
          <w:i w:val="0"/>
          <w:color w:val="282828"/>
          <w:sz w:val="17"/>
        </w:rPr>
      </w:r>
      <w:r>
        <w:br/>
      </w:r>
      <w:r>
        <w:rPr>
          <w:rFonts w:ascii="Consolas" w:hAnsi="Consolas"/>
          <w:b w:val="0"/>
          <w:i w:val="0"/>
          <w:color w:val="282828"/>
          <w:sz w:val="17"/>
        </w:rPr>
        <w:t xml:space="preserve">    void drive() {   // method</w:t>
      </w:r>
      <w:r>
        <w:br/>
      </w:r>
      <w:r>
        <w:rPr>
          <w:rFonts w:ascii="Consolas" w:hAnsi="Consolas"/>
          <w:b w:val="0"/>
          <w:i w:val="0"/>
          <w:color w:val="282828"/>
          <w:sz w:val="17"/>
        </w:rPr>
        <w:t xml:space="preserve">        System.out.println(brand + " is driving at " + speed + " km/h");</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 Object = Real instance</w:t>
      </w:r>
      <w:r>
        <w:br/>
      </w:r>
      <w:r>
        <w:rPr>
          <w:rFonts w:ascii="Consolas" w:hAnsi="Consolas"/>
          <w:b w:val="0"/>
          <w:i w:val="0"/>
          <w:color w:val="282828"/>
          <w:sz w:val="17"/>
        </w:rPr>
        <w:t>Car myCar = new Car();</w:t>
      </w:r>
      <w:r>
        <w:br/>
      </w:r>
      <w:r>
        <w:rPr>
          <w:rFonts w:ascii="Consolas" w:hAnsi="Consolas"/>
          <w:b w:val="0"/>
          <w:i w:val="0"/>
          <w:color w:val="282828"/>
          <w:sz w:val="17"/>
        </w:rPr>
        <w:t>myCar.brand = "BMW";</w:t>
      </w:r>
      <w:r>
        <w:br/>
      </w:r>
      <w:r>
        <w:rPr>
          <w:rFonts w:ascii="Consolas" w:hAnsi="Consolas"/>
          <w:b w:val="0"/>
          <w:i w:val="0"/>
          <w:color w:val="282828"/>
          <w:sz w:val="17"/>
        </w:rPr>
        <w:t>myCar.speed = 120;</w:t>
      </w:r>
      <w:r>
        <w:br/>
      </w:r>
      <w:r>
        <w:rPr>
          <w:rFonts w:ascii="Consolas" w:hAnsi="Consolas"/>
          <w:b w:val="0"/>
          <w:i w:val="0"/>
          <w:color w:val="282828"/>
          <w:sz w:val="17"/>
        </w:rPr>
        <w:t>myCar.drive();  // Output: BMW is driving at 120 km/h</w:t>
      </w:r>
    </w:p>
    <w:p>
      <w:pPr>
        <w:spacing w:before="60" w:after="60"/>
      </w:pPr>
      <w:r>
        <w:rPr>
          <w:rFonts w:ascii="Calibri" w:hAnsi="Calibri"/>
          <w:b/>
          <w:i w:val="0"/>
          <w:sz w:val="22"/>
        </w:rPr>
        <w:t>Interview Q: Can we have a class without any object?</w:t>
      </w:r>
    </w:p>
    <w:p>
      <w:pPr>
        <w:spacing w:before="60" w:after="60"/>
      </w:pPr>
      <w:r>
        <w:rPr>
          <w:rFonts w:ascii="Calibri" w:hAnsi="Calibri"/>
          <w:b/>
          <w:i w:val="0"/>
          <w:sz w:val="22"/>
        </w:rPr>
        <w:t>A:</w:t>
      </w:r>
      <w:r>
        <w:rPr>
          <w:rFonts w:ascii="Calibri" w:hAnsi="Calibri"/>
          <w:b w:val="0"/>
          <w:i w:val="0"/>
          <w:sz w:val="22"/>
        </w:rPr>
        <w:t xml:space="preserve"> Yes, if the class has only static methods (like utility classes). Example: </w:t>
      </w:r>
      <w:r>
        <w:rPr>
          <w:rFonts w:ascii="Consolas" w:hAnsi="Consolas"/>
          <w:b w:val="0"/>
          <w:i w:val="0"/>
          <w:color w:val="0064B4"/>
          <w:sz w:val="20"/>
        </w:rPr>
        <w:t>Math.sqrt(25)</w:t>
      </w:r>
      <w:r>
        <w:rPr>
          <w:rFonts w:ascii="Calibri" w:hAnsi="Calibri"/>
          <w:b w:val="0"/>
          <w:i w:val="0"/>
          <w:sz w:val="22"/>
        </w:rPr>
        <w:t xml:space="preserve"> — we never create a Math object.</w:t>
      </w:r>
    </w:p>
    <w:p>
      <w:pPr>
        <w:spacing w:before="60" w:after="60"/>
      </w:pPr>
      <w:r>
        <w:rPr>
          <w:rFonts w:ascii="Calibri" w:hAnsi="Calibri"/>
          <w:b/>
          <w:i w:val="0"/>
          <w:sz w:val="22"/>
        </w:rPr>
        <w:t>Interview Q: How many objects can be created from one class?</w:t>
      </w:r>
    </w:p>
    <w:p>
      <w:pPr>
        <w:spacing w:before="60" w:after="60"/>
      </w:pPr>
      <w:r>
        <w:rPr>
          <w:rFonts w:ascii="Calibri" w:hAnsi="Calibri"/>
          <w:b/>
          <w:i w:val="0"/>
          <w:sz w:val="22"/>
        </w:rPr>
        <w:t>A:</w:t>
      </w:r>
      <w:r>
        <w:rPr>
          <w:rFonts w:ascii="Calibri" w:hAnsi="Calibri"/>
          <w:b w:val="0"/>
          <w:i w:val="0"/>
          <w:sz w:val="22"/>
        </w:rPr>
        <w:t xml:space="preserve"> Unlimited. Each object has its own copy of instance variables but shares the class methods.</w:t>
      </w:r>
    </w:p>
    <w:p>
      <w:pPr>
        <w:spacing w:before="60" w:after="60"/>
      </w:pPr>
      <w:r>
        <w:rPr>
          <w:rFonts w:ascii="Calibri" w:hAnsi="Calibri"/>
          <w:b/>
          <w:i w:val="0"/>
          <w:sz w:val="22"/>
        </w:rPr>
        <w:t>Tricky Q: What is the output?</w:t>
      </w:r>
    </w:p>
    <w:p>
      <w:pPr>
        <w:spacing w:before="80" w:after="80"/>
        <w:ind w:left="360" w:right="360"/>
        <w:shd w:val="clear" w:fill="F0F0F0"/>
      </w:pPr>
      <w:r>
        <w:rPr>
          <w:rFonts w:ascii="Consolas" w:hAnsi="Consolas"/>
          <w:b w:val="0"/>
          <w:i w:val="0"/>
          <w:color w:val="282828"/>
          <w:sz w:val="17"/>
        </w:rPr>
        <w:t>Car c1 = new Car();</w:t>
      </w:r>
      <w:r>
        <w:br/>
      </w:r>
      <w:r>
        <w:rPr>
          <w:rFonts w:ascii="Consolas" w:hAnsi="Consolas"/>
          <w:b w:val="0"/>
          <w:i w:val="0"/>
          <w:color w:val="282828"/>
          <w:sz w:val="17"/>
        </w:rPr>
        <w:t>Car c2 = c1;</w:t>
      </w:r>
      <w:r>
        <w:br/>
      </w:r>
      <w:r>
        <w:rPr>
          <w:rFonts w:ascii="Consolas" w:hAnsi="Consolas"/>
          <w:b w:val="0"/>
          <w:i w:val="0"/>
          <w:color w:val="282828"/>
          <w:sz w:val="17"/>
        </w:rPr>
        <w:t>c2.brand = "Audi";</w:t>
      </w:r>
      <w:r>
        <w:br/>
      </w:r>
      <w:r>
        <w:rPr>
          <w:rFonts w:ascii="Consolas" w:hAnsi="Consolas"/>
          <w:b w:val="0"/>
          <w:i w:val="0"/>
          <w:color w:val="282828"/>
          <w:sz w:val="17"/>
        </w:rPr>
        <w:t>System.out.println(c1.brand);</w:t>
      </w:r>
      <w:r>
        <w:br/>
      </w:r>
      <w:r>
        <w:rPr>
          <w:rFonts w:ascii="Consolas" w:hAnsi="Consolas"/>
          <w:b w:val="0"/>
          <w:i w:val="0"/>
          <w:color w:val="282828"/>
          <w:sz w:val="17"/>
        </w:rPr>
        <w:t>// Output: Audi (both c1 and c2 point to SAME object)</w:t>
      </w:r>
    </w:p>
    <w:p>
      <w:pPr>
        <w:spacing w:before="280" w:after="120"/>
        <w:pBdr>
          <w:bottom w:val="single" w:sz="4" w:space="1" w:color="2C3E50"/>
        </w:pBdr>
      </w:pPr>
      <w:r>
        <w:rPr>
          <w:rFonts w:ascii="Calibri" w:hAnsi="Calibri"/>
          <w:b/>
          <w:i w:val="0"/>
          <w:color w:val="2C3E50"/>
          <w:sz w:val="28"/>
        </w:rPr>
        <w:t>1.3 Constructor</w:t>
      </w:r>
    </w:p>
    <w:p>
      <w:pPr>
        <w:spacing w:before="60" w:after="60"/>
      </w:pPr>
      <w:r>
        <w:rPr>
          <w:rFonts w:ascii="Calibri" w:hAnsi="Calibri"/>
          <w:b/>
          <w:i w:val="0"/>
          <w:sz w:val="22"/>
        </w:rPr>
        <w:t>Definition:</w:t>
      </w:r>
      <w:r>
        <w:rPr>
          <w:rFonts w:ascii="Calibri" w:hAnsi="Calibri"/>
          <w:b w:val="0"/>
          <w:i w:val="0"/>
          <w:sz w:val="22"/>
        </w:rPr>
        <w:t xml:space="preserve"> A special method that is called automatically when an object is created. It has the same name as the class and NO return type.</w:t>
      </w:r>
    </w:p>
    <w:p>
      <w:pPr>
        <w:spacing w:before="60" w:after="60"/>
      </w:pPr>
      <w:r>
        <w:rPr>
          <w:rFonts w:ascii="Calibri" w:hAnsi="Calibri"/>
          <w:b/>
          <w:i w:val="0"/>
          <w:sz w:val="22"/>
        </w:rPr>
        <w:t>Types of Constructors: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Type</w:t>
            </w:r>
          </w:p>
        </w:tc>
        <w:tc>
          <w:tcPr>
            <w:tcW w:type="dxa" w:w="3249"/>
            <w:shd w:fill="2C3E50"/>
          </w:tcPr>
          <w:p>
            <w:pPr>
              <w:spacing w:before="40" w:after="40"/>
            </w:pPr>
            <w:r/>
            <w:r>
              <w:rPr>
                <w:rFonts w:ascii="Calibri" w:hAnsi="Calibri"/>
                <w:b/>
                <w:i w:val="0"/>
                <w:color w:val="FFFFFF"/>
                <w:sz w:val="20"/>
              </w:rPr>
              <w:t>Description</w:t>
            </w:r>
          </w:p>
        </w:tc>
        <w:tc>
          <w:tcPr>
            <w:tcW w:type="dxa" w:w="3249"/>
            <w:shd w:fill="2C3E50"/>
          </w:tcPr>
          <w:p>
            <w:pPr>
              <w:spacing w:before="40" w:after="40"/>
            </w:pPr>
            <w:r/>
            <w:r>
              <w:rPr>
                <w:rFonts w:ascii="Calibri" w:hAnsi="Calibri"/>
                <w:b/>
                <w:i w:val="0"/>
                <w:color w:val="FFFFFF"/>
                <w:sz w:val="20"/>
              </w:rPr>
              <w:t>Example</w:t>
            </w:r>
          </w:p>
        </w:tc>
      </w:tr>
      <w:tr>
        <w:tc>
          <w:tcPr>
            <w:tcW w:type="dxa" w:w="3249"/>
          </w:tcPr>
          <w:p>
            <w:pPr>
              <w:spacing w:before="40" w:after="40"/>
            </w:pPr>
            <w:r/>
            <w:r>
              <w:rPr>
                <w:rFonts w:ascii="Calibri" w:hAnsi="Calibri"/>
                <w:b w:val="0"/>
                <w:i w:val="0"/>
                <w:sz w:val="20"/>
              </w:rPr>
              <w:t>Default Constructor</w:t>
            </w:r>
          </w:p>
        </w:tc>
        <w:tc>
          <w:tcPr>
            <w:tcW w:type="dxa" w:w="3249"/>
          </w:tcPr>
          <w:p>
            <w:pPr>
              <w:spacing w:before="40" w:after="40"/>
            </w:pPr>
            <w:r/>
            <w:r>
              <w:rPr>
                <w:rFonts w:ascii="Calibri" w:hAnsi="Calibri"/>
                <w:b w:val="0"/>
                <w:i w:val="0"/>
                <w:sz w:val="20"/>
              </w:rPr>
              <w:t>No parameters, provided by JVM if none defined</w:t>
            </w:r>
          </w:p>
        </w:tc>
        <w:tc>
          <w:tcPr>
            <w:tcW w:type="dxa" w:w="3249"/>
          </w:tcPr>
          <w:p>
            <w:pPr>
              <w:spacing w:before="40" w:after="40"/>
            </w:pPr>
            <w:r/>
            <w:r>
              <w:rPr>
                <w:rFonts w:ascii="Calibri" w:hAnsi="Calibri"/>
                <w:b w:val="0"/>
                <w:i w:val="0"/>
                <w:sz w:val="20"/>
              </w:rPr>
              <w:t>Car() {}</w:t>
            </w:r>
          </w:p>
        </w:tc>
      </w:tr>
      <w:tr>
        <w:tc>
          <w:tcPr>
            <w:tcW w:type="dxa" w:w="3249"/>
            <w:shd w:fill="EBF5FB"/>
          </w:tcPr>
          <w:p>
            <w:pPr>
              <w:spacing w:before="40" w:after="40"/>
            </w:pPr>
            <w:r/>
            <w:r>
              <w:rPr>
                <w:rFonts w:ascii="Calibri" w:hAnsi="Calibri"/>
                <w:b w:val="0"/>
                <w:i w:val="0"/>
                <w:sz w:val="20"/>
              </w:rPr>
              <w:t>Parameterized</w:t>
            </w:r>
          </w:p>
        </w:tc>
        <w:tc>
          <w:tcPr>
            <w:tcW w:type="dxa" w:w="3249"/>
            <w:shd w:fill="EBF5FB"/>
          </w:tcPr>
          <w:p>
            <w:pPr>
              <w:spacing w:before="40" w:after="40"/>
            </w:pPr>
            <w:r/>
            <w:r>
              <w:rPr>
                <w:rFonts w:ascii="Calibri" w:hAnsi="Calibri"/>
                <w:b w:val="0"/>
                <w:i w:val="0"/>
                <w:sz w:val="20"/>
              </w:rPr>
              <w:t>Takes parameters to initialize fields</w:t>
            </w:r>
          </w:p>
        </w:tc>
        <w:tc>
          <w:tcPr>
            <w:tcW w:type="dxa" w:w="3249"/>
            <w:shd w:fill="EBF5FB"/>
          </w:tcPr>
          <w:p>
            <w:pPr>
              <w:spacing w:before="40" w:after="40"/>
            </w:pPr>
            <w:r/>
            <w:r>
              <w:rPr>
                <w:rFonts w:ascii="Calibri" w:hAnsi="Calibri"/>
                <w:b w:val="0"/>
                <w:i w:val="0"/>
                <w:sz w:val="20"/>
              </w:rPr>
              <w:t>Car(String b) { brand = b; }</w:t>
            </w:r>
          </w:p>
        </w:tc>
      </w:tr>
      <w:tr>
        <w:tc>
          <w:tcPr>
            <w:tcW w:type="dxa" w:w="3249"/>
          </w:tcPr>
          <w:p>
            <w:pPr>
              <w:spacing w:before="40" w:after="40"/>
            </w:pPr>
            <w:r/>
            <w:r>
              <w:rPr>
                <w:rFonts w:ascii="Calibri" w:hAnsi="Calibri"/>
                <w:b w:val="0"/>
                <w:i w:val="0"/>
                <w:sz w:val="20"/>
              </w:rPr>
              <w:t>Copy Constructor</w:t>
            </w:r>
          </w:p>
        </w:tc>
        <w:tc>
          <w:tcPr>
            <w:tcW w:type="dxa" w:w="3249"/>
          </w:tcPr>
          <w:p>
            <w:pPr>
              <w:spacing w:before="40" w:after="40"/>
            </w:pPr>
            <w:r/>
            <w:r>
              <w:rPr>
                <w:rFonts w:ascii="Calibri" w:hAnsi="Calibri"/>
                <w:b w:val="0"/>
                <w:i w:val="0"/>
                <w:sz w:val="20"/>
              </w:rPr>
              <w:t>Creates object by copying another object</w:t>
            </w:r>
          </w:p>
        </w:tc>
        <w:tc>
          <w:tcPr>
            <w:tcW w:type="dxa" w:w="3249"/>
          </w:tcPr>
          <w:p>
            <w:pPr>
              <w:spacing w:before="40" w:after="40"/>
            </w:pPr>
            <w:r/>
            <w:r>
              <w:rPr>
                <w:rFonts w:ascii="Calibri" w:hAnsi="Calibri"/>
                <w:b w:val="0"/>
                <w:i w:val="0"/>
                <w:sz w:val="20"/>
              </w:rPr>
              <w:t>Car(Car other) { brand = other.brand; }</w:t>
            </w:r>
          </w:p>
        </w:tc>
      </w:tr>
    </w:tbl>
    <w:p/>
    <w:p>
      <w:pPr>
        <w:spacing w:before="80" w:after="80"/>
        <w:ind w:left="360" w:right="360"/>
        <w:shd w:val="clear" w:fill="F0F0F0"/>
      </w:pPr>
      <w:r>
        <w:rPr>
          <w:rFonts w:ascii="Consolas" w:hAnsi="Consolas"/>
          <w:b w:val="0"/>
          <w:i w:val="0"/>
          <w:color w:val="282828"/>
          <w:sz w:val="17"/>
        </w:rPr>
        <w:t>class Student {</w:t>
      </w:r>
      <w:r>
        <w:br/>
      </w:r>
      <w:r>
        <w:rPr>
          <w:rFonts w:ascii="Consolas" w:hAnsi="Consolas"/>
          <w:b w:val="0"/>
          <w:i w:val="0"/>
          <w:color w:val="282828"/>
          <w:sz w:val="17"/>
        </w:rPr>
        <w:t xml:space="preserve">    String name;</w:t>
      </w:r>
      <w:r>
        <w:br/>
      </w:r>
      <w:r>
        <w:rPr>
          <w:rFonts w:ascii="Consolas" w:hAnsi="Consolas"/>
          <w:b w:val="0"/>
          <w:i w:val="0"/>
          <w:color w:val="282828"/>
          <w:sz w:val="17"/>
        </w:rPr>
        <w:t xml:space="preserve">    int age;</w:t>
      </w:r>
      <w:r>
        <w:br/>
      </w:r>
      <w:r>
        <w:rPr>
          <w:rFonts w:ascii="Consolas" w:hAnsi="Consolas"/>
          <w:b w:val="0"/>
          <w:i w:val="0"/>
          <w:color w:val="282828"/>
          <w:sz w:val="17"/>
        </w:rPr>
      </w:r>
      <w:r>
        <w:br/>
      </w:r>
      <w:r>
        <w:rPr>
          <w:rFonts w:ascii="Consolas" w:hAnsi="Consolas"/>
          <w:b w:val="0"/>
          <w:i w:val="0"/>
          <w:color w:val="282828"/>
          <w:sz w:val="17"/>
        </w:rPr>
        <w:t xml:space="preserve">    // Default constructor</w:t>
      </w:r>
      <w:r>
        <w:br/>
      </w:r>
      <w:r>
        <w:rPr>
          <w:rFonts w:ascii="Consolas" w:hAnsi="Consolas"/>
          <w:b w:val="0"/>
          <w:i w:val="0"/>
          <w:color w:val="282828"/>
          <w:sz w:val="17"/>
        </w:rPr>
        <w:t xml:space="preserve">    Student() {</w:t>
      </w:r>
      <w:r>
        <w:br/>
      </w:r>
      <w:r>
        <w:rPr>
          <w:rFonts w:ascii="Consolas" w:hAnsi="Consolas"/>
          <w:b w:val="0"/>
          <w:i w:val="0"/>
          <w:color w:val="282828"/>
          <w:sz w:val="17"/>
        </w:rPr>
        <w:t xml:space="preserve">        name = "Unknown";</w:t>
      </w:r>
      <w:r>
        <w:br/>
      </w:r>
      <w:r>
        <w:rPr>
          <w:rFonts w:ascii="Consolas" w:hAnsi="Consolas"/>
          <w:b w:val="0"/>
          <w:i w:val="0"/>
          <w:color w:val="282828"/>
          <w:sz w:val="17"/>
        </w:rPr>
        <w:t xml:space="preserve">        age = 0;</w:t>
      </w:r>
      <w:r>
        <w:br/>
      </w:r>
      <w:r>
        <w:rPr>
          <w:rFonts w:ascii="Consolas" w:hAnsi="Consolas"/>
          <w:b w:val="0"/>
          <w:i w:val="0"/>
          <w:color w:val="282828"/>
          <w:sz w:val="17"/>
        </w:rPr>
        <w:t xml:space="preserve">    }</w:t>
      </w:r>
      <w:r>
        <w:br/>
      </w:r>
      <w:r>
        <w:rPr>
          <w:rFonts w:ascii="Consolas" w:hAnsi="Consolas"/>
          <w:b w:val="0"/>
          <w:i w:val="0"/>
          <w:color w:val="282828"/>
          <w:sz w:val="17"/>
        </w:rPr>
      </w:r>
      <w:r>
        <w:br/>
      </w:r>
      <w:r>
        <w:rPr>
          <w:rFonts w:ascii="Consolas" w:hAnsi="Consolas"/>
          <w:b w:val="0"/>
          <w:i w:val="0"/>
          <w:color w:val="282828"/>
          <w:sz w:val="17"/>
        </w:rPr>
        <w:t xml:space="preserve">    // Parameterized constructor</w:t>
      </w:r>
      <w:r>
        <w:br/>
      </w:r>
      <w:r>
        <w:rPr>
          <w:rFonts w:ascii="Consolas" w:hAnsi="Consolas"/>
          <w:b w:val="0"/>
          <w:i w:val="0"/>
          <w:color w:val="282828"/>
          <w:sz w:val="17"/>
        </w:rPr>
        <w:t xml:space="preserve">    Student(String name, int age) {</w:t>
      </w:r>
      <w:r>
        <w:br/>
      </w:r>
      <w:r>
        <w:rPr>
          <w:rFonts w:ascii="Consolas" w:hAnsi="Consolas"/>
          <w:b w:val="0"/>
          <w:i w:val="0"/>
          <w:color w:val="282828"/>
          <w:sz w:val="17"/>
        </w:rPr>
        <w:t xml:space="preserve">        this.name = name;</w:t>
      </w:r>
      <w:r>
        <w:br/>
      </w:r>
      <w:r>
        <w:rPr>
          <w:rFonts w:ascii="Consolas" w:hAnsi="Consolas"/>
          <w:b w:val="0"/>
          <w:i w:val="0"/>
          <w:color w:val="282828"/>
          <w:sz w:val="17"/>
        </w:rPr>
        <w:t xml:space="preserve">        this.age = age;</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Student s1 = new Student();              // calls default</w:t>
      </w:r>
      <w:r>
        <w:br/>
      </w:r>
      <w:r>
        <w:rPr>
          <w:rFonts w:ascii="Consolas" w:hAnsi="Consolas"/>
          <w:b w:val="0"/>
          <w:i w:val="0"/>
          <w:color w:val="282828"/>
          <w:sz w:val="17"/>
        </w:rPr>
        <w:t>Student s2 = new Student("Arjun", 22);   // calls parameterized</w:t>
      </w:r>
    </w:p>
    <w:p>
      <w:pPr>
        <w:spacing w:before="60" w:after="60"/>
      </w:pPr>
      <w:r>
        <w:rPr>
          <w:rFonts w:ascii="Calibri" w:hAnsi="Calibri"/>
          <w:b/>
          <w:i w:val="0"/>
          <w:sz w:val="22"/>
        </w:rPr>
        <w:t>Interview Q: Can a constructor be private?</w:t>
      </w:r>
    </w:p>
    <w:p>
      <w:pPr>
        <w:spacing w:before="60" w:after="60"/>
      </w:pPr>
      <w:r>
        <w:rPr>
          <w:rFonts w:ascii="Calibri" w:hAnsi="Calibri"/>
          <w:b/>
          <w:i w:val="0"/>
          <w:sz w:val="22"/>
        </w:rPr>
        <w:t>A:</w:t>
      </w:r>
      <w:r>
        <w:rPr>
          <w:rFonts w:ascii="Calibri" w:hAnsi="Calibri"/>
          <w:b w:val="0"/>
          <w:i w:val="0"/>
          <w:sz w:val="22"/>
        </w:rPr>
        <w:t xml:space="preserve"> Yes! Used in Singleton design pattern to prevent external instantiation.</w:t>
      </w:r>
    </w:p>
    <w:p>
      <w:pPr>
        <w:spacing w:before="60" w:after="60"/>
      </w:pPr>
      <w:r>
        <w:rPr>
          <w:rFonts w:ascii="Calibri" w:hAnsi="Calibri"/>
          <w:b/>
          <w:i w:val="0"/>
          <w:sz w:val="22"/>
        </w:rPr>
        <w:t>Interview Q: Can a constructor return a value?</w:t>
      </w:r>
    </w:p>
    <w:p>
      <w:pPr>
        <w:spacing w:before="60" w:after="60"/>
      </w:pPr>
      <w:r>
        <w:rPr>
          <w:rFonts w:ascii="Calibri" w:hAnsi="Calibri"/>
          <w:b/>
          <w:i w:val="0"/>
          <w:sz w:val="22"/>
        </w:rPr>
        <w:t>A:</w:t>
      </w:r>
      <w:r>
        <w:rPr>
          <w:rFonts w:ascii="Calibri" w:hAnsi="Calibri"/>
          <w:b w:val="0"/>
          <w:i w:val="0"/>
          <w:sz w:val="22"/>
        </w:rPr>
        <w:t xml:space="preserve"> No, constructors do NOT have a return type. Not even void.</w:t>
      </w:r>
    </w:p>
    <w:p>
      <w:pPr>
        <w:spacing w:before="60" w:after="60"/>
      </w:pPr>
      <w:r>
        <w:rPr>
          <w:rFonts w:ascii="Calibri" w:hAnsi="Calibri"/>
          <w:b/>
          <w:i w:val="0"/>
          <w:sz w:val="22"/>
        </w:rPr>
        <w:t>Tricky Q: Can we have both a constructor and a method with the same name as the class?</w:t>
      </w:r>
    </w:p>
    <w:p>
      <w:pPr>
        <w:spacing w:before="60" w:after="60"/>
      </w:pPr>
      <w:r>
        <w:rPr>
          <w:rFonts w:ascii="Calibri" w:hAnsi="Calibri"/>
          <w:b/>
          <w:i w:val="0"/>
          <w:sz w:val="22"/>
        </w:rPr>
        <w:t>A:</w:t>
      </w:r>
      <w:r>
        <w:rPr>
          <w:rFonts w:ascii="Calibri" w:hAnsi="Calibri"/>
          <w:b w:val="0"/>
          <w:i w:val="0"/>
          <w:sz w:val="22"/>
        </w:rPr>
        <w:t xml:space="preserve"> Yes! The constructor has no return type, the method has one. Java differentiates them.</w:t>
      </w:r>
    </w:p>
    <w:p>
      <w:pPr>
        <w:spacing w:before="60" w:after="60"/>
      </w:pPr>
      <w:r>
        <w:rPr>
          <w:rFonts w:ascii="Calibri" w:hAnsi="Calibri"/>
          <w:b/>
          <w:i w:val="0"/>
          <w:sz w:val="22"/>
        </w:rPr>
        <w:t>Interview Q: What is Constructor Chaining?</w:t>
      </w:r>
    </w:p>
    <w:p>
      <w:pPr>
        <w:spacing w:before="60" w:after="60"/>
      </w:pPr>
      <w:r>
        <w:rPr>
          <w:rFonts w:ascii="Calibri" w:hAnsi="Calibri"/>
          <w:b/>
          <w:i w:val="0"/>
          <w:sz w:val="22"/>
        </w:rPr>
        <w:t>A:</w:t>
      </w:r>
      <w:r>
        <w:rPr>
          <w:rFonts w:ascii="Calibri" w:hAnsi="Calibri"/>
          <w:b w:val="0"/>
          <w:i w:val="0"/>
          <w:sz w:val="22"/>
        </w:rPr>
        <w:t xml:space="preserve"> Calling one constructor from another using </w:t>
      </w:r>
      <w:r>
        <w:rPr>
          <w:rFonts w:ascii="Consolas" w:hAnsi="Consolas"/>
          <w:b w:val="0"/>
          <w:i w:val="0"/>
          <w:color w:val="0064B4"/>
          <w:sz w:val="20"/>
        </w:rPr>
        <w:t>this()</w:t>
      </w:r>
      <w:r>
        <w:rPr>
          <w:rFonts w:ascii="Calibri" w:hAnsi="Calibri"/>
          <w:b w:val="0"/>
          <w:i w:val="0"/>
          <w:sz w:val="22"/>
        </w:rPr>
        <w:t xml:space="preserve"> or </w:t>
      </w:r>
      <w:r>
        <w:rPr>
          <w:rFonts w:ascii="Consolas" w:hAnsi="Consolas"/>
          <w:b w:val="0"/>
          <w:i w:val="0"/>
          <w:color w:val="0064B4"/>
          <w:sz w:val="20"/>
        </w:rPr>
        <w:t>super()</w:t>
      </w:r>
      <w:r>
        <w:rPr>
          <w:rFonts w:ascii="Calibri" w:hAnsi="Calibri"/>
          <w:b w:val="0"/>
          <w:i w:val="0"/>
          <w:sz w:val="22"/>
        </w:rPr>
        <w:t>.</w:t>
      </w:r>
    </w:p>
    <w:p>
      <w:pPr>
        <w:spacing w:before="80" w:after="80"/>
        <w:ind w:left="360" w:right="360"/>
        <w:shd w:val="clear" w:fill="F0F0F0"/>
      </w:pPr>
      <w:r>
        <w:rPr>
          <w:rFonts w:ascii="Consolas" w:hAnsi="Consolas"/>
          <w:b w:val="0"/>
          <w:i w:val="0"/>
          <w:color w:val="282828"/>
          <w:sz w:val="17"/>
        </w:rPr>
        <w:t>class Demo {</w:t>
      </w:r>
      <w:r>
        <w:br/>
      </w:r>
      <w:r>
        <w:rPr>
          <w:rFonts w:ascii="Consolas" w:hAnsi="Consolas"/>
          <w:b w:val="0"/>
          <w:i w:val="0"/>
          <w:color w:val="282828"/>
          <w:sz w:val="17"/>
        </w:rPr>
        <w:t xml:space="preserve">    Demo() { this(10); System.out.println("Default"); }</w:t>
      </w:r>
      <w:r>
        <w:br/>
      </w:r>
      <w:r>
        <w:rPr>
          <w:rFonts w:ascii="Consolas" w:hAnsi="Consolas"/>
          <w:b w:val="0"/>
          <w:i w:val="0"/>
          <w:color w:val="282828"/>
          <w:sz w:val="17"/>
        </w:rPr>
        <w:t xml:space="preserve">    Demo(int x) { System.out.println("Param: " + x); }</w:t>
      </w:r>
      <w:r>
        <w:br/>
      </w:r>
      <w:r>
        <w:rPr>
          <w:rFonts w:ascii="Consolas" w:hAnsi="Consolas"/>
          <w:b w:val="0"/>
          <w:i w:val="0"/>
          <w:color w:val="282828"/>
          <w:sz w:val="17"/>
        </w:rPr>
        <w:t>}</w:t>
      </w:r>
      <w:r>
        <w:br/>
      </w:r>
      <w:r>
        <w:rPr>
          <w:rFonts w:ascii="Consolas" w:hAnsi="Consolas"/>
          <w:b w:val="0"/>
          <w:i w:val="0"/>
          <w:color w:val="282828"/>
          <w:sz w:val="17"/>
        </w:rPr>
        <w:t>new Demo();</w:t>
      </w:r>
      <w:r>
        <w:br/>
      </w:r>
      <w:r>
        <w:rPr>
          <w:rFonts w:ascii="Consolas" w:hAnsi="Consolas"/>
          <w:b w:val="0"/>
          <w:i w:val="0"/>
          <w:color w:val="282828"/>
          <w:sz w:val="17"/>
        </w:rPr>
        <w:t>// Output: Param: 10</w:t>
      </w:r>
      <w:r>
        <w:br/>
      </w:r>
      <w:r>
        <w:rPr>
          <w:rFonts w:ascii="Consolas" w:hAnsi="Consolas"/>
          <w:b w:val="0"/>
          <w:i w:val="0"/>
          <w:color w:val="282828"/>
          <w:sz w:val="17"/>
        </w:rPr>
        <w:t>//         Default</w:t>
      </w:r>
    </w:p>
    <w:p>
      <w:pPr>
        <w:spacing w:before="280" w:after="120"/>
        <w:pBdr>
          <w:bottom w:val="single" w:sz="4" w:space="1" w:color="2C3E50"/>
        </w:pBdr>
      </w:pPr>
      <w:r>
        <w:rPr>
          <w:rFonts w:ascii="Calibri" w:hAnsi="Calibri"/>
          <w:b/>
          <w:i w:val="0"/>
          <w:color w:val="2C3E50"/>
          <w:sz w:val="28"/>
        </w:rPr>
        <w:t>1.4 Inheritance</w:t>
      </w:r>
    </w:p>
    <w:p>
      <w:pPr>
        <w:spacing w:before="60" w:after="60"/>
      </w:pPr>
      <w:r>
        <w:rPr>
          <w:rFonts w:ascii="Calibri" w:hAnsi="Calibri"/>
          <w:b/>
          <w:i w:val="0"/>
          <w:sz w:val="22"/>
        </w:rPr>
        <w:t>Definition:</w:t>
      </w:r>
      <w:r>
        <w:rPr>
          <w:rFonts w:ascii="Calibri" w:hAnsi="Calibri"/>
          <w:b w:val="0"/>
          <w:i w:val="0"/>
          <w:sz w:val="22"/>
        </w:rPr>
        <w:t xml:space="preserve"> A mechanism where a child class acquires properties and methods of a parent class using the </w:t>
      </w:r>
      <w:r>
        <w:rPr>
          <w:rFonts w:ascii="Consolas" w:hAnsi="Consolas"/>
          <w:b w:val="0"/>
          <w:i w:val="0"/>
          <w:color w:val="0064B4"/>
          <w:sz w:val="20"/>
        </w:rPr>
        <w:t>extends</w:t>
      </w:r>
      <w:r>
        <w:rPr>
          <w:rFonts w:ascii="Calibri" w:hAnsi="Calibri"/>
          <w:b w:val="0"/>
          <w:i w:val="0"/>
          <w:sz w:val="22"/>
        </w:rPr>
        <w:t xml:space="preserve"> keyword.</w:t>
      </w:r>
    </w:p>
    <w:p>
      <w:pPr>
        <w:spacing w:before="60" w:after="60"/>
      </w:pPr>
      <w:r>
        <w:rPr>
          <w:rFonts w:ascii="Calibri" w:hAnsi="Calibri"/>
          <w:b/>
          <w:i w:val="0"/>
          <w:sz w:val="22"/>
        </w:rPr>
        <w:t>Types of Inheritance:</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Type</w:t>
            </w:r>
          </w:p>
        </w:tc>
        <w:tc>
          <w:tcPr>
            <w:tcW w:type="dxa" w:w="3249"/>
            <w:shd w:fill="2C3E50"/>
          </w:tcPr>
          <w:p>
            <w:pPr>
              <w:spacing w:before="40" w:after="40"/>
            </w:pPr>
            <w:r/>
            <w:r>
              <w:rPr>
                <w:rFonts w:ascii="Calibri" w:hAnsi="Calibri"/>
                <w:b/>
                <w:i w:val="0"/>
                <w:color w:val="FFFFFF"/>
                <w:sz w:val="20"/>
              </w:rPr>
              <w:t>Support in Java</w:t>
            </w:r>
          </w:p>
        </w:tc>
        <w:tc>
          <w:tcPr>
            <w:tcW w:type="dxa" w:w="3249"/>
            <w:shd w:fill="2C3E50"/>
          </w:tcPr>
          <w:p>
            <w:pPr>
              <w:spacing w:before="40" w:after="40"/>
            </w:pPr>
            <w:r/>
            <w:r>
              <w:rPr>
                <w:rFonts w:ascii="Calibri" w:hAnsi="Calibri"/>
                <w:b/>
                <w:i w:val="0"/>
                <w:color w:val="FFFFFF"/>
                <w:sz w:val="20"/>
              </w:rPr>
              <w:t>Diagram</w:t>
            </w:r>
          </w:p>
        </w:tc>
      </w:tr>
      <w:tr>
        <w:tc>
          <w:tcPr>
            <w:tcW w:type="dxa" w:w="3249"/>
          </w:tcPr>
          <w:p>
            <w:pPr>
              <w:spacing w:before="40" w:after="40"/>
            </w:pPr>
            <w:r/>
            <w:r>
              <w:rPr>
                <w:rFonts w:ascii="Calibri" w:hAnsi="Calibri"/>
                <w:b w:val="0"/>
                <w:i w:val="0"/>
                <w:sz w:val="20"/>
              </w:rPr>
              <w:t>Single</w:t>
            </w:r>
          </w:p>
        </w:tc>
        <w:tc>
          <w:tcPr>
            <w:tcW w:type="dxa" w:w="3249"/>
          </w:tcPr>
          <w:p>
            <w:pPr>
              <w:spacing w:before="40" w:after="40"/>
            </w:pPr>
            <w:r/>
            <w:r>
              <w:rPr>
                <w:rFonts w:ascii="Calibri" w:hAnsi="Calibri"/>
                <w:b w:val="0"/>
                <w:i w:val="0"/>
                <w:sz w:val="20"/>
              </w:rPr>
              <w:t>YES</w:t>
            </w:r>
          </w:p>
        </w:tc>
        <w:tc>
          <w:tcPr>
            <w:tcW w:type="dxa" w:w="3249"/>
          </w:tcPr>
          <w:p>
            <w:pPr>
              <w:spacing w:before="40" w:after="40"/>
            </w:pPr>
            <w:r/>
            <w:r>
              <w:rPr>
                <w:rFonts w:ascii="Calibri" w:hAnsi="Calibri"/>
                <w:b w:val="0"/>
                <w:i w:val="0"/>
                <w:sz w:val="20"/>
              </w:rPr>
              <w:t>A → B</w:t>
            </w:r>
          </w:p>
        </w:tc>
      </w:tr>
      <w:tr>
        <w:tc>
          <w:tcPr>
            <w:tcW w:type="dxa" w:w="3249"/>
            <w:shd w:fill="EBF5FB"/>
          </w:tcPr>
          <w:p>
            <w:pPr>
              <w:spacing w:before="40" w:after="40"/>
            </w:pPr>
            <w:r/>
            <w:r>
              <w:rPr>
                <w:rFonts w:ascii="Calibri" w:hAnsi="Calibri"/>
                <w:b w:val="0"/>
                <w:i w:val="0"/>
                <w:sz w:val="20"/>
              </w:rPr>
              <w:t>Multilevel</w:t>
            </w:r>
          </w:p>
        </w:tc>
        <w:tc>
          <w:tcPr>
            <w:tcW w:type="dxa" w:w="3249"/>
            <w:shd w:fill="EBF5FB"/>
          </w:tcPr>
          <w:p>
            <w:pPr>
              <w:spacing w:before="40" w:after="40"/>
            </w:pPr>
            <w:r/>
            <w:r>
              <w:rPr>
                <w:rFonts w:ascii="Calibri" w:hAnsi="Calibri"/>
                <w:b w:val="0"/>
                <w:i w:val="0"/>
                <w:sz w:val="20"/>
              </w:rPr>
              <w:t>YES</w:t>
            </w:r>
          </w:p>
        </w:tc>
        <w:tc>
          <w:tcPr>
            <w:tcW w:type="dxa" w:w="3249"/>
            <w:shd w:fill="EBF5FB"/>
          </w:tcPr>
          <w:p>
            <w:pPr>
              <w:spacing w:before="40" w:after="40"/>
            </w:pPr>
            <w:r/>
            <w:r>
              <w:rPr>
                <w:rFonts w:ascii="Calibri" w:hAnsi="Calibri"/>
                <w:b w:val="0"/>
                <w:i w:val="0"/>
                <w:sz w:val="20"/>
              </w:rPr>
              <w:t>A → B → C</w:t>
            </w:r>
          </w:p>
        </w:tc>
      </w:tr>
      <w:tr>
        <w:tc>
          <w:tcPr>
            <w:tcW w:type="dxa" w:w="3249"/>
          </w:tcPr>
          <w:p>
            <w:pPr>
              <w:spacing w:before="40" w:after="40"/>
            </w:pPr>
            <w:r/>
            <w:r>
              <w:rPr>
                <w:rFonts w:ascii="Calibri" w:hAnsi="Calibri"/>
                <w:b w:val="0"/>
                <w:i w:val="0"/>
                <w:sz w:val="20"/>
              </w:rPr>
              <w:t>Hierarchical</w:t>
            </w:r>
          </w:p>
        </w:tc>
        <w:tc>
          <w:tcPr>
            <w:tcW w:type="dxa" w:w="3249"/>
          </w:tcPr>
          <w:p>
            <w:pPr>
              <w:spacing w:before="40" w:after="40"/>
            </w:pPr>
            <w:r/>
            <w:r>
              <w:rPr>
                <w:rFonts w:ascii="Calibri" w:hAnsi="Calibri"/>
                <w:b w:val="0"/>
                <w:i w:val="0"/>
                <w:sz w:val="20"/>
              </w:rPr>
              <w:t>YES</w:t>
            </w:r>
          </w:p>
        </w:tc>
        <w:tc>
          <w:tcPr>
            <w:tcW w:type="dxa" w:w="3249"/>
          </w:tcPr>
          <w:p>
            <w:pPr>
              <w:spacing w:before="40" w:after="40"/>
            </w:pPr>
            <w:r/>
            <w:r>
              <w:rPr>
                <w:rFonts w:ascii="Calibri" w:hAnsi="Calibri"/>
                <w:b w:val="0"/>
                <w:i w:val="0"/>
                <w:sz w:val="20"/>
              </w:rPr>
              <w:t>A → B, A → C</w:t>
            </w:r>
          </w:p>
        </w:tc>
      </w:tr>
      <w:tr>
        <w:tc>
          <w:tcPr>
            <w:tcW w:type="dxa" w:w="3249"/>
            <w:shd w:fill="EBF5FB"/>
          </w:tcPr>
          <w:p>
            <w:pPr>
              <w:spacing w:before="40" w:after="40"/>
            </w:pPr>
            <w:r/>
            <w:r>
              <w:rPr>
                <w:rFonts w:ascii="Calibri" w:hAnsi="Calibri"/>
                <w:b w:val="0"/>
                <w:i w:val="0"/>
                <w:sz w:val="20"/>
              </w:rPr>
              <w:t>Multiple (class)</w:t>
            </w:r>
          </w:p>
        </w:tc>
        <w:tc>
          <w:tcPr>
            <w:tcW w:type="dxa" w:w="3249"/>
            <w:shd w:fill="EBF5FB"/>
          </w:tcPr>
          <w:p>
            <w:pPr>
              <w:spacing w:before="40" w:after="40"/>
            </w:pPr>
            <w:r/>
            <w:r>
              <w:rPr>
                <w:rFonts w:ascii="Calibri" w:hAnsi="Calibri"/>
                <w:b w:val="0"/>
                <w:i w:val="0"/>
                <w:sz w:val="20"/>
              </w:rPr>
              <w:t>NO (use interface)</w:t>
            </w:r>
          </w:p>
        </w:tc>
        <w:tc>
          <w:tcPr>
            <w:tcW w:type="dxa" w:w="3249"/>
            <w:shd w:fill="EBF5FB"/>
          </w:tcPr>
          <w:p>
            <w:pPr>
              <w:spacing w:before="40" w:after="40"/>
            </w:pPr>
            <w:r/>
            <w:r>
              <w:rPr>
                <w:rFonts w:ascii="Calibri" w:hAnsi="Calibri"/>
                <w:b w:val="0"/>
                <w:i w:val="0"/>
                <w:sz w:val="20"/>
              </w:rPr>
              <w:t>A,B → C (NOT allowed)</w:t>
            </w:r>
          </w:p>
        </w:tc>
      </w:tr>
      <w:tr>
        <w:tc>
          <w:tcPr>
            <w:tcW w:type="dxa" w:w="3249"/>
          </w:tcPr>
          <w:p>
            <w:pPr>
              <w:spacing w:before="40" w:after="40"/>
            </w:pPr>
            <w:r/>
            <w:r>
              <w:rPr>
                <w:rFonts w:ascii="Calibri" w:hAnsi="Calibri"/>
                <w:b w:val="0"/>
                <w:i w:val="0"/>
                <w:sz w:val="20"/>
              </w:rPr>
              <w:t>Hybrid</w:t>
            </w:r>
          </w:p>
        </w:tc>
        <w:tc>
          <w:tcPr>
            <w:tcW w:type="dxa" w:w="3249"/>
          </w:tcPr>
          <w:p>
            <w:pPr>
              <w:spacing w:before="40" w:after="40"/>
            </w:pPr>
            <w:r/>
            <w:r>
              <w:rPr>
                <w:rFonts w:ascii="Calibri" w:hAnsi="Calibri"/>
                <w:b w:val="0"/>
                <w:i w:val="0"/>
                <w:sz w:val="20"/>
              </w:rPr>
              <w:t>NO (use interface)</w:t>
            </w:r>
          </w:p>
        </w:tc>
        <w:tc>
          <w:tcPr>
            <w:tcW w:type="dxa" w:w="3249"/>
          </w:tcPr>
          <w:p>
            <w:pPr>
              <w:spacing w:before="40" w:after="40"/>
            </w:pPr>
            <w:r/>
            <w:r>
              <w:rPr>
                <w:rFonts w:ascii="Calibri" w:hAnsi="Calibri"/>
                <w:b w:val="0"/>
                <w:i w:val="0"/>
                <w:sz w:val="20"/>
              </w:rPr>
              <w:t>Combination</w:t>
            </w:r>
          </w:p>
        </w:tc>
      </w:tr>
    </w:tbl>
    <w:p/>
    <w:p>
      <w:pPr>
        <w:spacing w:before="80" w:after="80"/>
        <w:ind w:left="360" w:right="360"/>
        <w:shd w:val="clear" w:fill="F0F0F0"/>
      </w:pPr>
      <w:r>
        <w:rPr>
          <w:rFonts w:ascii="Consolas" w:hAnsi="Consolas"/>
          <w:b w:val="0"/>
          <w:i w:val="0"/>
          <w:color w:val="282828"/>
          <w:sz w:val="17"/>
        </w:rPr>
        <w:t>class Animal {</w:t>
      </w:r>
      <w:r>
        <w:br/>
      </w:r>
      <w:r>
        <w:rPr>
          <w:rFonts w:ascii="Consolas" w:hAnsi="Consolas"/>
          <w:b w:val="0"/>
          <w:i w:val="0"/>
          <w:color w:val="282828"/>
          <w:sz w:val="17"/>
        </w:rPr>
        <w:t xml:space="preserve">    void eat() { System.out.println("Eating...");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class Dog extends Animal {</w:t>
      </w:r>
      <w:r>
        <w:br/>
      </w:r>
      <w:r>
        <w:rPr>
          <w:rFonts w:ascii="Consolas" w:hAnsi="Consolas"/>
          <w:b w:val="0"/>
          <w:i w:val="0"/>
          <w:color w:val="282828"/>
          <w:sz w:val="17"/>
        </w:rPr>
        <w:t xml:space="preserve">    void bark() { System.out.println("Barking...");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Dog d = new Dog();</w:t>
      </w:r>
      <w:r>
        <w:br/>
      </w:r>
      <w:r>
        <w:rPr>
          <w:rFonts w:ascii="Consolas" w:hAnsi="Consolas"/>
          <w:b w:val="0"/>
          <w:i w:val="0"/>
          <w:color w:val="282828"/>
          <w:sz w:val="17"/>
        </w:rPr>
        <w:t>d.eat();   // Inherited from Animal</w:t>
      </w:r>
      <w:r>
        <w:br/>
      </w:r>
      <w:r>
        <w:rPr>
          <w:rFonts w:ascii="Consolas" w:hAnsi="Consolas"/>
          <w:b w:val="0"/>
          <w:i w:val="0"/>
          <w:color w:val="282828"/>
          <w:sz w:val="17"/>
        </w:rPr>
        <w:t>d.bark();  // Own method</w:t>
      </w:r>
    </w:p>
    <w:p>
      <w:pPr>
        <w:spacing w:before="60" w:after="60"/>
      </w:pPr>
      <w:r>
        <w:rPr>
          <w:rFonts w:ascii="Calibri" w:hAnsi="Calibri"/>
          <w:b/>
          <w:i w:val="0"/>
          <w:sz w:val="22"/>
        </w:rPr>
        <w:t>Interview Q: Why Java doesn't support multiple inheritance with classes?</w:t>
      </w:r>
    </w:p>
    <w:p>
      <w:pPr>
        <w:spacing w:before="60" w:after="60"/>
      </w:pPr>
      <w:r>
        <w:rPr>
          <w:rFonts w:ascii="Calibri" w:hAnsi="Calibri"/>
          <w:b/>
          <w:i w:val="0"/>
          <w:sz w:val="22"/>
        </w:rPr>
        <w:t>A:</w:t>
      </w:r>
      <w:r>
        <w:rPr>
          <w:rFonts w:ascii="Calibri" w:hAnsi="Calibri"/>
          <w:b w:val="0"/>
          <w:i w:val="0"/>
          <w:sz w:val="22"/>
        </w:rPr>
        <w:t xml:space="preserve"> To avoid the </w:t>
      </w:r>
      <w:r>
        <w:rPr>
          <w:rFonts w:ascii="Calibri" w:hAnsi="Calibri"/>
          <w:b/>
          <w:i w:val="0"/>
          <w:sz w:val="22"/>
        </w:rPr>
        <w:t>Diamond Problem</w:t>
      </w:r>
      <w:r>
        <w:rPr>
          <w:rFonts w:ascii="Calibri" w:hAnsi="Calibri"/>
          <w:b w:val="0"/>
          <w:i w:val="0"/>
          <w:sz w:val="22"/>
        </w:rPr>
        <w:t>. If class C extends both A and B, and both have the same method, Java can't decide which one to call. Interfaces solve this because they only provide method signatures (before Java 8) and provide a resolution mechanism for default methods.</w:t>
      </w:r>
    </w:p>
    <w:p>
      <w:pPr>
        <w:spacing w:before="60" w:after="60"/>
      </w:pPr>
      <w:r>
        <w:rPr>
          <w:rFonts w:ascii="Calibri" w:hAnsi="Calibri"/>
          <w:b/>
          <w:i w:val="0"/>
          <w:sz w:val="22"/>
        </w:rPr>
        <w:t>Interview Q: Can a child class inherit private members?</w:t>
      </w:r>
    </w:p>
    <w:p>
      <w:pPr>
        <w:spacing w:before="60" w:after="60"/>
      </w:pPr>
      <w:r>
        <w:rPr>
          <w:rFonts w:ascii="Calibri" w:hAnsi="Calibri"/>
          <w:b/>
          <w:i w:val="0"/>
          <w:sz w:val="22"/>
        </w:rPr>
        <w:t>A:</w:t>
      </w:r>
      <w:r>
        <w:rPr>
          <w:rFonts w:ascii="Calibri" w:hAnsi="Calibri"/>
          <w:b w:val="0"/>
          <w:i w:val="0"/>
          <w:sz w:val="22"/>
        </w:rPr>
        <w:t xml:space="preserve"> Private members are inherited but NOT accessible directly. They can be accessed via public getters/setters.</w:t>
      </w:r>
    </w:p>
    <w:p>
      <w:pPr>
        <w:spacing w:before="280" w:after="120"/>
        <w:pBdr>
          <w:bottom w:val="single" w:sz="4" w:space="1" w:color="2C3E50"/>
        </w:pBdr>
      </w:pPr>
      <w:r>
        <w:rPr>
          <w:rFonts w:ascii="Calibri" w:hAnsi="Calibri"/>
          <w:b/>
          <w:i w:val="0"/>
          <w:color w:val="2C3E50"/>
          <w:sz w:val="28"/>
        </w:rPr>
        <w:t>1.5 Polymorphism</w:t>
      </w:r>
    </w:p>
    <w:p>
      <w:pPr>
        <w:spacing w:before="60" w:after="60"/>
      </w:pPr>
      <w:r>
        <w:rPr>
          <w:rFonts w:ascii="Calibri" w:hAnsi="Calibri"/>
          <w:b/>
          <w:i w:val="0"/>
          <w:sz w:val="22"/>
        </w:rPr>
        <w:t>Definition:</w:t>
      </w:r>
      <w:r>
        <w:rPr>
          <w:rFonts w:ascii="Calibri" w:hAnsi="Calibri"/>
          <w:b w:val="0"/>
          <w:i w:val="0"/>
          <w:sz w:val="22"/>
        </w:rPr>
        <w:t xml:space="preserve"> "Many forms" — same method name behaves differently based on context.</w:t>
      </w:r>
    </w:p>
    <w:p>
      <w:pPr>
        <w:spacing w:before="200" w:after="80"/>
      </w:pPr>
      <w:r>
        <w:rPr>
          <w:rFonts w:ascii="Calibri" w:hAnsi="Calibri"/>
          <w:b/>
          <w:i w:val="0"/>
          <w:color w:val="16A085"/>
          <w:sz w:val="24"/>
        </w:rPr>
        <w:t>Compile-Time Polymorphism (Method Overloading)</w:t>
      </w:r>
    </w:p>
    <w:p>
      <w:pPr>
        <w:spacing w:before="60" w:after="60"/>
      </w:pPr>
      <w:r>
        <w:rPr>
          <w:rFonts w:ascii="Calibri" w:hAnsi="Calibri"/>
          <w:b w:val="0"/>
          <w:i w:val="0"/>
          <w:sz w:val="22"/>
        </w:rPr>
        <w:t>Same method name, different parameters — decided at compile time.</w:t>
      </w:r>
    </w:p>
    <w:p>
      <w:pPr>
        <w:spacing w:before="80" w:after="80"/>
        <w:ind w:left="360" w:right="360"/>
        <w:shd w:val="clear" w:fill="F0F0F0"/>
      </w:pPr>
      <w:r>
        <w:rPr>
          <w:rFonts w:ascii="Consolas" w:hAnsi="Consolas"/>
          <w:b w:val="0"/>
          <w:i w:val="0"/>
          <w:color w:val="282828"/>
          <w:sz w:val="17"/>
        </w:rPr>
        <w:t>class Calculator {</w:t>
      </w:r>
      <w:r>
        <w:br/>
      </w:r>
      <w:r>
        <w:rPr>
          <w:rFonts w:ascii="Consolas" w:hAnsi="Consolas"/>
          <w:b w:val="0"/>
          <w:i w:val="0"/>
          <w:color w:val="282828"/>
          <w:sz w:val="17"/>
        </w:rPr>
        <w:t xml:space="preserve">    int add(int a, int b) { return a + b; }</w:t>
      </w:r>
      <w:r>
        <w:br/>
      </w:r>
      <w:r>
        <w:rPr>
          <w:rFonts w:ascii="Consolas" w:hAnsi="Consolas"/>
          <w:b w:val="0"/>
          <w:i w:val="0"/>
          <w:color w:val="282828"/>
          <w:sz w:val="17"/>
        </w:rPr>
        <w:t xml:space="preserve">    double add(double a, double b) { return a + b; }</w:t>
      </w:r>
      <w:r>
        <w:br/>
      </w:r>
      <w:r>
        <w:rPr>
          <w:rFonts w:ascii="Consolas" w:hAnsi="Consolas"/>
          <w:b w:val="0"/>
          <w:i w:val="0"/>
          <w:color w:val="282828"/>
          <w:sz w:val="17"/>
        </w:rPr>
        <w:t xml:space="preserve">    int add(int a, int b, int c) { return a + b + c; }</w:t>
      </w:r>
      <w:r>
        <w:br/>
      </w:r>
      <w:r>
        <w:rPr>
          <w:rFonts w:ascii="Consolas" w:hAnsi="Consolas"/>
          <w:b w:val="0"/>
          <w:i w:val="0"/>
          <w:color w:val="282828"/>
          <w:sz w:val="17"/>
        </w:rPr>
        <w:t>}</w:t>
      </w:r>
      <w:r>
        <w:br/>
      </w:r>
      <w:r>
        <w:rPr>
          <w:rFonts w:ascii="Consolas" w:hAnsi="Consolas"/>
          <w:b w:val="0"/>
          <w:i w:val="0"/>
          <w:color w:val="282828"/>
          <w:sz w:val="17"/>
        </w:rPr>
        <w:t>Calculator calc = new Calculator();</w:t>
      </w:r>
      <w:r>
        <w:br/>
      </w:r>
      <w:r>
        <w:rPr>
          <w:rFonts w:ascii="Consolas" w:hAnsi="Consolas"/>
          <w:b w:val="0"/>
          <w:i w:val="0"/>
          <w:color w:val="282828"/>
          <w:sz w:val="17"/>
        </w:rPr>
        <w:t>calc.add(5, 3);        // calls int version</w:t>
      </w:r>
      <w:r>
        <w:br/>
      </w:r>
      <w:r>
        <w:rPr>
          <w:rFonts w:ascii="Consolas" w:hAnsi="Consolas"/>
          <w:b w:val="0"/>
          <w:i w:val="0"/>
          <w:color w:val="282828"/>
          <w:sz w:val="17"/>
        </w:rPr>
        <w:t>calc.add(5.5, 3.2);    // calls double version</w:t>
      </w:r>
      <w:r>
        <w:br/>
      </w:r>
      <w:r>
        <w:rPr>
          <w:rFonts w:ascii="Consolas" w:hAnsi="Consolas"/>
          <w:b w:val="0"/>
          <w:i w:val="0"/>
          <w:color w:val="282828"/>
          <w:sz w:val="17"/>
        </w:rPr>
        <w:t>calc.add(1, 2, 3);     // calls 3-param version</w:t>
      </w:r>
    </w:p>
    <w:p>
      <w:pPr>
        <w:spacing w:before="200" w:after="80"/>
      </w:pPr>
      <w:r>
        <w:rPr>
          <w:rFonts w:ascii="Calibri" w:hAnsi="Calibri"/>
          <w:b/>
          <w:i w:val="0"/>
          <w:color w:val="16A085"/>
          <w:sz w:val="24"/>
        </w:rPr>
        <w:t>Runtime Polymorphism (Method Overriding)</w:t>
      </w:r>
    </w:p>
    <w:p>
      <w:pPr>
        <w:spacing w:before="60" w:after="60"/>
      </w:pPr>
      <w:r>
        <w:rPr>
          <w:rFonts w:ascii="Calibri" w:hAnsi="Calibri"/>
          <w:b w:val="0"/>
          <w:i w:val="0"/>
          <w:sz w:val="22"/>
        </w:rPr>
        <w:t>Child class provides its own implementation of parent's method — decided at runtime.</w:t>
      </w:r>
    </w:p>
    <w:p>
      <w:pPr>
        <w:spacing w:before="80" w:after="80"/>
        <w:ind w:left="360" w:right="360"/>
        <w:shd w:val="clear" w:fill="F0F0F0"/>
      </w:pPr>
      <w:r>
        <w:rPr>
          <w:rFonts w:ascii="Consolas" w:hAnsi="Consolas"/>
          <w:b w:val="0"/>
          <w:i w:val="0"/>
          <w:color w:val="282828"/>
          <w:sz w:val="17"/>
        </w:rPr>
        <w:t>class Shape {</w:t>
      </w:r>
      <w:r>
        <w:br/>
      </w:r>
      <w:r>
        <w:rPr>
          <w:rFonts w:ascii="Consolas" w:hAnsi="Consolas"/>
          <w:b w:val="0"/>
          <w:i w:val="0"/>
          <w:color w:val="282828"/>
          <w:sz w:val="17"/>
        </w:rPr>
        <w:t xml:space="preserve">    void draw() { System.out.println("Drawing shape"); }</w:t>
      </w:r>
      <w:r>
        <w:br/>
      </w:r>
      <w:r>
        <w:rPr>
          <w:rFonts w:ascii="Consolas" w:hAnsi="Consolas"/>
          <w:b w:val="0"/>
          <w:i w:val="0"/>
          <w:color w:val="282828"/>
          <w:sz w:val="17"/>
        </w:rPr>
        <w:t>}</w:t>
      </w:r>
      <w:r>
        <w:br/>
      </w:r>
      <w:r>
        <w:rPr>
          <w:rFonts w:ascii="Consolas" w:hAnsi="Consolas"/>
          <w:b w:val="0"/>
          <w:i w:val="0"/>
          <w:color w:val="282828"/>
          <w:sz w:val="17"/>
        </w:rPr>
        <w:t>class Circle extends Shape {</w:t>
      </w:r>
      <w:r>
        <w:br/>
      </w:r>
      <w:r>
        <w:rPr>
          <w:rFonts w:ascii="Consolas" w:hAnsi="Consolas"/>
          <w:b w:val="0"/>
          <w:i w:val="0"/>
          <w:color w:val="282828"/>
          <w:sz w:val="17"/>
        </w:rPr>
        <w:t xml:space="preserve">    @Override</w:t>
      </w:r>
      <w:r>
        <w:br/>
      </w:r>
      <w:r>
        <w:rPr>
          <w:rFonts w:ascii="Consolas" w:hAnsi="Consolas"/>
          <w:b w:val="0"/>
          <w:i w:val="0"/>
          <w:color w:val="282828"/>
          <w:sz w:val="17"/>
        </w:rPr>
        <w:t xml:space="preserve">    void draw() { System.out.println("Drawing circle"); }</w:t>
      </w:r>
      <w:r>
        <w:br/>
      </w:r>
      <w:r>
        <w:rPr>
          <w:rFonts w:ascii="Consolas" w:hAnsi="Consolas"/>
          <w:b w:val="0"/>
          <w:i w:val="0"/>
          <w:color w:val="282828"/>
          <w:sz w:val="17"/>
        </w:rPr>
        <w:t>}</w:t>
      </w:r>
      <w:r>
        <w:br/>
      </w:r>
      <w:r>
        <w:rPr>
          <w:rFonts w:ascii="Consolas" w:hAnsi="Consolas"/>
          <w:b w:val="0"/>
          <w:i w:val="0"/>
          <w:color w:val="282828"/>
          <w:sz w:val="17"/>
        </w:rPr>
        <w:t>Shape s = new Circle();  // Parent reference, Child object</w:t>
      </w:r>
      <w:r>
        <w:br/>
      </w:r>
      <w:r>
        <w:rPr>
          <w:rFonts w:ascii="Consolas" w:hAnsi="Consolas"/>
          <w:b w:val="0"/>
          <w:i w:val="0"/>
          <w:color w:val="282828"/>
          <w:sz w:val="17"/>
        </w:rPr>
        <w:t>s.draw();  // Output: Drawing circle (runtime decision)</w:t>
      </w:r>
    </w:p>
    <w:p>
      <w:pPr>
        <w:spacing w:before="60" w:after="60"/>
      </w:pPr>
      <w:r>
        <w:rPr>
          <w:rFonts w:ascii="Calibri" w:hAnsi="Calibri"/>
          <w:b/>
          <w:i w:val="0"/>
          <w:sz w:val="22"/>
        </w:rPr>
        <w:t>Overloading vs Overriding:</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Overloading</w:t>
            </w:r>
          </w:p>
        </w:tc>
        <w:tc>
          <w:tcPr>
            <w:tcW w:type="dxa" w:w="3249"/>
            <w:shd w:fill="2C3E50"/>
          </w:tcPr>
          <w:p>
            <w:pPr>
              <w:spacing w:before="40" w:after="40"/>
            </w:pPr>
            <w:r/>
            <w:r>
              <w:rPr>
                <w:rFonts w:ascii="Calibri" w:hAnsi="Calibri"/>
                <w:b/>
                <w:i w:val="0"/>
                <w:color w:val="FFFFFF"/>
                <w:sz w:val="20"/>
              </w:rPr>
              <w:t>Overriding</w:t>
            </w:r>
          </w:p>
        </w:tc>
      </w:tr>
      <w:tr>
        <w:tc>
          <w:tcPr>
            <w:tcW w:type="dxa" w:w="3249"/>
          </w:tcPr>
          <w:p>
            <w:pPr>
              <w:spacing w:before="40" w:after="40"/>
            </w:pPr>
            <w:r/>
            <w:r>
              <w:rPr>
                <w:rFonts w:ascii="Calibri" w:hAnsi="Calibri"/>
                <w:b w:val="0"/>
                <w:i w:val="0"/>
                <w:sz w:val="20"/>
              </w:rPr>
              <w:t>When</w:t>
            </w:r>
          </w:p>
        </w:tc>
        <w:tc>
          <w:tcPr>
            <w:tcW w:type="dxa" w:w="3249"/>
          </w:tcPr>
          <w:p>
            <w:pPr>
              <w:spacing w:before="40" w:after="40"/>
            </w:pPr>
            <w:r/>
            <w:r>
              <w:rPr>
                <w:rFonts w:ascii="Calibri" w:hAnsi="Calibri"/>
                <w:b w:val="0"/>
                <w:i w:val="0"/>
                <w:sz w:val="20"/>
              </w:rPr>
              <w:t>Compile time</w:t>
            </w:r>
          </w:p>
        </w:tc>
        <w:tc>
          <w:tcPr>
            <w:tcW w:type="dxa" w:w="3249"/>
          </w:tcPr>
          <w:p>
            <w:pPr>
              <w:spacing w:before="40" w:after="40"/>
            </w:pPr>
            <w:r/>
            <w:r>
              <w:rPr>
                <w:rFonts w:ascii="Calibri" w:hAnsi="Calibri"/>
                <w:b w:val="0"/>
                <w:i w:val="0"/>
                <w:sz w:val="20"/>
              </w:rPr>
              <w:t>Runtime</w:t>
            </w:r>
          </w:p>
        </w:tc>
      </w:tr>
      <w:tr>
        <w:tc>
          <w:tcPr>
            <w:tcW w:type="dxa" w:w="3249"/>
            <w:shd w:fill="EBF5FB"/>
          </w:tcPr>
          <w:p>
            <w:pPr>
              <w:spacing w:before="40" w:after="40"/>
            </w:pPr>
            <w:r/>
            <w:r>
              <w:rPr>
                <w:rFonts w:ascii="Calibri" w:hAnsi="Calibri"/>
                <w:b w:val="0"/>
                <w:i w:val="0"/>
                <w:sz w:val="20"/>
              </w:rPr>
              <w:t>Where</w:t>
            </w:r>
          </w:p>
        </w:tc>
        <w:tc>
          <w:tcPr>
            <w:tcW w:type="dxa" w:w="3249"/>
            <w:shd w:fill="EBF5FB"/>
          </w:tcPr>
          <w:p>
            <w:pPr>
              <w:spacing w:before="40" w:after="40"/>
            </w:pPr>
            <w:r/>
            <w:r>
              <w:rPr>
                <w:rFonts w:ascii="Calibri" w:hAnsi="Calibri"/>
                <w:b w:val="0"/>
                <w:i w:val="0"/>
                <w:sz w:val="20"/>
              </w:rPr>
              <w:t>Same class</w:t>
            </w:r>
          </w:p>
        </w:tc>
        <w:tc>
          <w:tcPr>
            <w:tcW w:type="dxa" w:w="3249"/>
            <w:shd w:fill="EBF5FB"/>
          </w:tcPr>
          <w:p>
            <w:pPr>
              <w:spacing w:before="40" w:after="40"/>
            </w:pPr>
            <w:r/>
            <w:r>
              <w:rPr>
                <w:rFonts w:ascii="Calibri" w:hAnsi="Calibri"/>
                <w:b w:val="0"/>
                <w:i w:val="0"/>
                <w:sz w:val="20"/>
              </w:rPr>
              <w:t>Parent-child classes</w:t>
            </w:r>
          </w:p>
        </w:tc>
      </w:tr>
      <w:tr>
        <w:tc>
          <w:tcPr>
            <w:tcW w:type="dxa" w:w="3249"/>
          </w:tcPr>
          <w:p>
            <w:pPr>
              <w:spacing w:before="40" w:after="40"/>
            </w:pPr>
            <w:r/>
            <w:r>
              <w:rPr>
                <w:rFonts w:ascii="Calibri" w:hAnsi="Calibri"/>
                <w:b w:val="0"/>
                <w:i w:val="0"/>
                <w:sz w:val="20"/>
              </w:rPr>
              <w:t>Parameters</w:t>
            </w:r>
          </w:p>
        </w:tc>
        <w:tc>
          <w:tcPr>
            <w:tcW w:type="dxa" w:w="3249"/>
          </w:tcPr>
          <w:p>
            <w:pPr>
              <w:spacing w:before="40" w:after="40"/>
            </w:pPr>
            <w:r/>
            <w:r>
              <w:rPr>
                <w:rFonts w:ascii="Calibri" w:hAnsi="Calibri"/>
                <w:b w:val="0"/>
                <w:i w:val="0"/>
                <w:sz w:val="20"/>
              </w:rPr>
              <w:t>Must differ</w:t>
            </w:r>
          </w:p>
        </w:tc>
        <w:tc>
          <w:tcPr>
            <w:tcW w:type="dxa" w:w="3249"/>
          </w:tcPr>
          <w:p>
            <w:pPr>
              <w:spacing w:before="40" w:after="40"/>
            </w:pPr>
            <w:r/>
            <w:r>
              <w:rPr>
                <w:rFonts w:ascii="Calibri" w:hAnsi="Calibri"/>
                <w:b w:val="0"/>
                <w:i w:val="0"/>
                <w:sz w:val="20"/>
              </w:rPr>
              <w:t>Must be same</w:t>
            </w:r>
          </w:p>
        </w:tc>
      </w:tr>
      <w:tr>
        <w:tc>
          <w:tcPr>
            <w:tcW w:type="dxa" w:w="3249"/>
            <w:shd w:fill="EBF5FB"/>
          </w:tcPr>
          <w:p>
            <w:pPr>
              <w:spacing w:before="40" w:after="40"/>
            </w:pPr>
            <w:r/>
            <w:r>
              <w:rPr>
                <w:rFonts w:ascii="Calibri" w:hAnsi="Calibri"/>
                <w:b w:val="0"/>
                <w:i w:val="0"/>
                <w:sz w:val="20"/>
              </w:rPr>
              <w:t>Return type</w:t>
            </w:r>
          </w:p>
        </w:tc>
        <w:tc>
          <w:tcPr>
            <w:tcW w:type="dxa" w:w="3249"/>
            <w:shd w:fill="EBF5FB"/>
          </w:tcPr>
          <w:p>
            <w:pPr>
              <w:spacing w:before="40" w:after="40"/>
            </w:pPr>
            <w:r/>
            <w:r>
              <w:rPr>
                <w:rFonts w:ascii="Calibri" w:hAnsi="Calibri"/>
                <w:b w:val="0"/>
                <w:i w:val="0"/>
                <w:sz w:val="20"/>
              </w:rPr>
              <w:t>Can differ</w:t>
            </w:r>
          </w:p>
        </w:tc>
        <w:tc>
          <w:tcPr>
            <w:tcW w:type="dxa" w:w="3249"/>
            <w:shd w:fill="EBF5FB"/>
          </w:tcPr>
          <w:p>
            <w:pPr>
              <w:spacing w:before="40" w:after="40"/>
            </w:pPr>
            <w:r/>
            <w:r>
              <w:rPr>
                <w:rFonts w:ascii="Calibri" w:hAnsi="Calibri"/>
                <w:b w:val="0"/>
                <w:i w:val="0"/>
                <w:sz w:val="20"/>
              </w:rPr>
              <w:t>Must be same or covariant</w:t>
            </w:r>
          </w:p>
        </w:tc>
      </w:tr>
      <w:tr>
        <w:tc>
          <w:tcPr>
            <w:tcW w:type="dxa" w:w="3249"/>
          </w:tcPr>
          <w:p>
            <w:pPr>
              <w:spacing w:before="40" w:after="40"/>
            </w:pPr>
            <w:r/>
            <w:r>
              <w:rPr>
                <w:rFonts w:ascii="Calibri" w:hAnsi="Calibri"/>
                <w:b w:val="0"/>
                <w:i w:val="0"/>
                <w:sz w:val="20"/>
              </w:rPr>
              <w:t>Static methods</w:t>
            </w:r>
          </w:p>
        </w:tc>
        <w:tc>
          <w:tcPr>
            <w:tcW w:type="dxa" w:w="3249"/>
          </w:tcPr>
          <w:p>
            <w:pPr>
              <w:spacing w:before="40" w:after="40"/>
            </w:pPr>
            <w:r/>
            <w:r>
              <w:rPr>
                <w:rFonts w:ascii="Calibri" w:hAnsi="Calibri"/>
                <w:b w:val="0"/>
                <w:i w:val="0"/>
                <w:sz w:val="20"/>
              </w:rPr>
              <w:t>Can be overloaded</w:t>
            </w:r>
          </w:p>
        </w:tc>
        <w:tc>
          <w:tcPr>
            <w:tcW w:type="dxa" w:w="3249"/>
          </w:tcPr>
          <w:p>
            <w:pPr>
              <w:spacing w:before="40" w:after="40"/>
            </w:pPr>
            <w:r/>
            <w:r>
              <w:rPr>
                <w:rFonts w:ascii="Calibri" w:hAnsi="Calibri"/>
                <w:b w:val="0"/>
                <w:i w:val="0"/>
                <w:sz w:val="20"/>
              </w:rPr>
              <w:t>Cannot be overridden</w:t>
            </w:r>
          </w:p>
        </w:tc>
      </w:tr>
      <w:tr>
        <w:tc>
          <w:tcPr>
            <w:tcW w:type="dxa" w:w="3249"/>
            <w:shd w:fill="EBF5FB"/>
          </w:tcPr>
          <w:p>
            <w:pPr>
              <w:spacing w:before="40" w:after="40"/>
            </w:pPr>
            <w:r/>
            <w:r>
              <w:rPr>
                <w:rFonts w:ascii="Calibri" w:hAnsi="Calibri"/>
                <w:b w:val="0"/>
                <w:i w:val="0"/>
                <w:sz w:val="20"/>
              </w:rPr>
              <w:t>Private methods</w:t>
            </w:r>
          </w:p>
        </w:tc>
        <w:tc>
          <w:tcPr>
            <w:tcW w:type="dxa" w:w="3249"/>
            <w:shd w:fill="EBF5FB"/>
          </w:tcPr>
          <w:p>
            <w:pPr>
              <w:spacing w:before="40" w:after="40"/>
            </w:pPr>
            <w:r/>
            <w:r>
              <w:rPr>
                <w:rFonts w:ascii="Calibri" w:hAnsi="Calibri"/>
                <w:b w:val="0"/>
                <w:i w:val="0"/>
                <w:sz w:val="20"/>
              </w:rPr>
              <w:t>Can be overloaded</w:t>
            </w:r>
          </w:p>
        </w:tc>
        <w:tc>
          <w:tcPr>
            <w:tcW w:type="dxa" w:w="3249"/>
            <w:shd w:fill="EBF5FB"/>
          </w:tcPr>
          <w:p>
            <w:pPr>
              <w:spacing w:before="40" w:after="40"/>
            </w:pPr>
            <w:r/>
            <w:r>
              <w:rPr>
                <w:rFonts w:ascii="Calibri" w:hAnsi="Calibri"/>
                <w:b w:val="0"/>
                <w:i w:val="0"/>
                <w:sz w:val="20"/>
              </w:rPr>
              <w:t>Cannot be overridden</w:t>
            </w:r>
          </w:p>
        </w:tc>
      </w:tr>
    </w:tbl>
    <w:p/>
    <w:p>
      <w:pPr>
        <w:spacing w:before="60" w:after="60"/>
      </w:pPr>
      <w:r>
        <w:rPr>
          <w:rFonts w:ascii="Calibri" w:hAnsi="Calibri"/>
          <w:b/>
          <w:i w:val="0"/>
          <w:sz w:val="22"/>
        </w:rPr>
        <w:t>Tricky Q: Can we override static methods?</w:t>
      </w:r>
    </w:p>
    <w:p>
      <w:pPr>
        <w:spacing w:before="60" w:after="60"/>
      </w:pPr>
      <w:r>
        <w:rPr>
          <w:rFonts w:ascii="Calibri" w:hAnsi="Calibri"/>
          <w:b/>
          <w:i w:val="0"/>
          <w:sz w:val="22"/>
        </w:rPr>
        <w:t>A:</w:t>
      </w:r>
      <w:r>
        <w:rPr>
          <w:rFonts w:ascii="Calibri" w:hAnsi="Calibri"/>
          <w:b w:val="0"/>
          <w:i w:val="0"/>
          <w:sz w:val="22"/>
        </w:rPr>
        <w:t xml:space="preserve"> No, static methods belong to the class, not the object. They can be hidden (method hiding) but not overridden.</w:t>
      </w:r>
    </w:p>
    <w:p>
      <w:pPr>
        <w:spacing w:before="60" w:after="60"/>
      </w:pPr>
      <w:r>
        <w:rPr>
          <w:rFonts w:ascii="Calibri" w:hAnsi="Calibri"/>
          <w:b/>
          <w:i w:val="0"/>
          <w:sz w:val="22"/>
        </w:rPr>
        <w:t>Output Q:</w:t>
      </w:r>
    </w:p>
    <w:p>
      <w:pPr>
        <w:spacing w:before="80" w:after="80"/>
        <w:ind w:left="360" w:right="360"/>
        <w:shd w:val="clear" w:fill="F0F0F0"/>
      </w:pPr>
      <w:r>
        <w:rPr>
          <w:rFonts w:ascii="Consolas" w:hAnsi="Consolas"/>
          <w:b w:val="0"/>
          <w:i w:val="0"/>
          <w:color w:val="282828"/>
          <w:sz w:val="17"/>
        </w:rPr>
        <w:t>class A { void show() { System.out.println("A"); } }</w:t>
      </w:r>
      <w:r>
        <w:br/>
      </w:r>
      <w:r>
        <w:rPr>
          <w:rFonts w:ascii="Consolas" w:hAnsi="Consolas"/>
          <w:b w:val="0"/>
          <w:i w:val="0"/>
          <w:color w:val="282828"/>
          <w:sz w:val="17"/>
        </w:rPr>
        <w:t>class B extends A { void show() { System.out.println("B"); } }</w:t>
      </w:r>
      <w:r>
        <w:br/>
      </w:r>
      <w:r>
        <w:rPr>
          <w:rFonts w:ascii="Consolas" w:hAnsi="Consolas"/>
          <w:b w:val="0"/>
          <w:i w:val="0"/>
          <w:color w:val="282828"/>
          <w:sz w:val="17"/>
        </w:rPr>
        <w:t>A obj = new B();</w:t>
      </w:r>
      <w:r>
        <w:br/>
      </w:r>
      <w:r>
        <w:rPr>
          <w:rFonts w:ascii="Consolas" w:hAnsi="Consolas"/>
          <w:b w:val="0"/>
          <w:i w:val="0"/>
          <w:color w:val="282828"/>
          <w:sz w:val="17"/>
        </w:rPr>
        <w:t>obj.show();</w:t>
      </w:r>
      <w:r>
        <w:br/>
      </w:r>
      <w:r>
        <w:rPr>
          <w:rFonts w:ascii="Consolas" w:hAnsi="Consolas"/>
          <w:b w:val="0"/>
          <w:i w:val="0"/>
          <w:color w:val="282828"/>
          <w:sz w:val="17"/>
        </w:rPr>
        <w:t>// Output: B (runtime polymorphism - actual object is B)</w:t>
      </w:r>
    </w:p>
    <w:p>
      <w:pPr>
        <w:spacing w:before="280" w:after="120"/>
        <w:pBdr>
          <w:bottom w:val="single" w:sz="4" w:space="1" w:color="2C3E50"/>
        </w:pBdr>
      </w:pPr>
      <w:r>
        <w:rPr>
          <w:rFonts w:ascii="Calibri" w:hAnsi="Calibri"/>
          <w:b/>
          <w:i w:val="0"/>
          <w:color w:val="2C3E50"/>
          <w:sz w:val="28"/>
        </w:rPr>
        <w:t>1.6 Abstraction</w:t>
      </w:r>
    </w:p>
    <w:p>
      <w:pPr>
        <w:spacing w:before="60" w:after="60"/>
      </w:pPr>
      <w:r>
        <w:rPr>
          <w:rFonts w:ascii="Calibri" w:hAnsi="Calibri"/>
          <w:b/>
          <w:i w:val="0"/>
          <w:sz w:val="22"/>
        </w:rPr>
        <w:t>Definition:</w:t>
      </w:r>
      <w:r>
        <w:rPr>
          <w:rFonts w:ascii="Calibri" w:hAnsi="Calibri"/>
          <w:b w:val="0"/>
          <w:i w:val="0"/>
          <w:sz w:val="22"/>
        </w:rPr>
        <w:t xml:space="preserve"> Hiding implementation details and showing only functionality. Achieved using:</w:t>
      </w:r>
    </w:p>
    <w:p>
      <w:pPr>
        <w:ind w:left="576" w:hanging="360"/>
      </w:pPr>
      <w:r>
        <w:rPr>
          <w:rFonts w:ascii="Calibri" w:hAnsi="Calibri"/>
          <w:b/>
          <w:i w:val="0"/>
          <w:color w:val="2980B9"/>
          <w:sz w:val="22"/>
        </w:rPr>
        <w:t xml:space="preserve">1.  </w:t>
      </w:r>
      <w:r>
        <w:rPr>
          <w:rFonts w:ascii="Calibri" w:hAnsi="Calibri"/>
          <w:b/>
          <w:i w:val="0"/>
          <w:sz w:val="22"/>
        </w:rPr>
        <w:t>Abstract classes</w:t>
      </w:r>
      <w:r>
        <w:rPr>
          <w:rFonts w:ascii="Calibri" w:hAnsi="Calibri"/>
          <w:b w:val="0"/>
          <w:i w:val="0"/>
          <w:sz w:val="22"/>
        </w:rPr>
        <w:t xml:space="preserve"> (0-100% abstraction)</w:t>
      </w:r>
    </w:p>
    <w:p>
      <w:pPr>
        <w:ind w:left="576" w:hanging="360"/>
      </w:pPr>
      <w:r>
        <w:rPr>
          <w:rFonts w:ascii="Calibri" w:hAnsi="Calibri"/>
          <w:b/>
          <w:i w:val="0"/>
          <w:color w:val="2980B9"/>
          <w:sz w:val="22"/>
        </w:rPr>
        <w:t xml:space="preserve">2.  </w:t>
      </w:r>
      <w:r>
        <w:rPr>
          <w:rFonts w:ascii="Calibri" w:hAnsi="Calibri"/>
          <w:b/>
          <w:i w:val="0"/>
          <w:sz w:val="22"/>
        </w:rPr>
        <w:t>Interfaces</w:t>
      </w:r>
      <w:r>
        <w:rPr>
          <w:rFonts w:ascii="Calibri" w:hAnsi="Calibri"/>
          <w:b w:val="0"/>
          <w:i w:val="0"/>
          <w:sz w:val="22"/>
        </w:rPr>
        <w:t xml:space="preserve"> (100% abstraction)</w:t>
      </w:r>
    </w:p>
    <w:p>
      <w:pPr>
        <w:spacing w:before="200" w:after="80"/>
      </w:pPr>
      <w:r>
        <w:rPr>
          <w:rFonts w:ascii="Calibri" w:hAnsi="Calibri"/>
          <w:b/>
          <w:i w:val="0"/>
          <w:color w:val="16A085"/>
          <w:sz w:val="24"/>
        </w:rPr>
        <w:t>Abstract Class</w:t>
      </w:r>
    </w:p>
    <w:p>
      <w:pPr>
        <w:spacing w:before="80" w:after="80"/>
        <w:ind w:left="360" w:right="360"/>
        <w:shd w:val="clear" w:fill="F0F0F0"/>
      </w:pPr>
      <w:r>
        <w:rPr>
          <w:rFonts w:ascii="Consolas" w:hAnsi="Consolas"/>
          <w:b w:val="0"/>
          <w:i w:val="0"/>
          <w:color w:val="282828"/>
          <w:sz w:val="17"/>
        </w:rPr>
        <w:t>abstract class Vehicle {</w:t>
      </w:r>
      <w:r>
        <w:br/>
      </w:r>
      <w:r>
        <w:rPr>
          <w:rFonts w:ascii="Consolas" w:hAnsi="Consolas"/>
          <w:b w:val="0"/>
          <w:i w:val="0"/>
          <w:color w:val="282828"/>
          <w:sz w:val="17"/>
        </w:rPr>
        <w:t xml:space="preserve">    abstract void start();  // No body - MUST be implemented by child</w:t>
      </w:r>
      <w:r>
        <w:br/>
      </w:r>
      <w:r>
        <w:rPr>
          <w:rFonts w:ascii="Consolas" w:hAnsi="Consolas"/>
          <w:b w:val="0"/>
          <w:i w:val="0"/>
          <w:color w:val="282828"/>
          <w:sz w:val="17"/>
        </w:rPr>
      </w:r>
      <w:r>
        <w:br/>
      </w:r>
      <w:r>
        <w:rPr>
          <w:rFonts w:ascii="Consolas" w:hAnsi="Consolas"/>
          <w:b w:val="0"/>
          <w:i w:val="0"/>
          <w:color w:val="282828"/>
          <w:sz w:val="17"/>
        </w:rPr>
        <w:t xml:space="preserve">    void stop() {           // Concrete method - optional to override</w:t>
      </w:r>
      <w:r>
        <w:br/>
      </w:r>
      <w:r>
        <w:rPr>
          <w:rFonts w:ascii="Consolas" w:hAnsi="Consolas"/>
          <w:b w:val="0"/>
          <w:i w:val="0"/>
          <w:color w:val="282828"/>
          <w:sz w:val="17"/>
        </w:rPr>
        <w:t xml:space="preserve">        System.out.println("Vehicle stopped");</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class Bike extends Vehicle {</w:t>
      </w:r>
      <w:r>
        <w:br/>
      </w:r>
      <w:r>
        <w:rPr>
          <w:rFonts w:ascii="Consolas" w:hAnsi="Consolas"/>
          <w:b w:val="0"/>
          <w:i w:val="0"/>
          <w:color w:val="282828"/>
          <w:sz w:val="17"/>
        </w:rPr>
        <w:t xml:space="preserve">    @Override</w:t>
      </w:r>
      <w:r>
        <w:br/>
      </w:r>
      <w:r>
        <w:rPr>
          <w:rFonts w:ascii="Consolas" w:hAnsi="Consolas"/>
          <w:b w:val="0"/>
          <w:i w:val="0"/>
          <w:color w:val="282828"/>
          <w:sz w:val="17"/>
        </w:rPr>
        <w:t xml:space="preserve">    void start() { System.out.println("Bike started with kick"); }</w:t>
      </w:r>
      <w:r>
        <w:br/>
      </w:r>
      <w:r>
        <w:rPr>
          <w:rFonts w:ascii="Consolas" w:hAnsi="Consolas"/>
          <w:b w:val="0"/>
          <w:i w:val="0"/>
          <w:color w:val="282828"/>
          <w:sz w:val="17"/>
        </w:rPr>
        <w:t>}</w:t>
      </w:r>
    </w:p>
    <w:p>
      <w:pPr>
        <w:spacing w:before="200" w:after="80"/>
      </w:pPr>
      <w:r>
        <w:rPr>
          <w:rFonts w:ascii="Calibri" w:hAnsi="Calibri"/>
          <w:b/>
          <w:i w:val="0"/>
          <w:color w:val="16A085"/>
          <w:sz w:val="24"/>
        </w:rPr>
        <w:t>Interface</w:t>
      </w:r>
    </w:p>
    <w:p>
      <w:pPr>
        <w:spacing w:before="80" w:after="80"/>
        <w:ind w:left="360" w:right="360"/>
        <w:shd w:val="clear" w:fill="F0F0F0"/>
      </w:pPr>
      <w:r>
        <w:rPr>
          <w:rFonts w:ascii="Consolas" w:hAnsi="Consolas"/>
          <w:b w:val="0"/>
          <w:i w:val="0"/>
          <w:color w:val="282828"/>
          <w:sz w:val="17"/>
        </w:rPr>
        <w:t>interface Flyable {</w:t>
      </w:r>
      <w:r>
        <w:br/>
      </w:r>
      <w:r>
        <w:rPr>
          <w:rFonts w:ascii="Consolas" w:hAnsi="Consolas"/>
          <w:b w:val="0"/>
          <w:i w:val="0"/>
          <w:color w:val="282828"/>
          <w:sz w:val="17"/>
        </w:rPr>
        <w:t xml:space="preserve">    void fly();            // abstract by default</w:t>
      </w:r>
      <w:r>
        <w:br/>
      </w:r>
      <w:r>
        <w:rPr>
          <w:rFonts w:ascii="Consolas" w:hAnsi="Consolas"/>
          <w:b w:val="0"/>
          <w:i w:val="0"/>
          <w:color w:val="282828"/>
          <w:sz w:val="17"/>
        </w:rPr>
        <w:t xml:space="preserve">    default void land() {  // default method (Java 8+)</w:t>
      </w:r>
      <w:r>
        <w:br/>
      </w:r>
      <w:r>
        <w:rPr>
          <w:rFonts w:ascii="Consolas" w:hAnsi="Consolas"/>
          <w:b w:val="0"/>
          <w:i w:val="0"/>
          <w:color w:val="282828"/>
          <w:sz w:val="17"/>
        </w:rPr>
        <w:t xml:space="preserve">        System.out.println("Landing...");</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class Bird implements Flyable {</w:t>
      </w:r>
      <w:r>
        <w:br/>
      </w:r>
      <w:r>
        <w:rPr>
          <w:rFonts w:ascii="Consolas" w:hAnsi="Consolas"/>
          <w:b w:val="0"/>
          <w:i w:val="0"/>
          <w:color w:val="282828"/>
          <w:sz w:val="17"/>
        </w:rPr>
        <w:t xml:space="preserve">    @Override</w:t>
      </w:r>
      <w:r>
        <w:br/>
      </w:r>
      <w:r>
        <w:rPr>
          <w:rFonts w:ascii="Consolas" w:hAnsi="Consolas"/>
          <w:b w:val="0"/>
          <w:i w:val="0"/>
          <w:color w:val="282828"/>
          <w:sz w:val="17"/>
        </w:rPr>
        <w:t xml:space="preserve">    public void fly() { System.out.println("Bird is flying"); }</w:t>
      </w:r>
      <w:r>
        <w:br/>
      </w:r>
      <w:r>
        <w:rPr>
          <w:rFonts w:ascii="Consolas" w:hAnsi="Consolas"/>
          <w:b w:val="0"/>
          <w:i w:val="0"/>
          <w:color w:val="282828"/>
          <w:sz w:val="17"/>
        </w:rPr>
        <w:t>}</w:t>
      </w:r>
    </w:p>
    <w:p>
      <w:pPr>
        <w:spacing w:before="60" w:after="60"/>
      </w:pPr>
      <w:r>
        <w:rPr>
          <w:rFonts w:ascii="Calibri" w:hAnsi="Calibri"/>
          <w:b/>
          <w:i w:val="0"/>
          <w:sz w:val="22"/>
        </w:rPr>
        <w:t>Abstract Class vs Interface:</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Abstract Class</w:t>
            </w:r>
          </w:p>
        </w:tc>
        <w:tc>
          <w:tcPr>
            <w:tcW w:type="dxa" w:w="3249"/>
            <w:shd w:fill="2C3E50"/>
          </w:tcPr>
          <w:p>
            <w:pPr>
              <w:spacing w:before="40" w:after="40"/>
            </w:pPr>
            <w:r/>
            <w:r>
              <w:rPr>
                <w:rFonts w:ascii="Calibri" w:hAnsi="Calibri"/>
                <w:b/>
                <w:i w:val="0"/>
                <w:color w:val="FFFFFF"/>
                <w:sz w:val="20"/>
              </w:rPr>
              <w:t>Interface</w:t>
            </w:r>
          </w:p>
        </w:tc>
      </w:tr>
      <w:tr>
        <w:tc>
          <w:tcPr>
            <w:tcW w:type="dxa" w:w="3249"/>
          </w:tcPr>
          <w:p>
            <w:pPr>
              <w:spacing w:before="40" w:after="40"/>
            </w:pPr>
            <w:r/>
            <w:r>
              <w:rPr>
                <w:rFonts w:ascii="Calibri" w:hAnsi="Calibri"/>
                <w:b w:val="0"/>
                <w:i w:val="0"/>
                <w:sz w:val="20"/>
              </w:rPr>
              <w:t>Methods</w:t>
            </w:r>
          </w:p>
        </w:tc>
        <w:tc>
          <w:tcPr>
            <w:tcW w:type="dxa" w:w="3249"/>
          </w:tcPr>
          <w:p>
            <w:pPr>
              <w:spacing w:before="40" w:after="40"/>
            </w:pPr>
            <w:r/>
            <w:r>
              <w:rPr>
                <w:rFonts w:ascii="Calibri" w:hAnsi="Calibri"/>
                <w:b w:val="0"/>
                <w:i w:val="0"/>
                <w:sz w:val="20"/>
              </w:rPr>
              <w:t>Abstract + concrete</w:t>
            </w:r>
          </w:p>
        </w:tc>
        <w:tc>
          <w:tcPr>
            <w:tcW w:type="dxa" w:w="3249"/>
          </w:tcPr>
          <w:p>
            <w:pPr>
              <w:spacing w:before="40" w:after="40"/>
            </w:pPr>
            <w:r/>
            <w:r>
              <w:rPr>
                <w:rFonts w:ascii="Calibri" w:hAnsi="Calibri"/>
                <w:b w:val="0"/>
                <w:i w:val="0"/>
                <w:sz w:val="20"/>
              </w:rPr>
              <w:t>Abstract + default + static (Java 8+)</w:t>
            </w:r>
          </w:p>
        </w:tc>
      </w:tr>
      <w:tr>
        <w:tc>
          <w:tcPr>
            <w:tcW w:type="dxa" w:w="3249"/>
            <w:shd w:fill="EBF5FB"/>
          </w:tcPr>
          <w:p>
            <w:pPr>
              <w:spacing w:before="40" w:after="40"/>
            </w:pPr>
            <w:r/>
            <w:r>
              <w:rPr>
                <w:rFonts w:ascii="Calibri" w:hAnsi="Calibri"/>
                <w:b w:val="0"/>
                <w:i w:val="0"/>
                <w:sz w:val="20"/>
              </w:rPr>
              <w:t>Variables</w:t>
            </w:r>
          </w:p>
        </w:tc>
        <w:tc>
          <w:tcPr>
            <w:tcW w:type="dxa" w:w="3249"/>
            <w:shd w:fill="EBF5FB"/>
          </w:tcPr>
          <w:p>
            <w:pPr>
              <w:spacing w:before="40" w:after="40"/>
            </w:pPr>
            <w:r/>
            <w:r>
              <w:rPr>
                <w:rFonts w:ascii="Calibri" w:hAnsi="Calibri"/>
                <w:b w:val="0"/>
                <w:i w:val="0"/>
                <w:sz w:val="20"/>
              </w:rPr>
              <w:t>Any type</w:t>
            </w:r>
          </w:p>
        </w:tc>
        <w:tc>
          <w:tcPr>
            <w:tcW w:type="dxa" w:w="3249"/>
            <w:shd w:fill="EBF5FB"/>
          </w:tcPr>
          <w:p>
            <w:pPr>
              <w:spacing w:before="40" w:after="40"/>
            </w:pPr>
            <w:r/>
            <w:r>
              <w:rPr>
                <w:rFonts w:ascii="Calibri" w:hAnsi="Calibri"/>
                <w:b w:val="0"/>
                <w:i w:val="0"/>
                <w:sz w:val="20"/>
              </w:rPr>
              <w:t>Only public static final</w:t>
            </w:r>
          </w:p>
        </w:tc>
      </w:tr>
      <w:tr>
        <w:tc>
          <w:tcPr>
            <w:tcW w:type="dxa" w:w="3249"/>
          </w:tcPr>
          <w:p>
            <w:pPr>
              <w:spacing w:before="40" w:after="40"/>
            </w:pPr>
            <w:r/>
            <w:r>
              <w:rPr>
                <w:rFonts w:ascii="Calibri" w:hAnsi="Calibri"/>
                <w:b w:val="0"/>
                <w:i w:val="0"/>
                <w:sz w:val="20"/>
              </w:rPr>
              <w:t>Constructor</w:t>
            </w:r>
          </w:p>
        </w:tc>
        <w:tc>
          <w:tcPr>
            <w:tcW w:type="dxa" w:w="3249"/>
          </w:tcPr>
          <w:p>
            <w:pPr>
              <w:spacing w:before="40" w:after="40"/>
            </w:pPr>
            <w:r/>
            <w:r>
              <w:rPr>
                <w:rFonts w:ascii="Calibri" w:hAnsi="Calibri"/>
                <w:b w:val="0"/>
                <w:i w:val="0"/>
                <w:sz w:val="20"/>
              </w:rPr>
              <w:t>YES</w:t>
            </w:r>
          </w:p>
        </w:tc>
        <w:tc>
          <w:tcPr>
            <w:tcW w:type="dxa" w:w="3249"/>
          </w:tcPr>
          <w:p>
            <w:pPr>
              <w:spacing w:before="40" w:after="40"/>
            </w:pPr>
            <w:r/>
            <w:r>
              <w:rPr>
                <w:rFonts w:ascii="Calibri" w:hAnsi="Calibri"/>
                <w:b w:val="0"/>
                <w:i w:val="0"/>
                <w:sz w:val="20"/>
              </w:rPr>
              <w:t>NO</w:t>
            </w:r>
          </w:p>
        </w:tc>
      </w:tr>
      <w:tr>
        <w:tc>
          <w:tcPr>
            <w:tcW w:type="dxa" w:w="3249"/>
            <w:shd w:fill="EBF5FB"/>
          </w:tcPr>
          <w:p>
            <w:pPr>
              <w:spacing w:before="40" w:after="40"/>
            </w:pPr>
            <w:r/>
            <w:r>
              <w:rPr>
                <w:rFonts w:ascii="Calibri" w:hAnsi="Calibri"/>
                <w:b w:val="0"/>
                <w:i w:val="0"/>
                <w:sz w:val="20"/>
              </w:rPr>
              <w:t>Multiple inheritance</w:t>
            </w:r>
          </w:p>
        </w:tc>
        <w:tc>
          <w:tcPr>
            <w:tcW w:type="dxa" w:w="3249"/>
            <w:shd w:fill="EBF5FB"/>
          </w:tcPr>
          <w:p>
            <w:pPr>
              <w:spacing w:before="40" w:after="40"/>
            </w:pPr>
            <w:r/>
            <w:r>
              <w:rPr>
                <w:rFonts w:ascii="Calibri" w:hAnsi="Calibri"/>
                <w:b w:val="0"/>
                <w:i w:val="0"/>
                <w:sz w:val="20"/>
              </w:rPr>
              <w:t>NO</w:t>
            </w:r>
          </w:p>
        </w:tc>
        <w:tc>
          <w:tcPr>
            <w:tcW w:type="dxa" w:w="3249"/>
            <w:shd w:fill="EBF5FB"/>
          </w:tcPr>
          <w:p>
            <w:pPr>
              <w:spacing w:before="40" w:after="40"/>
            </w:pPr>
            <w:r/>
            <w:r>
              <w:rPr>
                <w:rFonts w:ascii="Calibri" w:hAnsi="Calibri"/>
                <w:b w:val="0"/>
                <w:i w:val="0"/>
                <w:sz w:val="20"/>
              </w:rPr>
              <w:t>YES (class can implement multiple)</w:t>
            </w:r>
          </w:p>
        </w:tc>
      </w:tr>
      <w:tr>
        <w:tc>
          <w:tcPr>
            <w:tcW w:type="dxa" w:w="3249"/>
          </w:tcPr>
          <w:p>
            <w:pPr>
              <w:spacing w:before="40" w:after="40"/>
            </w:pPr>
            <w:r/>
            <w:r>
              <w:rPr>
                <w:rFonts w:ascii="Calibri" w:hAnsi="Calibri"/>
                <w:b w:val="0"/>
                <w:i w:val="0"/>
                <w:sz w:val="20"/>
              </w:rPr>
              <w:t>Access modifiers</w:t>
            </w:r>
          </w:p>
        </w:tc>
        <w:tc>
          <w:tcPr>
            <w:tcW w:type="dxa" w:w="3249"/>
          </w:tcPr>
          <w:p>
            <w:pPr>
              <w:spacing w:before="40" w:after="40"/>
            </w:pPr>
            <w:r/>
            <w:r>
              <w:rPr>
                <w:rFonts w:ascii="Calibri" w:hAnsi="Calibri"/>
                <w:b w:val="0"/>
                <w:i w:val="0"/>
                <w:sz w:val="20"/>
              </w:rPr>
              <w:t>Any</w:t>
            </w:r>
          </w:p>
        </w:tc>
        <w:tc>
          <w:tcPr>
            <w:tcW w:type="dxa" w:w="3249"/>
          </w:tcPr>
          <w:p>
            <w:pPr>
              <w:spacing w:before="40" w:after="40"/>
            </w:pPr>
            <w:r/>
            <w:r>
              <w:rPr>
                <w:rFonts w:ascii="Calibri" w:hAnsi="Calibri"/>
                <w:b w:val="0"/>
                <w:i w:val="0"/>
                <w:sz w:val="20"/>
              </w:rPr>
              <w:t>public only (methods)</w:t>
            </w:r>
          </w:p>
        </w:tc>
      </w:tr>
      <w:tr>
        <w:tc>
          <w:tcPr>
            <w:tcW w:type="dxa" w:w="3249"/>
            <w:shd w:fill="EBF5FB"/>
          </w:tcPr>
          <w:p>
            <w:pPr>
              <w:spacing w:before="40" w:after="40"/>
            </w:pPr>
            <w:r/>
            <w:r>
              <w:rPr>
                <w:rFonts w:ascii="Calibri" w:hAnsi="Calibri"/>
                <w:b w:val="0"/>
                <w:i w:val="0"/>
                <w:sz w:val="20"/>
              </w:rPr>
              <w:t>When to use</w:t>
            </w:r>
          </w:p>
        </w:tc>
        <w:tc>
          <w:tcPr>
            <w:tcW w:type="dxa" w:w="3249"/>
            <w:shd w:fill="EBF5FB"/>
          </w:tcPr>
          <w:p>
            <w:pPr>
              <w:spacing w:before="40" w:after="40"/>
            </w:pPr>
            <w:r/>
            <w:r>
              <w:rPr>
                <w:rFonts w:ascii="Calibri" w:hAnsi="Calibri"/>
                <w:b w:val="0"/>
                <w:i w:val="0"/>
                <w:sz w:val="20"/>
              </w:rPr>
              <w:t>"IS-A" with shared code</w:t>
            </w:r>
          </w:p>
        </w:tc>
        <w:tc>
          <w:tcPr>
            <w:tcW w:type="dxa" w:w="3249"/>
            <w:shd w:fill="EBF5FB"/>
          </w:tcPr>
          <w:p>
            <w:pPr>
              <w:spacing w:before="40" w:after="40"/>
            </w:pPr>
            <w:r/>
            <w:r>
              <w:rPr>
                <w:rFonts w:ascii="Calibri" w:hAnsi="Calibri"/>
                <w:b w:val="0"/>
                <w:i w:val="0"/>
                <w:sz w:val="20"/>
              </w:rPr>
              <w:t>"CAN-DO" capability</w:t>
            </w:r>
          </w:p>
        </w:tc>
      </w:tr>
    </w:tbl>
    <w:p/>
    <w:p>
      <w:pPr>
        <w:spacing w:before="60" w:after="60"/>
      </w:pPr>
      <w:r>
        <w:rPr>
          <w:rFonts w:ascii="Calibri" w:hAnsi="Calibri"/>
          <w:b/>
          <w:i w:val="0"/>
          <w:sz w:val="22"/>
        </w:rPr>
        <w:t>Interview Q: Can an abstract class have a constructor?</w:t>
      </w:r>
    </w:p>
    <w:p>
      <w:pPr>
        <w:spacing w:before="60" w:after="60"/>
      </w:pPr>
      <w:r>
        <w:rPr>
          <w:rFonts w:ascii="Calibri" w:hAnsi="Calibri"/>
          <w:b/>
          <w:i w:val="0"/>
          <w:sz w:val="22"/>
        </w:rPr>
        <w:t>A:</w:t>
      </w:r>
      <w:r>
        <w:rPr>
          <w:rFonts w:ascii="Calibri" w:hAnsi="Calibri"/>
          <w:b w:val="0"/>
          <w:i w:val="0"/>
          <w:sz w:val="22"/>
        </w:rPr>
        <w:t xml:space="preserve"> Yes! It's called when a child class object is created (via </w:t>
      </w:r>
      <w:r>
        <w:rPr>
          <w:rFonts w:ascii="Consolas" w:hAnsi="Consolas"/>
          <w:b w:val="0"/>
          <w:i w:val="0"/>
          <w:color w:val="0064B4"/>
          <w:sz w:val="20"/>
        </w:rPr>
        <w:t>super()</w:t>
      </w:r>
      <w:r>
        <w:rPr>
          <w:rFonts w:ascii="Calibri" w:hAnsi="Calibri"/>
          <w:b w:val="0"/>
          <w:i w:val="0"/>
          <w:sz w:val="22"/>
        </w:rPr>
        <w:t>).</w:t>
      </w:r>
    </w:p>
    <w:p>
      <w:pPr>
        <w:spacing w:before="60" w:after="60"/>
      </w:pPr>
      <w:r>
        <w:rPr>
          <w:rFonts w:ascii="Calibri" w:hAnsi="Calibri"/>
          <w:b/>
          <w:i w:val="0"/>
          <w:sz w:val="22"/>
        </w:rPr>
        <w:t>Interview Q: Can we create an object of an abstract class?</w:t>
      </w:r>
    </w:p>
    <w:p>
      <w:pPr>
        <w:spacing w:before="60" w:after="60"/>
      </w:pPr>
      <w:r>
        <w:rPr>
          <w:rFonts w:ascii="Calibri" w:hAnsi="Calibri"/>
          <w:b/>
          <w:i w:val="0"/>
          <w:sz w:val="22"/>
        </w:rPr>
        <w:t>A:</w:t>
      </w:r>
      <w:r>
        <w:rPr>
          <w:rFonts w:ascii="Calibri" w:hAnsi="Calibri"/>
          <w:b w:val="0"/>
          <w:i w:val="0"/>
          <w:sz w:val="22"/>
        </w:rPr>
        <w:t xml:space="preserve"> No, but we can create a reference: </w:t>
      </w:r>
      <w:r>
        <w:rPr>
          <w:rFonts w:ascii="Consolas" w:hAnsi="Consolas"/>
          <w:b w:val="0"/>
          <w:i w:val="0"/>
          <w:color w:val="0064B4"/>
          <w:sz w:val="20"/>
        </w:rPr>
        <w:t>Vehicle v = new Bike();</w:t>
      </w:r>
    </w:p>
    <w:p>
      <w:pPr>
        <w:spacing w:before="280" w:after="120"/>
        <w:pBdr>
          <w:bottom w:val="single" w:sz="4" w:space="1" w:color="2C3E50"/>
        </w:pBdr>
      </w:pPr>
      <w:r>
        <w:rPr>
          <w:rFonts w:ascii="Calibri" w:hAnsi="Calibri"/>
          <w:b/>
          <w:i w:val="0"/>
          <w:color w:val="2C3E50"/>
          <w:sz w:val="28"/>
        </w:rPr>
        <w:t>1.7 Encapsulation</w:t>
      </w:r>
    </w:p>
    <w:p>
      <w:pPr>
        <w:spacing w:before="60" w:after="60"/>
      </w:pPr>
      <w:r>
        <w:rPr>
          <w:rFonts w:ascii="Calibri" w:hAnsi="Calibri"/>
          <w:b/>
          <w:i w:val="0"/>
          <w:sz w:val="22"/>
        </w:rPr>
        <w:t>Definition:</w:t>
      </w:r>
      <w:r>
        <w:rPr>
          <w:rFonts w:ascii="Calibri" w:hAnsi="Calibri"/>
          <w:b w:val="0"/>
          <w:i w:val="0"/>
          <w:sz w:val="22"/>
        </w:rPr>
        <w:t xml:space="preserve"> Wrapping data (variables) and code (methods) together as a single unit, hiding internal data using </w:t>
      </w:r>
      <w:r>
        <w:rPr>
          <w:rFonts w:ascii="Consolas" w:hAnsi="Consolas"/>
          <w:b w:val="0"/>
          <w:i w:val="0"/>
          <w:color w:val="0064B4"/>
          <w:sz w:val="20"/>
        </w:rPr>
        <w:t>private</w:t>
      </w:r>
      <w:r>
        <w:rPr>
          <w:rFonts w:ascii="Calibri" w:hAnsi="Calibri"/>
          <w:b w:val="0"/>
          <w:i w:val="0"/>
          <w:sz w:val="22"/>
        </w:rPr>
        <w:t xml:space="preserve"> and exposing via </w:t>
      </w:r>
      <w:r>
        <w:rPr>
          <w:rFonts w:ascii="Consolas" w:hAnsi="Consolas"/>
          <w:b w:val="0"/>
          <w:i w:val="0"/>
          <w:color w:val="0064B4"/>
          <w:sz w:val="20"/>
        </w:rPr>
        <w:t>public</w:t>
      </w:r>
      <w:r>
        <w:rPr>
          <w:rFonts w:ascii="Calibri" w:hAnsi="Calibri"/>
          <w:b w:val="0"/>
          <w:i w:val="0"/>
          <w:sz w:val="22"/>
        </w:rPr>
        <w:t xml:space="preserve"> getters/setters.</w:t>
      </w:r>
    </w:p>
    <w:p>
      <w:pPr>
        <w:spacing w:before="80" w:after="80"/>
        <w:ind w:left="360" w:right="360"/>
        <w:shd w:val="clear" w:fill="F0F0F0"/>
      </w:pPr>
      <w:r>
        <w:rPr>
          <w:rFonts w:ascii="Consolas" w:hAnsi="Consolas"/>
          <w:b w:val="0"/>
          <w:i w:val="0"/>
          <w:color w:val="282828"/>
          <w:sz w:val="17"/>
        </w:rPr>
        <w:t>class BankAccount {</w:t>
      </w:r>
      <w:r>
        <w:br/>
      </w:r>
      <w:r>
        <w:rPr>
          <w:rFonts w:ascii="Consolas" w:hAnsi="Consolas"/>
          <w:b w:val="0"/>
          <w:i w:val="0"/>
          <w:color w:val="282828"/>
          <w:sz w:val="17"/>
        </w:rPr>
        <w:t xml:space="preserve">    private double balance;  // Hidden from outside</w:t>
      </w:r>
      <w:r>
        <w:br/>
      </w:r>
      <w:r>
        <w:rPr>
          <w:rFonts w:ascii="Consolas" w:hAnsi="Consolas"/>
          <w:b w:val="0"/>
          <w:i w:val="0"/>
          <w:color w:val="282828"/>
          <w:sz w:val="17"/>
        </w:rPr>
      </w:r>
      <w:r>
        <w:br/>
      </w:r>
      <w:r>
        <w:rPr>
          <w:rFonts w:ascii="Consolas" w:hAnsi="Consolas"/>
          <w:b w:val="0"/>
          <w:i w:val="0"/>
          <w:color w:val="282828"/>
          <w:sz w:val="17"/>
        </w:rPr>
        <w:t xml:space="preserve">    public double getBalance() {        // Controlled access</w:t>
      </w:r>
      <w:r>
        <w:br/>
      </w:r>
      <w:r>
        <w:rPr>
          <w:rFonts w:ascii="Consolas" w:hAnsi="Consolas"/>
          <w:b w:val="0"/>
          <w:i w:val="0"/>
          <w:color w:val="282828"/>
          <w:sz w:val="17"/>
        </w:rPr>
        <w:t xml:space="preserve">        return balance;</w:t>
      </w:r>
      <w:r>
        <w:br/>
      </w:r>
      <w:r>
        <w:rPr>
          <w:rFonts w:ascii="Consolas" w:hAnsi="Consolas"/>
          <w:b w:val="0"/>
          <w:i w:val="0"/>
          <w:color w:val="282828"/>
          <w:sz w:val="17"/>
        </w:rPr>
        <w:t xml:space="preserve">    }</w:t>
      </w:r>
      <w:r>
        <w:br/>
      </w:r>
      <w:r>
        <w:rPr>
          <w:rFonts w:ascii="Consolas" w:hAnsi="Consolas"/>
          <w:b w:val="0"/>
          <w:i w:val="0"/>
          <w:color w:val="282828"/>
          <w:sz w:val="17"/>
        </w:rPr>
      </w:r>
      <w:r>
        <w:br/>
      </w:r>
      <w:r>
        <w:rPr>
          <w:rFonts w:ascii="Consolas" w:hAnsi="Consolas"/>
          <w:b w:val="0"/>
          <w:i w:val="0"/>
          <w:color w:val="282828"/>
          <w:sz w:val="17"/>
        </w:rPr>
        <w:t xml:space="preserve">    public void deposit(double amount) {</w:t>
      </w:r>
      <w:r>
        <w:br/>
      </w:r>
      <w:r>
        <w:rPr>
          <w:rFonts w:ascii="Consolas" w:hAnsi="Consolas"/>
          <w:b w:val="0"/>
          <w:i w:val="0"/>
          <w:color w:val="282828"/>
          <w:sz w:val="17"/>
        </w:rPr>
        <w:t xml:space="preserve">        if (amount &gt; 0) {               // Validation!</w:t>
      </w:r>
      <w:r>
        <w:br/>
      </w:r>
      <w:r>
        <w:rPr>
          <w:rFonts w:ascii="Consolas" w:hAnsi="Consolas"/>
          <w:b w:val="0"/>
          <w:i w:val="0"/>
          <w:color w:val="282828"/>
          <w:sz w:val="17"/>
        </w:rPr>
        <w:t xml:space="preserve">            balance += amount;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p>
    <w:p>
      <w:pPr>
        <w:spacing w:before="60" w:after="60"/>
      </w:pPr>
      <w:r>
        <w:rPr>
          <w:rFonts w:ascii="Calibri" w:hAnsi="Calibri"/>
          <w:b/>
          <w:i w:val="0"/>
          <w:sz w:val="22"/>
        </w:rPr>
        <w:t>Interview Q: Why is encapsulation important?</w:t>
      </w:r>
    </w:p>
    <w:p>
      <w:pPr>
        <w:spacing w:before="60" w:after="60"/>
      </w:pPr>
      <w:r>
        <w:rPr>
          <w:rFonts w:ascii="Calibri" w:hAnsi="Calibri"/>
          <w:b/>
          <w:i w:val="0"/>
          <w:sz w:val="22"/>
        </w:rPr>
        <w:t>A:</w:t>
      </w:r>
      <w:r>
        <w:rPr>
          <w:rFonts w:ascii="Calibri" w:hAnsi="Calibri"/>
          <w:b w:val="0"/>
          <w:i w:val="0"/>
          <w:sz w:val="22"/>
        </w:rPr>
        <w:t xml:space="preserve"> 1) Data security — fields are private, 2) Control — validation in setters, 3) Flexibility — change internal implementation without affecting external code, 4) Used in Spring Boot — all entities use private fields + getters/setters via Lombok.</w:t>
      </w:r>
    </w:p>
    <w:p>
      <w:pPr>
        <w:spacing w:before="280" w:after="120"/>
        <w:pBdr>
          <w:bottom w:val="single" w:sz="4" w:space="1" w:color="2C3E50"/>
        </w:pBdr>
      </w:pPr>
      <w:r>
        <w:rPr>
          <w:rFonts w:ascii="Calibri" w:hAnsi="Calibri"/>
          <w:b/>
          <w:i w:val="0"/>
          <w:color w:val="2C3E50"/>
          <w:sz w:val="28"/>
        </w:rPr>
        <w:t>1.8 Static Keyword</w:t>
      </w:r>
    </w:p>
    <w:p>
      <w:pPr>
        <w:spacing w:before="60" w:after="60"/>
      </w:pPr>
      <w:r>
        <w:rPr>
          <w:rFonts w:ascii="Calibri" w:hAnsi="Calibri"/>
          <w:b/>
          <w:i w:val="0"/>
          <w:sz w:val="22"/>
        </w:rPr>
        <w:t>Definition:</w:t>
      </w:r>
      <w:r>
        <w:rPr>
          <w:rFonts w:ascii="Calibri" w:hAnsi="Calibri"/>
          <w:b w:val="0"/>
          <w:i w:val="0"/>
          <w:sz w:val="22"/>
        </w:rPr>
        <w:t xml:space="preserve"> </w:t>
      </w:r>
      <w:r>
        <w:rPr>
          <w:rFonts w:ascii="Consolas" w:hAnsi="Consolas"/>
          <w:b w:val="0"/>
          <w:i w:val="0"/>
          <w:color w:val="0064B4"/>
          <w:sz w:val="20"/>
        </w:rPr>
        <w:t>static</w:t>
      </w:r>
      <w:r>
        <w:rPr>
          <w:rFonts w:ascii="Calibri" w:hAnsi="Calibri"/>
          <w:b w:val="0"/>
          <w:i w:val="0"/>
          <w:sz w:val="22"/>
        </w:rPr>
        <w:t xml:space="preserve"> members belong to the </w:t>
      </w:r>
      <w:r>
        <w:rPr>
          <w:rFonts w:ascii="Calibri" w:hAnsi="Calibri"/>
          <w:b/>
          <w:i w:val="0"/>
          <w:sz w:val="22"/>
        </w:rPr>
        <w:t>class</w:t>
      </w:r>
      <w:r>
        <w:rPr>
          <w:rFonts w:ascii="Calibri" w:hAnsi="Calibri"/>
          <w:b w:val="0"/>
          <w:i w:val="0"/>
          <w:sz w:val="22"/>
        </w:rPr>
        <w:t>, not to any specific object.</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Type</w:t>
            </w:r>
          </w:p>
        </w:tc>
        <w:tc>
          <w:tcPr>
            <w:tcW w:type="dxa" w:w="3249"/>
            <w:shd w:fill="2C3E50"/>
          </w:tcPr>
          <w:p>
            <w:pPr>
              <w:spacing w:before="40" w:after="40"/>
            </w:pPr>
            <w:r/>
            <w:r>
              <w:rPr>
                <w:rFonts w:ascii="Calibri" w:hAnsi="Calibri"/>
                <w:b/>
                <w:i w:val="0"/>
                <w:color w:val="FFFFFF"/>
                <w:sz w:val="20"/>
              </w:rPr>
              <w:t>Description</w:t>
            </w:r>
          </w:p>
        </w:tc>
        <w:tc>
          <w:tcPr>
            <w:tcW w:type="dxa" w:w="3249"/>
            <w:shd w:fill="2C3E50"/>
          </w:tcPr>
          <w:p>
            <w:pPr>
              <w:spacing w:before="40" w:after="40"/>
            </w:pPr>
            <w:r/>
            <w:r>
              <w:rPr>
                <w:rFonts w:ascii="Calibri" w:hAnsi="Calibri"/>
                <w:b/>
                <w:i w:val="0"/>
                <w:color w:val="FFFFFF"/>
                <w:sz w:val="20"/>
              </w:rPr>
              <w:t>Example</w:t>
            </w:r>
          </w:p>
        </w:tc>
      </w:tr>
      <w:tr>
        <w:tc>
          <w:tcPr>
            <w:tcW w:type="dxa" w:w="3249"/>
          </w:tcPr>
          <w:p>
            <w:pPr>
              <w:spacing w:before="40" w:after="40"/>
            </w:pPr>
            <w:r/>
            <w:r>
              <w:rPr>
                <w:rFonts w:ascii="Calibri" w:hAnsi="Calibri"/>
                <w:b w:val="0"/>
                <w:i w:val="0"/>
                <w:sz w:val="20"/>
              </w:rPr>
              <w:t>Static variable</w:t>
            </w:r>
          </w:p>
        </w:tc>
        <w:tc>
          <w:tcPr>
            <w:tcW w:type="dxa" w:w="3249"/>
          </w:tcPr>
          <w:p>
            <w:pPr>
              <w:spacing w:before="40" w:after="40"/>
            </w:pPr>
            <w:r/>
            <w:r>
              <w:rPr>
                <w:rFonts w:ascii="Calibri" w:hAnsi="Calibri"/>
                <w:b w:val="0"/>
                <w:i w:val="0"/>
                <w:sz w:val="20"/>
              </w:rPr>
              <w:t>Shared by all objects</w:t>
            </w:r>
          </w:p>
        </w:tc>
        <w:tc>
          <w:tcPr>
            <w:tcW w:type="dxa" w:w="3249"/>
          </w:tcPr>
          <w:p>
            <w:pPr>
              <w:spacing w:before="40" w:after="40"/>
            </w:pPr>
            <w:r/>
            <w:r>
              <w:rPr>
                <w:rFonts w:ascii="Calibri" w:hAnsi="Calibri"/>
                <w:b w:val="0"/>
                <w:i w:val="0"/>
                <w:sz w:val="20"/>
              </w:rPr>
              <w:t>static int count;</w:t>
            </w:r>
          </w:p>
        </w:tc>
      </w:tr>
      <w:tr>
        <w:tc>
          <w:tcPr>
            <w:tcW w:type="dxa" w:w="3249"/>
            <w:shd w:fill="EBF5FB"/>
          </w:tcPr>
          <w:p>
            <w:pPr>
              <w:spacing w:before="40" w:after="40"/>
            </w:pPr>
            <w:r/>
            <w:r>
              <w:rPr>
                <w:rFonts w:ascii="Calibri" w:hAnsi="Calibri"/>
                <w:b w:val="0"/>
                <w:i w:val="0"/>
                <w:sz w:val="20"/>
              </w:rPr>
              <w:t>Static method</w:t>
            </w:r>
          </w:p>
        </w:tc>
        <w:tc>
          <w:tcPr>
            <w:tcW w:type="dxa" w:w="3249"/>
            <w:shd w:fill="EBF5FB"/>
          </w:tcPr>
          <w:p>
            <w:pPr>
              <w:spacing w:before="40" w:after="40"/>
            </w:pPr>
            <w:r/>
            <w:r>
              <w:rPr>
                <w:rFonts w:ascii="Calibri" w:hAnsi="Calibri"/>
                <w:b w:val="0"/>
                <w:i w:val="0"/>
                <w:sz w:val="20"/>
              </w:rPr>
              <w:t>Can be called without object</w:t>
            </w:r>
          </w:p>
        </w:tc>
        <w:tc>
          <w:tcPr>
            <w:tcW w:type="dxa" w:w="3249"/>
            <w:shd w:fill="EBF5FB"/>
          </w:tcPr>
          <w:p>
            <w:pPr>
              <w:spacing w:before="40" w:after="40"/>
            </w:pPr>
            <w:r/>
            <w:r>
              <w:rPr>
                <w:rFonts w:ascii="Calibri" w:hAnsi="Calibri"/>
                <w:b w:val="0"/>
                <w:i w:val="0"/>
                <w:sz w:val="20"/>
              </w:rPr>
              <w:t>Math.sqrt(25)</w:t>
            </w:r>
          </w:p>
        </w:tc>
      </w:tr>
      <w:tr>
        <w:tc>
          <w:tcPr>
            <w:tcW w:type="dxa" w:w="3249"/>
          </w:tcPr>
          <w:p>
            <w:pPr>
              <w:spacing w:before="40" w:after="40"/>
            </w:pPr>
            <w:r/>
            <w:r>
              <w:rPr>
                <w:rFonts w:ascii="Calibri" w:hAnsi="Calibri"/>
                <w:b w:val="0"/>
                <w:i w:val="0"/>
                <w:sz w:val="20"/>
              </w:rPr>
              <w:t>Static block</w:t>
            </w:r>
          </w:p>
        </w:tc>
        <w:tc>
          <w:tcPr>
            <w:tcW w:type="dxa" w:w="3249"/>
          </w:tcPr>
          <w:p>
            <w:pPr>
              <w:spacing w:before="40" w:after="40"/>
            </w:pPr>
            <w:r/>
            <w:r>
              <w:rPr>
                <w:rFonts w:ascii="Calibri" w:hAnsi="Calibri"/>
                <w:b w:val="0"/>
                <w:i w:val="0"/>
                <w:sz w:val="20"/>
              </w:rPr>
              <w:t>Executes once when class loads</w:t>
            </w:r>
          </w:p>
        </w:tc>
        <w:tc>
          <w:tcPr>
            <w:tcW w:type="dxa" w:w="3249"/>
          </w:tcPr>
          <w:p>
            <w:pPr>
              <w:spacing w:before="40" w:after="40"/>
            </w:pPr>
            <w:r/>
            <w:r>
              <w:rPr>
                <w:rFonts w:ascii="Calibri" w:hAnsi="Calibri"/>
                <w:b w:val="0"/>
                <w:i w:val="0"/>
                <w:sz w:val="20"/>
              </w:rPr>
              <w:t>static { ... }</w:t>
            </w:r>
          </w:p>
        </w:tc>
      </w:tr>
      <w:tr>
        <w:tc>
          <w:tcPr>
            <w:tcW w:type="dxa" w:w="3249"/>
            <w:shd w:fill="EBF5FB"/>
          </w:tcPr>
          <w:p>
            <w:pPr>
              <w:spacing w:before="40" w:after="40"/>
            </w:pPr>
            <w:r/>
            <w:r>
              <w:rPr>
                <w:rFonts w:ascii="Calibri" w:hAnsi="Calibri"/>
                <w:b w:val="0"/>
                <w:i w:val="0"/>
                <w:sz w:val="20"/>
              </w:rPr>
              <w:t>Static class</w:t>
            </w:r>
          </w:p>
        </w:tc>
        <w:tc>
          <w:tcPr>
            <w:tcW w:type="dxa" w:w="3249"/>
            <w:shd w:fill="EBF5FB"/>
          </w:tcPr>
          <w:p>
            <w:pPr>
              <w:spacing w:before="40" w:after="40"/>
            </w:pPr>
            <w:r/>
            <w:r>
              <w:rPr>
                <w:rFonts w:ascii="Calibri" w:hAnsi="Calibri"/>
                <w:b w:val="0"/>
                <w:i w:val="0"/>
                <w:sz w:val="20"/>
              </w:rPr>
              <w:t>Only nested/inner classes</w:t>
            </w:r>
          </w:p>
        </w:tc>
        <w:tc>
          <w:tcPr>
            <w:tcW w:type="dxa" w:w="3249"/>
            <w:shd w:fill="EBF5FB"/>
          </w:tcPr>
          <w:p>
            <w:pPr>
              <w:spacing w:before="40" w:after="40"/>
            </w:pPr>
            <w:r/>
            <w:r>
              <w:rPr>
                <w:rFonts w:ascii="Calibri" w:hAnsi="Calibri"/>
                <w:b w:val="0"/>
                <w:i w:val="0"/>
                <w:sz w:val="20"/>
              </w:rPr>
              <w:t>static class Inner {}</w:t>
            </w:r>
          </w:p>
        </w:tc>
      </w:tr>
    </w:tbl>
    <w:p/>
    <w:p>
      <w:pPr>
        <w:spacing w:before="80" w:after="80"/>
        <w:ind w:left="360" w:right="360"/>
        <w:shd w:val="clear" w:fill="F0F0F0"/>
      </w:pPr>
      <w:r>
        <w:rPr>
          <w:rFonts w:ascii="Consolas" w:hAnsi="Consolas"/>
          <w:b w:val="0"/>
          <w:i w:val="0"/>
          <w:color w:val="282828"/>
          <w:sz w:val="17"/>
        </w:rPr>
        <w:t>class Counter {</w:t>
      </w:r>
      <w:r>
        <w:br/>
      </w:r>
      <w:r>
        <w:rPr>
          <w:rFonts w:ascii="Consolas" w:hAnsi="Consolas"/>
          <w:b w:val="0"/>
          <w:i w:val="0"/>
          <w:color w:val="282828"/>
          <w:sz w:val="17"/>
        </w:rPr>
        <w:t xml:space="preserve">    static int count = 0;  // shared by ALL objects</w:t>
      </w:r>
      <w:r>
        <w:br/>
      </w:r>
      <w:r>
        <w:rPr>
          <w:rFonts w:ascii="Consolas" w:hAnsi="Consolas"/>
          <w:b w:val="0"/>
          <w:i w:val="0"/>
          <w:color w:val="282828"/>
          <w:sz w:val="17"/>
        </w:rPr>
      </w:r>
      <w:r>
        <w:br/>
      </w:r>
      <w:r>
        <w:rPr>
          <w:rFonts w:ascii="Consolas" w:hAnsi="Consolas"/>
          <w:b w:val="0"/>
          <w:i w:val="0"/>
          <w:color w:val="282828"/>
          <w:sz w:val="17"/>
        </w:rPr>
        <w:t xml:space="preserve">    Counter() {</w:t>
      </w:r>
      <w:r>
        <w:br/>
      </w:r>
      <w:r>
        <w:rPr>
          <w:rFonts w:ascii="Consolas" w:hAnsi="Consolas"/>
          <w:b w:val="0"/>
          <w:i w:val="0"/>
          <w:color w:val="282828"/>
          <w:sz w:val="17"/>
        </w:rPr>
        <w:t xml:space="preserve">        count++;</w:t>
      </w:r>
      <w:r>
        <w:br/>
      </w:r>
      <w:r>
        <w:rPr>
          <w:rFonts w:ascii="Consolas" w:hAnsi="Consolas"/>
          <w:b w:val="0"/>
          <w:i w:val="0"/>
          <w:color w:val="282828"/>
          <w:sz w:val="17"/>
        </w:rPr>
        <w:t xml:space="preserve">        System.out.println("Count: " + count);</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new Counter();  // Count: 1</w:t>
      </w:r>
      <w:r>
        <w:br/>
      </w:r>
      <w:r>
        <w:rPr>
          <w:rFonts w:ascii="Consolas" w:hAnsi="Consolas"/>
          <w:b w:val="0"/>
          <w:i w:val="0"/>
          <w:color w:val="282828"/>
          <w:sz w:val="17"/>
        </w:rPr>
        <w:t>new Counter();  // Count: 2</w:t>
      </w:r>
      <w:r>
        <w:br/>
      </w:r>
      <w:r>
        <w:rPr>
          <w:rFonts w:ascii="Consolas" w:hAnsi="Consolas"/>
          <w:b w:val="0"/>
          <w:i w:val="0"/>
          <w:color w:val="282828"/>
          <w:sz w:val="17"/>
        </w:rPr>
        <w:t>new Counter();  // Count: 3</w:t>
      </w:r>
    </w:p>
    <w:p>
      <w:pPr>
        <w:spacing w:before="60" w:after="60"/>
      </w:pPr>
      <w:r>
        <w:rPr>
          <w:rFonts w:ascii="Calibri" w:hAnsi="Calibri"/>
          <w:b/>
          <w:i w:val="0"/>
          <w:sz w:val="22"/>
        </w:rPr>
        <w:t>Interview Q: Can we access non-static variable from static method?</w:t>
      </w:r>
    </w:p>
    <w:p>
      <w:pPr>
        <w:spacing w:before="60" w:after="60"/>
      </w:pPr>
      <w:r>
        <w:rPr>
          <w:rFonts w:ascii="Calibri" w:hAnsi="Calibri"/>
          <w:b/>
          <w:i w:val="0"/>
          <w:sz w:val="22"/>
        </w:rPr>
        <w:t>A:</w:t>
      </w:r>
      <w:r>
        <w:rPr>
          <w:rFonts w:ascii="Calibri" w:hAnsi="Calibri"/>
          <w:b w:val="0"/>
          <w:i w:val="0"/>
          <w:sz w:val="22"/>
        </w:rPr>
        <w:t xml:space="preserve"> No! Static methods can only access static members directly. Non-static members need an object reference.</w:t>
      </w:r>
    </w:p>
    <w:p>
      <w:pPr>
        <w:spacing w:before="60" w:after="60"/>
      </w:pPr>
      <w:r>
        <w:rPr>
          <w:rFonts w:ascii="Calibri" w:hAnsi="Calibri"/>
          <w:b/>
          <w:i w:val="0"/>
          <w:sz w:val="22"/>
        </w:rPr>
        <w:t>Tricky Q: What is the output?</w:t>
      </w:r>
    </w:p>
    <w:p>
      <w:pPr>
        <w:spacing w:before="80" w:after="80"/>
        <w:ind w:left="360" w:right="360"/>
        <w:shd w:val="clear" w:fill="F0F0F0"/>
      </w:pPr>
      <w:r>
        <w:rPr>
          <w:rFonts w:ascii="Consolas" w:hAnsi="Consolas"/>
          <w:b w:val="0"/>
          <w:i w:val="0"/>
          <w:color w:val="282828"/>
          <w:sz w:val="17"/>
        </w:rPr>
        <w:t>class Test {</w:t>
      </w:r>
      <w:r>
        <w:br/>
      </w:r>
      <w:r>
        <w:rPr>
          <w:rFonts w:ascii="Consolas" w:hAnsi="Consolas"/>
          <w:b w:val="0"/>
          <w:i w:val="0"/>
          <w:color w:val="282828"/>
          <w:sz w:val="17"/>
        </w:rPr>
        <w:t xml:space="preserve">    static { System.out.println("Static block"); }</w:t>
      </w:r>
      <w:r>
        <w:br/>
      </w:r>
      <w:r>
        <w:rPr>
          <w:rFonts w:ascii="Consolas" w:hAnsi="Consolas"/>
          <w:b w:val="0"/>
          <w:i w:val="0"/>
          <w:color w:val="282828"/>
          <w:sz w:val="17"/>
        </w:rPr>
        <w:t xml:space="preserve">    { System.out.println("Instance block"); }</w:t>
      </w:r>
      <w:r>
        <w:br/>
      </w:r>
      <w:r>
        <w:rPr>
          <w:rFonts w:ascii="Consolas" w:hAnsi="Consolas"/>
          <w:b w:val="0"/>
          <w:i w:val="0"/>
          <w:color w:val="282828"/>
          <w:sz w:val="17"/>
        </w:rPr>
        <w:t xml:space="preserve">    Test() { System.out.println("Constructor"); }</w:t>
      </w:r>
      <w:r>
        <w:br/>
      </w:r>
      <w:r>
        <w:rPr>
          <w:rFonts w:ascii="Consolas" w:hAnsi="Consolas"/>
          <w:b w:val="0"/>
          <w:i w:val="0"/>
          <w:color w:val="282828"/>
          <w:sz w:val="17"/>
        </w:rPr>
        <w:t>}</w:t>
      </w:r>
      <w:r>
        <w:br/>
      </w:r>
      <w:r>
        <w:rPr>
          <w:rFonts w:ascii="Consolas" w:hAnsi="Consolas"/>
          <w:b w:val="0"/>
          <w:i w:val="0"/>
          <w:color w:val="282828"/>
          <w:sz w:val="17"/>
        </w:rPr>
        <w:t>new Test();</w:t>
      </w:r>
      <w:r>
        <w:br/>
      </w:r>
      <w:r>
        <w:rPr>
          <w:rFonts w:ascii="Consolas" w:hAnsi="Consolas"/>
          <w:b w:val="0"/>
          <w:i w:val="0"/>
          <w:color w:val="282828"/>
          <w:sz w:val="17"/>
        </w:rPr>
        <w:t>// Output:</w:t>
      </w:r>
      <w:r>
        <w:br/>
      </w:r>
      <w:r>
        <w:rPr>
          <w:rFonts w:ascii="Consolas" w:hAnsi="Consolas"/>
          <w:b w:val="0"/>
          <w:i w:val="0"/>
          <w:color w:val="282828"/>
          <w:sz w:val="17"/>
        </w:rPr>
        <w:t>// Static block</w:t>
      </w:r>
      <w:r>
        <w:br/>
      </w:r>
      <w:r>
        <w:rPr>
          <w:rFonts w:ascii="Consolas" w:hAnsi="Consolas"/>
          <w:b w:val="0"/>
          <w:i w:val="0"/>
          <w:color w:val="282828"/>
          <w:sz w:val="17"/>
        </w:rPr>
        <w:t>// Instance block</w:t>
      </w:r>
      <w:r>
        <w:br/>
      </w:r>
      <w:r>
        <w:rPr>
          <w:rFonts w:ascii="Consolas" w:hAnsi="Consolas"/>
          <w:b w:val="0"/>
          <w:i w:val="0"/>
          <w:color w:val="282828"/>
          <w:sz w:val="17"/>
        </w:rPr>
        <w:t>// Constructor</w:t>
      </w:r>
    </w:p>
    <w:p>
      <w:pPr>
        <w:spacing w:before="280" w:after="120"/>
        <w:pBdr>
          <w:bottom w:val="single" w:sz="4" w:space="1" w:color="2C3E50"/>
        </w:pBdr>
      </w:pPr>
      <w:r>
        <w:rPr>
          <w:rFonts w:ascii="Calibri" w:hAnsi="Calibri"/>
          <w:b/>
          <w:i w:val="0"/>
          <w:color w:val="2C3E50"/>
          <w:sz w:val="28"/>
        </w:rPr>
        <w:t>1.9 Final Keyword</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Usage</w:t>
            </w:r>
          </w:p>
        </w:tc>
        <w:tc>
          <w:tcPr>
            <w:tcW w:type="dxa" w:w="4873"/>
            <w:shd w:fill="2C3E50"/>
          </w:tcPr>
          <w:p>
            <w:pPr>
              <w:spacing w:before="40" w:after="40"/>
            </w:pPr>
            <w:r/>
            <w:r>
              <w:rPr>
                <w:rFonts w:ascii="Calibri" w:hAnsi="Calibri"/>
                <w:b/>
                <w:i w:val="0"/>
                <w:color w:val="FFFFFF"/>
                <w:sz w:val="20"/>
              </w:rPr>
              <w:t>Meaning</w:t>
            </w:r>
          </w:p>
        </w:tc>
      </w:tr>
      <w:tr>
        <w:tc>
          <w:tcPr>
            <w:tcW w:type="dxa" w:w="4873"/>
          </w:tcPr>
          <w:p>
            <w:pPr>
              <w:spacing w:before="40" w:after="40"/>
            </w:pPr>
            <w:r/>
            <w:r>
              <w:rPr>
                <w:rFonts w:ascii="Calibri" w:hAnsi="Calibri"/>
                <w:b w:val="0"/>
                <w:i w:val="0"/>
                <w:sz w:val="20"/>
              </w:rPr>
              <w:t>final variable</w:t>
            </w:r>
          </w:p>
        </w:tc>
        <w:tc>
          <w:tcPr>
            <w:tcW w:type="dxa" w:w="4873"/>
          </w:tcPr>
          <w:p>
            <w:pPr>
              <w:spacing w:before="40" w:after="40"/>
            </w:pPr>
            <w:r/>
            <w:r>
              <w:rPr>
                <w:rFonts w:ascii="Calibri" w:hAnsi="Calibri"/>
                <w:b w:val="0"/>
                <w:i w:val="0"/>
                <w:sz w:val="20"/>
              </w:rPr>
              <w:t>Value cannot be changed (constant)</w:t>
            </w:r>
          </w:p>
        </w:tc>
      </w:tr>
      <w:tr>
        <w:tc>
          <w:tcPr>
            <w:tcW w:type="dxa" w:w="4873"/>
            <w:shd w:fill="EBF5FB"/>
          </w:tcPr>
          <w:p>
            <w:pPr>
              <w:spacing w:before="40" w:after="40"/>
            </w:pPr>
            <w:r/>
            <w:r>
              <w:rPr>
                <w:rFonts w:ascii="Calibri" w:hAnsi="Calibri"/>
                <w:b w:val="0"/>
                <w:i w:val="0"/>
                <w:sz w:val="20"/>
              </w:rPr>
              <w:t>final method</w:t>
            </w:r>
          </w:p>
        </w:tc>
        <w:tc>
          <w:tcPr>
            <w:tcW w:type="dxa" w:w="4873"/>
            <w:shd w:fill="EBF5FB"/>
          </w:tcPr>
          <w:p>
            <w:pPr>
              <w:spacing w:before="40" w:after="40"/>
            </w:pPr>
            <w:r/>
            <w:r>
              <w:rPr>
                <w:rFonts w:ascii="Calibri" w:hAnsi="Calibri"/>
                <w:b w:val="0"/>
                <w:i w:val="0"/>
                <w:sz w:val="20"/>
              </w:rPr>
              <w:t>Cannot be overridden</w:t>
            </w:r>
          </w:p>
        </w:tc>
      </w:tr>
      <w:tr>
        <w:tc>
          <w:tcPr>
            <w:tcW w:type="dxa" w:w="4873"/>
          </w:tcPr>
          <w:p>
            <w:pPr>
              <w:spacing w:before="40" w:after="40"/>
            </w:pPr>
            <w:r/>
            <w:r>
              <w:rPr>
                <w:rFonts w:ascii="Calibri" w:hAnsi="Calibri"/>
                <w:b w:val="0"/>
                <w:i w:val="0"/>
                <w:sz w:val="20"/>
              </w:rPr>
              <w:t>final class</w:t>
            </w:r>
          </w:p>
        </w:tc>
        <w:tc>
          <w:tcPr>
            <w:tcW w:type="dxa" w:w="4873"/>
          </w:tcPr>
          <w:p>
            <w:pPr>
              <w:spacing w:before="40" w:after="40"/>
            </w:pPr>
            <w:r/>
            <w:r>
              <w:rPr>
                <w:rFonts w:ascii="Calibri" w:hAnsi="Calibri"/>
                <w:b w:val="0"/>
                <w:i w:val="0"/>
                <w:sz w:val="20"/>
              </w:rPr>
              <w:t>Cannot be inherited</w:t>
            </w:r>
          </w:p>
        </w:tc>
      </w:tr>
    </w:tbl>
    <w:p/>
    <w:p>
      <w:pPr>
        <w:spacing w:before="80" w:after="80"/>
        <w:ind w:left="360" w:right="360"/>
        <w:shd w:val="clear" w:fill="F0F0F0"/>
      </w:pPr>
      <w:r>
        <w:rPr>
          <w:rFonts w:ascii="Consolas" w:hAnsi="Consolas"/>
          <w:b w:val="0"/>
          <w:i w:val="0"/>
          <w:color w:val="282828"/>
          <w:sz w:val="17"/>
        </w:rPr>
        <w:t>final int MAX = 100;     // constant</w:t>
      </w:r>
      <w:r>
        <w:br/>
      </w:r>
      <w:r>
        <w:rPr>
          <w:rFonts w:ascii="Consolas" w:hAnsi="Consolas"/>
          <w:b w:val="0"/>
          <w:i w:val="0"/>
          <w:color w:val="282828"/>
          <w:sz w:val="17"/>
        </w:rPr>
        <w:t>// MAX = 200;            // ERROR: cannot assign to final variable</w:t>
      </w:r>
      <w:r>
        <w:br/>
      </w:r>
      <w:r>
        <w:rPr>
          <w:rFonts w:ascii="Consolas" w:hAnsi="Consolas"/>
          <w:b w:val="0"/>
          <w:i w:val="0"/>
          <w:color w:val="282828"/>
          <w:sz w:val="17"/>
        </w:rPr>
      </w:r>
      <w:r>
        <w:br/>
      </w:r>
      <w:r>
        <w:rPr>
          <w:rFonts w:ascii="Consolas" w:hAnsi="Consolas"/>
          <w:b w:val="0"/>
          <w:i w:val="0"/>
          <w:color w:val="282828"/>
          <w:sz w:val="17"/>
        </w:rPr>
        <w:t>final class Utility { }  // cannot extend</w:t>
      </w:r>
      <w:r>
        <w:br/>
      </w:r>
      <w:r>
        <w:rPr>
          <w:rFonts w:ascii="Consolas" w:hAnsi="Consolas"/>
          <w:b w:val="0"/>
          <w:i w:val="0"/>
          <w:color w:val="282828"/>
          <w:sz w:val="17"/>
        </w:rPr>
        <w:t>// class MyUtil extends Utility { } // ERROR</w:t>
      </w:r>
      <w:r>
        <w:br/>
      </w:r>
      <w:r>
        <w:rPr>
          <w:rFonts w:ascii="Consolas" w:hAnsi="Consolas"/>
          <w:b w:val="0"/>
          <w:i w:val="0"/>
          <w:color w:val="282828"/>
          <w:sz w:val="17"/>
        </w:rPr>
      </w:r>
      <w:r>
        <w:br/>
      </w:r>
      <w:r>
        <w:rPr>
          <w:rFonts w:ascii="Consolas" w:hAnsi="Consolas"/>
          <w:b w:val="0"/>
          <w:i w:val="0"/>
          <w:color w:val="282828"/>
          <w:sz w:val="17"/>
        </w:rPr>
        <w:t>class Parent {</w:t>
      </w:r>
      <w:r>
        <w:br/>
      </w:r>
      <w:r>
        <w:rPr>
          <w:rFonts w:ascii="Consolas" w:hAnsi="Consolas"/>
          <w:b w:val="0"/>
          <w:i w:val="0"/>
          <w:color w:val="282828"/>
          <w:sz w:val="17"/>
        </w:rPr>
        <w:t xml:space="preserve">    final void display() { }</w:t>
      </w:r>
      <w:r>
        <w:br/>
      </w:r>
      <w:r>
        <w:rPr>
          <w:rFonts w:ascii="Consolas" w:hAnsi="Consolas"/>
          <w:b w:val="0"/>
          <w:i w:val="0"/>
          <w:color w:val="282828"/>
          <w:sz w:val="17"/>
        </w:rPr>
        <w:t>}</w:t>
      </w:r>
      <w:r>
        <w:br/>
      </w:r>
      <w:r>
        <w:rPr>
          <w:rFonts w:ascii="Consolas" w:hAnsi="Consolas"/>
          <w:b w:val="0"/>
          <w:i w:val="0"/>
          <w:color w:val="282828"/>
          <w:sz w:val="17"/>
        </w:rPr>
        <w:t>class Child extends Parent {</w:t>
      </w:r>
      <w:r>
        <w:br/>
      </w:r>
      <w:r>
        <w:rPr>
          <w:rFonts w:ascii="Consolas" w:hAnsi="Consolas"/>
          <w:b w:val="0"/>
          <w:i w:val="0"/>
          <w:color w:val="282828"/>
          <w:sz w:val="17"/>
        </w:rPr>
        <w:t xml:space="preserve">    // void display() { }  // ERROR: cannot override final method</w:t>
      </w:r>
      <w:r>
        <w:br/>
      </w:r>
      <w:r>
        <w:rPr>
          <w:rFonts w:ascii="Consolas" w:hAnsi="Consolas"/>
          <w:b w:val="0"/>
          <w:i w:val="0"/>
          <w:color w:val="282828"/>
          <w:sz w:val="17"/>
        </w:rPr>
        <w:t>}</w:t>
      </w:r>
    </w:p>
    <w:p>
      <w:pPr>
        <w:spacing w:before="60" w:after="60"/>
      </w:pPr>
      <w:r>
        <w:rPr>
          <w:rFonts w:ascii="Calibri" w:hAnsi="Calibri"/>
          <w:b/>
          <w:i w:val="0"/>
          <w:sz w:val="22"/>
        </w:rPr>
        <w:t>Interview Q: What is a blank final variable?</w:t>
      </w:r>
    </w:p>
    <w:p>
      <w:pPr>
        <w:spacing w:before="60" w:after="60"/>
      </w:pPr>
      <w:r>
        <w:rPr>
          <w:rFonts w:ascii="Calibri" w:hAnsi="Calibri"/>
          <w:b/>
          <w:i w:val="0"/>
          <w:sz w:val="22"/>
        </w:rPr>
        <w:t>A:</w:t>
      </w:r>
      <w:r>
        <w:rPr>
          <w:rFonts w:ascii="Calibri" w:hAnsi="Calibri"/>
          <w:b w:val="0"/>
          <w:i w:val="0"/>
          <w:sz w:val="22"/>
        </w:rPr>
        <w:t xml:space="preserve"> A final variable that is not initialized at declaration. It MUST be initialized in the constructor.</w:t>
      </w:r>
    </w:p>
    <w:p>
      <w:pPr>
        <w:spacing w:before="80" w:after="80"/>
        <w:ind w:left="360" w:right="360"/>
        <w:shd w:val="clear" w:fill="F0F0F0"/>
      </w:pPr>
      <w:r>
        <w:rPr>
          <w:rFonts w:ascii="Consolas" w:hAnsi="Consolas"/>
          <w:b w:val="0"/>
          <w:i w:val="0"/>
          <w:color w:val="282828"/>
          <w:sz w:val="17"/>
        </w:rPr>
        <w:t>class Demo {</w:t>
      </w:r>
      <w:r>
        <w:br/>
      </w:r>
      <w:r>
        <w:rPr>
          <w:rFonts w:ascii="Consolas" w:hAnsi="Consolas"/>
          <w:b w:val="0"/>
          <w:i w:val="0"/>
          <w:color w:val="282828"/>
          <w:sz w:val="17"/>
        </w:rPr>
        <w:t xml:space="preserve">    final int x;       // blank final</w:t>
      </w:r>
      <w:r>
        <w:br/>
      </w:r>
      <w:r>
        <w:rPr>
          <w:rFonts w:ascii="Consolas" w:hAnsi="Consolas"/>
          <w:b w:val="0"/>
          <w:i w:val="0"/>
          <w:color w:val="282828"/>
          <w:sz w:val="17"/>
        </w:rPr>
        <w:t xml:space="preserve">    Demo(int val) {</w:t>
      </w:r>
      <w:r>
        <w:br/>
      </w:r>
      <w:r>
        <w:rPr>
          <w:rFonts w:ascii="Consolas" w:hAnsi="Consolas"/>
          <w:b w:val="0"/>
          <w:i w:val="0"/>
          <w:color w:val="282828"/>
          <w:sz w:val="17"/>
        </w:rPr>
        <w:t xml:space="preserve">        x = val;        // initialized in constructor - VALID</w:t>
      </w:r>
      <w:r>
        <w:br/>
      </w:r>
      <w:r>
        <w:rPr>
          <w:rFonts w:ascii="Consolas" w:hAnsi="Consolas"/>
          <w:b w:val="0"/>
          <w:i w:val="0"/>
          <w:color w:val="282828"/>
          <w:sz w:val="17"/>
        </w:rPr>
        <w:t xml:space="preserve">    }</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1.10 this and super Keyword</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Keyword</w:t>
            </w:r>
          </w:p>
        </w:tc>
        <w:tc>
          <w:tcPr>
            <w:tcW w:type="dxa" w:w="3249"/>
            <w:shd w:fill="2C3E50"/>
          </w:tcPr>
          <w:p>
            <w:pPr>
              <w:spacing w:before="40" w:after="40"/>
            </w:pPr>
            <w:r/>
            <w:r>
              <w:rPr>
                <w:rFonts w:ascii="Calibri" w:hAnsi="Calibri"/>
                <w:b/>
                <w:i w:val="0"/>
                <w:color w:val="FFFFFF"/>
                <w:sz w:val="20"/>
              </w:rPr>
              <w:t>Purpose</w:t>
            </w:r>
          </w:p>
        </w:tc>
        <w:tc>
          <w:tcPr>
            <w:tcW w:type="dxa" w:w="3249"/>
            <w:shd w:fill="2C3E50"/>
          </w:tcPr>
          <w:p>
            <w:pPr>
              <w:spacing w:before="40" w:after="40"/>
            </w:pPr>
            <w:r/>
            <w:r>
              <w:rPr>
                <w:rFonts w:ascii="Calibri" w:hAnsi="Calibri"/>
                <w:b/>
                <w:i w:val="0"/>
                <w:color w:val="FFFFFF"/>
                <w:sz w:val="20"/>
              </w:rPr>
              <w:t>Usage</w:t>
            </w:r>
          </w:p>
        </w:tc>
      </w:tr>
      <w:tr>
        <w:tc>
          <w:tcPr>
            <w:tcW w:type="dxa" w:w="3249"/>
          </w:tcPr>
          <w:p>
            <w:pPr>
              <w:spacing w:before="40" w:after="40"/>
            </w:pPr>
            <w:r/>
            <w:r>
              <w:rPr>
                <w:rFonts w:ascii="Calibri" w:hAnsi="Calibri"/>
                <w:b w:val="0"/>
                <w:i w:val="0"/>
                <w:sz w:val="20"/>
              </w:rPr>
              <w:t>this</w:t>
            </w:r>
          </w:p>
        </w:tc>
        <w:tc>
          <w:tcPr>
            <w:tcW w:type="dxa" w:w="3249"/>
          </w:tcPr>
          <w:p>
            <w:pPr>
              <w:spacing w:before="40" w:after="40"/>
            </w:pPr>
            <w:r/>
            <w:r>
              <w:rPr>
                <w:rFonts w:ascii="Calibri" w:hAnsi="Calibri"/>
                <w:b w:val="0"/>
                <w:i w:val="0"/>
                <w:sz w:val="20"/>
              </w:rPr>
              <w:t>Refers to current object</w:t>
            </w:r>
          </w:p>
        </w:tc>
        <w:tc>
          <w:tcPr>
            <w:tcW w:type="dxa" w:w="3249"/>
          </w:tcPr>
          <w:p>
            <w:pPr>
              <w:spacing w:before="40" w:after="40"/>
            </w:pPr>
            <w:r/>
            <w:r>
              <w:rPr>
                <w:rFonts w:ascii="Calibri" w:hAnsi="Calibri"/>
                <w:b w:val="0"/>
                <w:i w:val="0"/>
                <w:sz w:val="20"/>
              </w:rPr>
              <w:t>this.name = name;</w:t>
            </w:r>
          </w:p>
        </w:tc>
      </w:tr>
      <w:tr>
        <w:tc>
          <w:tcPr>
            <w:tcW w:type="dxa" w:w="3249"/>
            <w:shd w:fill="EBF5FB"/>
          </w:tcPr>
          <w:p>
            <w:pPr>
              <w:spacing w:before="40" w:after="40"/>
            </w:pPr>
            <w:r/>
            <w:r>
              <w:rPr>
                <w:rFonts w:ascii="Calibri" w:hAnsi="Calibri"/>
                <w:b w:val="0"/>
                <w:i w:val="0"/>
                <w:sz w:val="20"/>
              </w:rPr>
              <w:t>this()</w:t>
            </w:r>
          </w:p>
        </w:tc>
        <w:tc>
          <w:tcPr>
            <w:tcW w:type="dxa" w:w="3249"/>
            <w:shd w:fill="EBF5FB"/>
          </w:tcPr>
          <w:p>
            <w:pPr>
              <w:spacing w:before="40" w:after="40"/>
            </w:pPr>
            <w:r/>
            <w:r>
              <w:rPr>
                <w:rFonts w:ascii="Calibri" w:hAnsi="Calibri"/>
                <w:b w:val="0"/>
                <w:i w:val="0"/>
                <w:sz w:val="20"/>
              </w:rPr>
              <w:t>Calls current class constructor</w:t>
            </w:r>
          </w:p>
        </w:tc>
        <w:tc>
          <w:tcPr>
            <w:tcW w:type="dxa" w:w="3249"/>
            <w:shd w:fill="EBF5FB"/>
          </w:tcPr>
          <w:p>
            <w:pPr>
              <w:spacing w:before="40" w:after="40"/>
            </w:pPr>
            <w:r/>
            <w:r>
              <w:rPr>
                <w:rFonts w:ascii="Calibri" w:hAnsi="Calibri"/>
                <w:b w:val="0"/>
                <w:i w:val="0"/>
                <w:sz w:val="20"/>
              </w:rPr>
              <w:t>Must be first line</w:t>
            </w:r>
          </w:p>
        </w:tc>
      </w:tr>
      <w:tr>
        <w:tc>
          <w:tcPr>
            <w:tcW w:type="dxa" w:w="3249"/>
          </w:tcPr>
          <w:p>
            <w:pPr>
              <w:spacing w:before="40" w:after="40"/>
            </w:pPr>
            <w:r/>
            <w:r>
              <w:rPr>
                <w:rFonts w:ascii="Calibri" w:hAnsi="Calibri"/>
                <w:b w:val="0"/>
                <w:i w:val="0"/>
                <w:sz w:val="20"/>
              </w:rPr>
              <w:t>super</w:t>
            </w:r>
          </w:p>
        </w:tc>
        <w:tc>
          <w:tcPr>
            <w:tcW w:type="dxa" w:w="3249"/>
          </w:tcPr>
          <w:p>
            <w:pPr>
              <w:spacing w:before="40" w:after="40"/>
            </w:pPr>
            <w:r/>
            <w:r>
              <w:rPr>
                <w:rFonts w:ascii="Calibri" w:hAnsi="Calibri"/>
                <w:b w:val="0"/>
                <w:i w:val="0"/>
                <w:sz w:val="20"/>
              </w:rPr>
              <w:t>Refers to parent class</w:t>
            </w:r>
          </w:p>
        </w:tc>
        <w:tc>
          <w:tcPr>
            <w:tcW w:type="dxa" w:w="3249"/>
          </w:tcPr>
          <w:p>
            <w:pPr>
              <w:spacing w:before="40" w:after="40"/>
            </w:pPr>
            <w:r/>
            <w:r>
              <w:rPr>
                <w:rFonts w:ascii="Calibri" w:hAnsi="Calibri"/>
                <w:b w:val="0"/>
                <w:i w:val="0"/>
                <w:sz w:val="20"/>
              </w:rPr>
              <w:t>super.display();</w:t>
            </w:r>
          </w:p>
        </w:tc>
      </w:tr>
      <w:tr>
        <w:tc>
          <w:tcPr>
            <w:tcW w:type="dxa" w:w="3249"/>
            <w:shd w:fill="EBF5FB"/>
          </w:tcPr>
          <w:p>
            <w:pPr>
              <w:spacing w:before="40" w:after="40"/>
            </w:pPr>
            <w:r/>
            <w:r>
              <w:rPr>
                <w:rFonts w:ascii="Calibri" w:hAnsi="Calibri"/>
                <w:b w:val="0"/>
                <w:i w:val="0"/>
                <w:sz w:val="20"/>
              </w:rPr>
              <w:t>super()</w:t>
            </w:r>
          </w:p>
        </w:tc>
        <w:tc>
          <w:tcPr>
            <w:tcW w:type="dxa" w:w="3249"/>
            <w:shd w:fill="EBF5FB"/>
          </w:tcPr>
          <w:p>
            <w:pPr>
              <w:spacing w:before="40" w:after="40"/>
            </w:pPr>
            <w:r/>
            <w:r>
              <w:rPr>
                <w:rFonts w:ascii="Calibri" w:hAnsi="Calibri"/>
                <w:b w:val="0"/>
                <w:i w:val="0"/>
                <w:sz w:val="20"/>
              </w:rPr>
              <w:t>Calls parent constructor</w:t>
            </w:r>
          </w:p>
        </w:tc>
        <w:tc>
          <w:tcPr>
            <w:tcW w:type="dxa" w:w="3249"/>
            <w:shd w:fill="EBF5FB"/>
          </w:tcPr>
          <w:p>
            <w:pPr>
              <w:spacing w:before="40" w:after="40"/>
            </w:pPr>
            <w:r/>
            <w:r>
              <w:rPr>
                <w:rFonts w:ascii="Calibri" w:hAnsi="Calibri"/>
                <w:b w:val="0"/>
                <w:i w:val="0"/>
                <w:sz w:val="20"/>
              </w:rPr>
              <w:t>Must be first line</w:t>
            </w:r>
          </w:p>
        </w:tc>
      </w:tr>
    </w:tbl>
    <w:p/>
    <w:p>
      <w:pPr>
        <w:spacing w:before="60" w:after="60"/>
      </w:pPr>
      <w:r>
        <w:rPr>
          <w:rFonts w:ascii="Calibri" w:hAnsi="Calibri"/>
          <w:b/>
          <w:i w:val="0"/>
          <w:sz w:val="22"/>
        </w:rPr>
        <w:t>Tricky Q: Can we use this() and super() together?</w:t>
      </w:r>
    </w:p>
    <w:p>
      <w:pPr>
        <w:spacing w:before="60" w:after="60"/>
      </w:pPr>
      <w:r>
        <w:rPr>
          <w:rFonts w:ascii="Calibri" w:hAnsi="Calibri"/>
          <w:b/>
          <w:i w:val="0"/>
          <w:sz w:val="22"/>
        </w:rPr>
        <w:t>A:</w:t>
      </w:r>
      <w:r>
        <w:rPr>
          <w:rFonts w:ascii="Calibri" w:hAnsi="Calibri"/>
          <w:b w:val="0"/>
          <w:i w:val="0"/>
          <w:sz w:val="22"/>
        </w:rPr>
        <w:t xml:space="preserve"> No! Both must be the first statement in a constructor. Only ONE can be used.</w:t>
      </w:r>
    </w:p>
    <w:p>
      <w:pPr>
        <w:spacing w:before="280" w:after="120"/>
        <w:pBdr>
          <w:bottom w:val="single" w:sz="4" w:space="1" w:color="2C3E50"/>
        </w:pBdr>
      </w:pPr>
      <w:r>
        <w:rPr>
          <w:rFonts w:ascii="Calibri" w:hAnsi="Calibri"/>
          <w:b/>
          <w:i w:val="0"/>
          <w:color w:val="2C3E50"/>
          <w:sz w:val="28"/>
        </w:rPr>
        <w:t>1.11 Access Modifiers</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fill="2C3E50"/>
          </w:tcPr>
          <w:p>
            <w:pPr>
              <w:spacing w:before="40" w:after="40"/>
            </w:pPr>
            <w:r/>
            <w:r>
              <w:rPr>
                <w:rFonts w:ascii="Calibri" w:hAnsi="Calibri"/>
                <w:b/>
                <w:i w:val="0"/>
                <w:color w:val="FFFFFF"/>
                <w:sz w:val="20"/>
              </w:rPr>
              <w:t>Modifier</w:t>
            </w:r>
          </w:p>
        </w:tc>
        <w:tc>
          <w:tcPr>
            <w:tcW w:type="dxa" w:w="1949"/>
            <w:shd w:fill="2C3E50"/>
          </w:tcPr>
          <w:p>
            <w:pPr>
              <w:spacing w:before="40" w:after="40"/>
            </w:pPr>
            <w:r/>
            <w:r>
              <w:rPr>
                <w:rFonts w:ascii="Calibri" w:hAnsi="Calibri"/>
                <w:b/>
                <w:i w:val="0"/>
                <w:color w:val="FFFFFF"/>
                <w:sz w:val="20"/>
              </w:rPr>
              <w:t>Same Class</w:t>
            </w:r>
          </w:p>
        </w:tc>
        <w:tc>
          <w:tcPr>
            <w:tcW w:type="dxa" w:w="1949"/>
            <w:shd w:fill="2C3E50"/>
          </w:tcPr>
          <w:p>
            <w:pPr>
              <w:spacing w:before="40" w:after="40"/>
            </w:pPr>
            <w:r/>
            <w:r>
              <w:rPr>
                <w:rFonts w:ascii="Calibri" w:hAnsi="Calibri"/>
                <w:b/>
                <w:i w:val="0"/>
                <w:color w:val="FFFFFF"/>
                <w:sz w:val="20"/>
              </w:rPr>
              <w:t>Same Package</w:t>
            </w:r>
          </w:p>
        </w:tc>
        <w:tc>
          <w:tcPr>
            <w:tcW w:type="dxa" w:w="1949"/>
            <w:shd w:fill="2C3E50"/>
          </w:tcPr>
          <w:p>
            <w:pPr>
              <w:spacing w:before="40" w:after="40"/>
            </w:pPr>
            <w:r/>
            <w:r>
              <w:rPr>
                <w:rFonts w:ascii="Calibri" w:hAnsi="Calibri"/>
                <w:b/>
                <w:i w:val="0"/>
                <w:color w:val="FFFFFF"/>
                <w:sz w:val="20"/>
              </w:rPr>
              <w:t>Subclass (diff pkg)</w:t>
            </w:r>
          </w:p>
        </w:tc>
        <w:tc>
          <w:tcPr>
            <w:tcW w:type="dxa" w:w="1949"/>
            <w:shd w:fill="2C3E50"/>
          </w:tcPr>
          <w:p>
            <w:pPr>
              <w:spacing w:before="40" w:after="40"/>
            </w:pPr>
            <w:r/>
            <w:r>
              <w:rPr>
                <w:rFonts w:ascii="Calibri" w:hAnsi="Calibri"/>
                <w:b/>
                <w:i w:val="0"/>
                <w:color w:val="FFFFFF"/>
                <w:sz w:val="20"/>
              </w:rPr>
              <w:t>Other Package</w:t>
            </w:r>
          </w:p>
        </w:tc>
      </w:tr>
      <w:tr>
        <w:tc>
          <w:tcPr>
            <w:tcW w:type="dxa" w:w="1949"/>
          </w:tcPr>
          <w:p>
            <w:pPr>
              <w:spacing w:before="40" w:after="40"/>
            </w:pPr>
            <w:r/>
            <w:r>
              <w:rPr>
                <w:rFonts w:ascii="Calibri" w:hAnsi="Calibri"/>
                <w:b w:val="0"/>
                <w:i w:val="0"/>
                <w:sz w:val="20"/>
              </w:rPr>
              <w:t>public</w:t>
            </w:r>
          </w:p>
        </w:tc>
        <w:tc>
          <w:tcPr>
            <w:tcW w:type="dxa" w:w="1949"/>
          </w:tcPr>
          <w:p>
            <w:pPr>
              <w:spacing w:before="40" w:after="40"/>
            </w:pPr>
            <w:r/>
            <w:r>
              <w:rPr>
                <w:rFonts w:ascii="Calibri" w:hAnsi="Calibri"/>
                <w:b w:val="0"/>
                <w:i w:val="0"/>
                <w:sz w:val="20"/>
              </w:rPr>
              <w:t>YES</w:t>
            </w:r>
          </w:p>
        </w:tc>
        <w:tc>
          <w:tcPr>
            <w:tcW w:type="dxa" w:w="1949"/>
          </w:tcPr>
          <w:p>
            <w:pPr>
              <w:spacing w:before="40" w:after="40"/>
            </w:pPr>
            <w:r/>
            <w:r>
              <w:rPr>
                <w:rFonts w:ascii="Calibri" w:hAnsi="Calibri"/>
                <w:b w:val="0"/>
                <w:i w:val="0"/>
                <w:sz w:val="20"/>
              </w:rPr>
              <w:t>YES</w:t>
            </w:r>
          </w:p>
        </w:tc>
        <w:tc>
          <w:tcPr>
            <w:tcW w:type="dxa" w:w="1949"/>
          </w:tcPr>
          <w:p>
            <w:pPr>
              <w:spacing w:before="40" w:after="40"/>
            </w:pPr>
            <w:r/>
            <w:r>
              <w:rPr>
                <w:rFonts w:ascii="Calibri" w:hAnsi="Calibri"/>
                <w:b w:val="0"/>
                <w:i w:val="0"/>
                <w:sz w:val="20"/>
              </w:rPr>
              <w:t>YES</w:t>
            </w:r>
          </w:p>
        </w:tc>
        <w:tc>
          <w:tcPr>
            <w:tcW w:type="dxa" w:w="1949"/>
          </w:tcPr>
          <w:p>
            <w:pPr>
              <w:spacing w:before="40" w:after="40"/>
            </w:pPr>
            <w:r/>
            <w:r>
              <w:rPr>
                <w:rFonts w:ascii="Calibri" w:hAnsi="Calibri"/>
                <w:b w:val="0"/>
                <w:i w:val="0"/>
                <w:sz w:val="20"/>
              </w:rPr>
              <w:t>YES</w:t>
            </w:r>
          </w:p>
        </w:tc>
      </w:tr>
      <w:tr>
        <w:tc>
          <w:tcPr>
            <w:tcW w:type="dxa" w:w="1949"/>
            <w:shd w:fill="EBF5FB"/>
          </w:tcPr>
          <w:p>
            <w:pPr>
              <w:spacing w:before="40" w:after="40"/>
            </w:pPr>
            <w:r/>
            <w:r>
              <w:rPr>
                <w:rFonts w:ascii="Calibri" w:hAnsi="Calibri"/>
                <w:b w:val="0"/>
                <w:i w:val="0"/>
                <w:sz w:val="20"/>
              </w:rPr>
              <w:t>protected</w:t>
            </w:r>
          </w:p>
        </w:tc>
        <w:tc>
          <w:tcPr>
            <w:tcW w:type="dxa" w:w="1949"/>
            <w:shd w:fill="EBF5FB"/>
          </w:tcPr>
          <w:p>
            <w:pPr>
              <w:spacing w:before="40" w:after="40"/>
            </w:pPr>
            <w:r/>
            <w:r>
              <w:rPr>
                <w:rFonts w:ascii="Calibri" w:hAnsi="Calibri"/>
                <w:b w:val="0"/>
                <w:i w:val="0"/>
                <w:sz w:val="20"/>
              </w:rPr>
              <w:t>YES</w:t>
            </w:r>
          </w:p>
        </w:tc>
        <w:tc>
          <w:tcPr>
            <w:tcW w:type="dxa" w:w="1949"/>
            <w:shd w:fill="EBF5FB"/>
          </w:tcPr>
          <w:p>
            <w:pPr>
              <w:spacing w:before="40" w:after="40"/>
            </w:pPr>
            <w:r/>
            <w:r>
              <w:rPr>
                <w:rFonts w:ascii="Calibri" w:hAnsi="Calibri"/>
                <w:b w:val="0"/>
                <w:i w:val="0"/>
                <w:sz w:val="20"/>
              </w:rPr>
              <w:t>YES</w:t>
            </w:r>
          </w:p>
        </w:tc>
        <w:tc>
          <w:tcPr>
            <w:tcW w:type="dxa" w:w="1949"/>
            <w:shd w:fill="EBF5FB"/>
          </w:tcPr>
          <w:p>
            <w:pPr>
              <w:spacing w:before="40" w:after="40"/>
            </w:pPr>
            <w:r/>
            <w:r>
              <w:rPr>
                <w:rFonts w:ascii="Calibri" w:hAnsi="Calibri"/>
                <w:b w:val="0"/>
                <w:i w:val="0"/>
                <w:sz w:val="20"/>
              </w:rPr>
              <w:t>YES</w:t>
            </w:r>
          </w:p>
        </w:tc>
        <w:tc>
          <w:tcPr>
            <w:tcW w:type="dxa" w:w="1949"/>
            <w:shd w:fill="EBF5FB"/>
          </w:tcPr>
          <w:p>
            <w:pPr>
              <w:spacing w:before="40" w:after="40"/>
            </w:pPr>
            <w:r/>
            <w:r>
              <w:rPr>
                <w:rFonts w:ascii="Calibri" w:hAnsi="Calibri"/>
                <w:b w:val="0"/>
                <w:i w:val="0"/>
                <w:sz w:val="20"/>
              </w:rPr>
              <w:t>NO</w:t>
            </w:r>
          </w:p>
        </w:tc>
      </w:tr>
      <w:tr>
        <w:tc>
          <w:tcPr>
            <w:tcW w:type="dxa" w:w="1949"/>
          </w:tcPr>
          <w:p>
            <w:pPr>
              <w:spacing w:before="40" w:after="40"/>
            </w:pPr>
            <w:r/>
            <w:r>
              <w:rPr>
                <w:rFonts w:ascii="Calibri" w:hAnsi="Calibri"/>
                <w:b w:val="0"/>
                <w:i w:val="0"/>
                <w:sz w:val="20"/>
              </w:rPr>
              <w:t>default</w:t>
            </w:r>
          </w:p>
        </w:tc>
        <w:tc>
          <w:tcPr>
            <w:tcW w:type="dxa" w:w="1949"/>
          </w:tcPr>
          <w:p>
            <w:pPr>
              <w:spacing w:before="40" w:after="40"/>
            </w:pPr>
            <w:r/>
            <w:r>
              <w:rPr>
                <w:rFonts w:ascii="Calibri" w:hAnsi="Calibri"/>
                <w:b w:val="0"/>
                <w:i w:val="0"/>
                <w:sz w:val="20"/>
              </w:rPr>
              <w:t>YES</w:t>
            </w:r>
          </w:p>
        </w:tc>
        <w:tc>
          <w:tcPr>
            <w:tcW w:type="dxa" w:w="1949"/>
          </w:tcPr>
          <w:p>
            <w:pPr>
              <w:spacing w:before="40" w:after="40"/>
            </w:pPr>
            <w:r/>
            <w:r>
              <w:rPr>
                <w:rFonts w:ascii="Calibri" w:hAnsi="Calibri"/>
                <w:b w:val="0"/>
                <w:i w:val="0"/>
                <w:sz w:val="20"/>
              </w:rPr>
              <w:t>YES</w:t>
            </w:r>
          </w:p>
        </w:tc>
        <w:tc>
          <w:tcPr>
            <w:tcW w:type="dxa" w:w="1949"/>
          </w:tcPr>
          <w:p>
            <w:pPr>
              <w:spacing w:before="40" w:after="40"/>
            </w:pPr>
            <w:r/>
            <w:r>
              <w:rPr>
                <w:rFonts w:ascii="Calibri" w:hAnsi="Calibri"/>
                <w:b w:val="0"/>
                <w:i w:val="0"/>
                <w:sz w:val="20"/>
              </w:rPr>
              <w:t>NO</w:t>
            </w:r>
          </w:p>
        </w:tc>
        <w:tc>
          <w:tcPr>
            <w:tcW w:type="dxa" w:w="1949"/>
          </w:tcPr>
          <w:p>
            <w:pPr>
              <w:spacing w:before="40" w:after="40"/>
            </w:pPr>
            <w:r/>
            <w:r>
              <w:rPr>
                <w:rFonts w:ascii="Calibri" w:hAnsi="Calibri"/>
                <w:b w:val="0"/>
                <w:i w:val="0"/>
                <w:sz w:val="20"/>
              </w:rPr>
              <w:t>NO</w:t>
            </w:r>
          </w:p>
        </w:tc>
      </w:tr>
      <w:tr>
        <w:tc>
          <w:tcPr>
            <w:tcW w:type="dxa" w:w="1949"/>
            <w:shd w:fill="EBF5FB"/>
          </w:tcPr>
          <w:p>
            <w:pPr>
              <w:spacing w:before="40" w:after="40"/>
            </w:pPr>
            <w:r/>
            <w:r>
              <w:rPr>
                <w:rFonts w:ascii="Calibri" w:hAnsi="Calibri"/>
                <w:b w:val="0"/>
                <w:i w:val="0"/>
                <w:sz w:val="20"/>
              </w:rPr>
              <w:t>private</w:t>
            </w:r>
          </w:p>
        </w:tc>
        <w:tc>
          <w:tcPr>
            <w:tcW w:type="dxa" w:w="1949"/>
            <w:shd w:fill="EBF5FB"/>
          </w:tcPr>
          <w:p>
            <w:pPr>
              <w:spacing w:before="40" w:after="40"/>
            </w:pPr>
            <w:r/>
            <w:r>
              <w:rPr>
                <w:rFonts w:ascii="Calibri" w:hAnsi="Calibri"/>
                <w:b w:val="0"/>
                <w:i w:val="0"/>
                <w:sz w:val="20"/>
              </w:rPr>
              <w:t>YES</w:t>
            </w:r>
          </w:p>
        </w:tc>
        <w:tc>
          <w:tcPr>
            <w:tcW w:type="dxa" w:w="1949"/>
            <w:shd w:fill="EBF5FB"/>
          </w:tcPr>
          <w:p>
            <w:pPr>
              <w:spacing w:before="40" w:after="40"/>
            </w:pPr>
            <w:r/>
            <w:r>
              <w:rPr>
                <w:rFonts w:ascii="Calibri" w:hAnsi="Calibri"/>
                <w:b w:val="0"/>
                <w:i w:val="0"/>
                <w:sz w:val="20"/>
              </w:rPr>
              <w:t>NO</w:t>
            </w:r>
          </w:p>
        </w:tc>
        <w:tc>
          <w:tcPr>
            <w:tcW w:type="dxa" w:w="1949"/>
            <w:shd w:fill="EBF5FB"/>
          </w:tcPr>
          <w:p>
            <w:pPr>
              <w:spacing w:before="40" w:after="40"/>
            </w:pPr>
            <w:r/>
            <w:r>
              <w:rPr>
                <w:rFonts w:ascii="Calibri" w:hAnsi="Calibri"/>
                <w:b w:val="0"/>
                <w:i w:val="0"/>
                <w:sz w:val="20"/>
              </w:rPr>
              <w:t>NO</w:t>
            </w:r>
          </w:p>
        </w:tc>
        <w:tc>
          <w:tcPr>
            <w:tcW w:type="dxa" w:w="1949"/>
            <w:shd w:fill="EBF5FB"/>
          </w:tcPr>
          <w:p>
            <w:pPr>
              <w:spacing w:before="40" w:after="40"/>
            </w:pPr>
            <w:r/>
            <w:r>
              <w:rPr>
                <w:rFonts w:ascii="Calibri" w:hAnsi="Calibri"/>
                <w:b w:val="0"/>
                <w:i w:val="0"/>
                <w:sz w:val="20"/>
              </w:rPr>
              <w:t>NO</w:t>
            </w:r>
          </w:p>
        </w:tc>
      </w:tr>
    </w:tbl>
    <w:p/>
    <w:p>
      <w:pPr>
        <w:spacing w:before="60" w:after="60"/>
      </w:pPr>
      <w:r>
        <w:rPr>
          <w:rFonts w:ascii="Calibri" w:hAnsi="Calibri"/>
          <w:b/>
          <w:i w:val="0"/>
          <w:sz w:val="22"/>
        </w:rPr>
        <w:t>Memory Trick:</w:t>
      </w:r>
      <w:r>
        <w:rPr>
          <w:rFonts w:ascii="Calibri" w:hAnsi="Calibri"/>
          <w:b w:val="0"/>
          <w:i w:val="0"/>
          <w:sz w:val="22"/>
        </w:rPr>
        <w:t xml:space="preserve"> "Pu-Pro-De-Pri" — from most open to most closed.</w:t>
      </w:r>
    </w:p>
    <w:p>
      <w:pPr>
        <w:spacing w:before="280" w:after="120"/>
        <w:pBdr>
          <w:bottom w:val="single" w:sz="4" w:space="1" w:color="2C3E50"/>
        </w:pBdr>
      </w:pPr>
      <w:r>
        <w:rPr>
          <w:rFonts w:ascii="Calibri" w:hAnsi="Calibri"/>
          <w:b/>
          <w:i w:val="0"/>
          <w:color w:val="2C3E50"/>
          <w:sz w:val="28"/>
        </w:rPr>
        <w:t>1.12 String vs StringBuilder vs StringBuffer</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fill="2C3E50"/>
          </w:tcPr>
          <w:p>
            <w:pPr>
              <w:spacing w:before="40" w:after="40"/>
            </w:pPr>
            <w:r/>
            <w:r>
              <w:rPr>
                <w:rFonts w:ascii="Calibri" w:hAnsi="Calibri"/>
                <w:b/>
                <w:i w:val="0"/>
                <w:color w:val="FFFFFF"/>
                <w:sz w:val="20"/>
              </w:rPr>
              <w:t>Feature</w:t>
            </w:r>
          </w:p>
        </w:tc>
        <w:tc>
          <w:tcPr>
            <w:tcW w:type="dxa" w:w="2436"/>
            <w:shd w:fill="2C3E50"/>
          </w:tcPr>
          <w:p>
            <w:pPr>
              <w:spacing w:before="40" w:after="40"/>
            </w:pPr>
            <w:r/>
            <w:r>
              <w:rPr>
                <w:rFonts w:ascii="Calibri" w:hAnsi="Calibri"/>
                <w:b/>
                <w:i w:val="0"/>
                <w:color w:val="FFFFFF"/>
                <w:sz w:val="20"/>
              </w:rPr>
              <w:t>String</w:t>
            </w:r>
          </w:p>
        </w:tc>
        <w:tc>
          <w:tcPr>
            <w:tcW w:type="dxa" w:w="2436"/>
            <w:shd w:fill="2C3E50"/>
          </w:tcPr>
          <w:p>
            <w:pPr>
              <w:spacing w:before="40" w:after="40"/>
            </w:pPr>
            <w:r/>
            <w:r>
              <w:rPr>
                <w:rFonts w:ascii="Calibri" w:hAnsi="Calibri"/>
                <w:b/>
                <w:i w:val="0"/>
                <w:color w:val="FFFFFF"/>
                <w:sz w:val="20"/>
              </w:rPr>
              <w:t>StringBuilder</w:t>
            </w:r>
          </w:p>
        </w:tc>
        <w:tc>
          <w:tcPr>
            <w:tcW w:type="dxa" w:w="2436"/>
            <w:shd w:fill="2C3E50"/>
          </w:tcPr>
          <w:p>
            <w:pPr>
              <w:spacing w:before="40" w:after="40"/>
            </w:pPr>
            <w:r/>
            <w:r>
              <w:rPr>
                <w:rFonts w:ascii="Calibri" w:hAnsi="Calibri"/>
                <w:b/>
                <w:i w:val="0"/>
                <w:color w:val="FFFFFF"/>
                <w:sz w:val="20"/>
              </w:rPr>
              <w:t>StringBuffer</w:t>
            </w:r>
          </w:p>
        </w:tc>
      </w:tr>
      <w:tr>
        <w:tc>
          <w:tcPr>
            <w:tcW w:type="dxa" w:w="2436"/>
          </w:tcPr>
          <w:p>
            <w:pPr>
              <w:spacing w:before="40" w:after="40"/>
            </w:pPr>
            <w:r/>
            <w:r>
              <w:rPr>
                <w:rFonts w:ascii="Calibri" w:hAnsi="Calibri"/>
                <w:b w:val="0"/>
                <w:i w:val="0"/>
                <w:sz w:val="20"/>
              </w:rPr>
              <w:t>Mutability</w:t>
            </w:r>
          </w:p>
        </w:tc>
        <w:tc>
          <w:tcPr>
            <w:tcW w:type="dxa" w:w="2436"/>
          </w:tcPr>
          <w:p>
            <w:pPr>
              <w:spacing w:before="40" w:after="40"/>
            </w:pPr>
            <w:r/>
            <w:r>
              <w:rPr>
                <w:rFonts w:ascii="Calibri" w:hAnsi="Calibri"/>
                <w:b w:val="0"/>
                <w:i w:val="0"/>
                <w:sz w:val="20"/>
              </w:rPr>
              <w:t>Immutable</w:t>
            </w:r>
          </w:p>
        </w:tc>
        <w:tc>
          <w:tcPr>
            <w:tcW w:type="dxa" w:w="2436"/>
          </w:tcPr>
          <w:p>
            <w:pPr>
              <w:spacing w:before="40" w:after="40"/>
            </w:pPr>
            <w:r/>
            <w:r>
              <w:rPr>
                <w:rFonts w:ascii="Calibri" w:hAnsi="Calibri"/>
                <w:b w:val="0"/>
                <w:i w:val="0"/>
                <w:sz w:val="20"/>
              </w:rPr>
              <w:t>Mutable</w:t>
            </w:r>
          </w:p>
        </w:tc>
        <w:tc>
          <w:tcPr>
            <w:tcW w:type="dxa" w:w="2436"/>
          </w:tcPr>
          <w:p>
            <w:pPr>
              <w:spacing w:before="40" w:after="40"/>
            </w:pPr>
            <w:r/>
            <w:r>
              <w:rPr>
                <w:rFonts w:ascii="Calibri" w:hAnsi="Calibri"/>
                <w:b w:val="0"/>
                <w:i w:val="0"/>
                <w:sz w:val="20"/>
              </w:rPr>
              <w:t>Mutable</w:t>
            </w:r>
          </w:p>
        </w:tc>
      </w:tr>
      <w:tr>
        <w:tc>
          <w:tcPr>
            <w:tcW w:type="dxa" w:w="2436"/>
            <w:shd w:fill="EBF5FB"/>
          </w:tcPr>
          <w:p>
            <w:pPr>
              <w:spacing w:before="40" w:after="40"/>
            </w:pPr>
            <w:r/>
            <w:r>
              <w:rPr>
                <w:rFonts w:ascii="Calibri" w:hAnsi="Calibri"/>
                <w:b w:val="0"/>
                <w:i w:val="0"/>
                <w:sz w:val="20"/>
              </w:rPr>
              <w:t>Thread-safe</w:t>
            </w:r>
          </w:p>
        </w:tc>
        <w:tc>
          <w:tcPr>
            <w:tcW w:type="dxa" w:w="2436"/>
            <w:shd w:fill="EBF5FB"/>
          </w:tcPr>
          <w:p>
            <w:pPr>
              <w:spacing w:before="40" w:after="40"/>
            </w:pPr>
            <w:r/>
            <w:r>
              <w:rPr>
                <w:rFonts w:ascii="Calibri" w:hAnsi="Calibri"/>
                <w:b w:val="0"/>
                <w:i w:val="0"/>
                <w:sz w:val="20"/>
              </w:rPr>
              <w:t>Yes (immutable)</w:t>
            </w:r>
          </w:p>
        </w:tc>
        <w:tc>
          <w:tcPr>
            <w:tcW w:type="dxa" w:w="2436"/>
            <w:shd w:fill="EBF5FB"/>
          </w:tcPr>
          <w:p>
            <w:pPr>
              <w:spacing w:before="40" w:after="40"/>
            </w:pPr>
            <w:r/>
            <w:r>
              <w:rPr>
                <w:rFonts w:ascii="Calibri" w:hAnsi="Calibri"/>
                <w:b w:val="0"/>
                <w:i w:val="0"/>
                <w:sz w:val="20"/>
              </w:rPr>
              <w:t>No</w:t>
            </w:r>
          </w:p>
        </w:tc>
        <w:tc>
          <w:tcPr>
            <w:tcW w:type="dxa" w:w="2436"/>
            <w:shd w:fill="EBF5FB"/>
          </w:tcPr>
          <w:p>
            <w:pPr>
              <w:spacing w:before="40" w:after="40"/>
            </w:pPr>
            <w:r/>
            <w:r>
              <w:rPr>
                <w:rFonts w:ascii="Calibri" w:hAnsi="Calibri"/>
                <w:b w:val="0"/>
                <w:i w:val="0"/>
                <w:sz w:val="20"/>
              </w:rPr>
              <w:t>Yes (synchronized)</w:t>
            </w:r>
          </w:p>
        </w:tc>
      </w:tr>
      <w:tr>
        <w:tc>
          <w:tcPr>
            <w:tcW w:type="dxa" w:w="2436"/>
          </w:tcPr>
          <w:p>
            <w:pPr>
              <w:spacing w:before="40" w:after="40"/>
            </w:pPr>
            <w:r/>
            <w:r>
              <w:rPr>
                <w:rFonts w:ascii="Calibri" w:hAnsi="Calibri"/>
                <w:b w:val="0"/>
                <w:i w:val="0"/>
                <w:sz w:val="20"/>
              </w:rPr>
              <w:t>Performance</w:t>
            </w:r>
          </w:p>
        </w:tc>
        <w:tc>
          <w:tcPr>
            <w:tcW w:type="dxa" w:w="2436"/>
          </w:tcPr>
          <w:p>
            <w:pPr>
              <w:spacing w:before="40" w:after="40"/>
            </w:pPr>
            <w:r/>
            <w:r>
              <w:rPr>
                <w:rFonts w:ascii="Calibri" w:hAnsi="Calibri"/>
                <w:b w:val="0"/>
                <w:i w:val="0"/>
                <w:sz w:val="20"/>
              </w:rPr>
              <w:t>Slow (creates new objects)</w:t>
            </w:r>
          </w:p>
        </w:tc>
        <w:tc>
          <w:tcPr>
            <w:tcW w:type="dxa" w:w="2436"/>
          </w:tcPr>
          <w:p>
            <w:pPr>
              <w:spacing w:before="40" w:after="40"/>
            </w:pPr>
            <w:r/>
            <w:r>
              <w:rPr>
                <w:rFonts w:ascii="Calibri" w:hAnsi="Calibri"/>
                <w:b w:val="0"/>
                <w:i w:val="0"/>
                <w:sz w:val="20"/>
              </w:rPr>
              <w:t>Fast</w:t>
            </w:r>
          </w:p>
        </w:tc>
        <w:tc>
          <w:tcPr>
            <w:tcW w:type="dxa" w:w="2436"/>
          </w:tcPr>
          <w:p>
            <w:pPr>
              <w:spacing w:before="40" w:after="40"/>
            </w:pPr>
            <w:r/>
            <w:r>
              <w:rPr>
                <w:rFonts w:ascii="Calibri" w:hAnsi="Calibri"/>
                <w:b w:val="0"/>
                <w:i w:val="0"/>
                <w:sz w:val="20"/>
              </w:rPr>
              <w:t>Moderate</w:t>
            </w:r>
          </w:p>
        </w:tc>
      </w:tr>
      <w:tr>
        <w:tc>
          <w:tcPr>
            <w:tcW w:type="dxa" w:w="2436"/>
            <w:shd w:fill="EBF5FB"/>
          </w:tcPr>
          <w:p>
            <w:pPr>
              <w:spacing w:before="40" w:after="40"/>
            </w:pPr>
            <w:r/>
            <w:r>
              <w:rPr>
                <w:rFonts w:ascii="Calibri" w:hAnsi="Calibri"/>
                <w:b w:val="0"/>
                <w:i w:val="0"/>
                <w:sz w:val="20"/>
              </w:rPr>
              <w:t>When to use</w:t>
            </w:r>
          </w:p>
        </w:tc>
        <w:tc>
          <w:tcPr>
            <w:tcW w:type="dxa" w:w="2436"/>
            <w:shd w:fill="EBF5FB"/>
          </w:tcPr>
          <w:p>
            <w:pPr>
              <w:spacing w:before="40" w:after="40"/>
            </w:pPr>
            <w:r/>
            <w:r>
              <w:rPr>
                <w:rFonts w:ascii="Calibri" w:hAnsi="Calibri"/>
                <w:b w:val="0"/>
                <w:i w:val="0"/>
                <w:sz w:val="20"/>
              </w:rPr>
              <w:t>Few modifications</w:t>
            </w:r>
          </w:p>
        </w:tc>
        <w:tc>
          <w:tcPr>
            <w:tcW w:type="dxa" w:w="2436"/>
            <w:shd w:fill="EBF5FB"/>
          </w:tcPr>
          <w:p>
            <w:pPr>
              <w:spacing w:before="40" w:after="40"/>
            </w:pPr>
            <w:r/>
            <w:r>
              <w:rPr>
                <w:rFonts w:ascii="Calibri" w:hAnsi="Calibri"/>
                <w:b w:val="0"/>
                <w:i w:val="0"/>
                <w:sz w:val="20"/>
              </w:rPr>
              <w:t>Single-threaded, many changes</w:t>
            </w:r>
          </w:p>
        </w:tc>
        <w:tc>
          <w:tcPr>
            <w:tcW w:type="dxa" w:w="2436"/>
            <w:shd w:fill="EBF5FB"/>
          </w:tcPr>
          <w:p>
            <w:pPr>
              <w:spacing w:before="40" w:after="40"/>
            </w:pPr>
            <w:r/>
            <w:r>
              <w:rPr>
                <w:rFonts w:ascii="Calibri" w:hAnsi="Calibri"/>
                <w:b w:val="0"/>
                <w:i w:val="0"/>
                <w:sz w:val="20"/>
              </w:rPr>
              <w:t>Multi-threaded, many changes</w:t>
            </w:r>
          </w:p>
        </w:tc>
      </w:tr>
    </w:tbl>
    <w:p/>
    <w:p>
      <w:pPr>
        <w:spacing w:before="80" w:after="80"/>
        <w:ind w:left="360" w:right="360"/>
        <w:shd w:val="clear" w:fill="F0F0F0"/>
      </w:pPr>
      <w:r>
        <w:rPr>
          <w:rFonts w:ascii="Consolas" w:hAnsi="Consolas"/>
          <w:b w:val="0"/>
          <w:i w:val="0"/>
          <w:color w:val="282828"/>
          <w:sz w:val="17"/>
        </w:rPr>
        <w:t>// String - creates NEW object each time</w:t>
      </w:r>
      <w:r>
        <w:br/>
      </w:r>
      <w:r>
        <w:rPr>
          <w:rFonts w:ascii="Consolas" w:hAnsi="Consolas"/>
          <w:b w:val="0"/>
          <w:i w:val="0"/>
          <w:color w:val="282828"/>
          <w:sz w:val="17"/>
        </w:rPr>
        <w:t>String s = "Hello";</w:t>
      </w:r>
      <w:r>
        <w:br/>
      </w:r>
      <w:r>
        <w:rPr>
          <w:rFonts w:ascii="Consolas" w:hAnsi="Consolas"/>
          <w:b w:val="0"/>
          <w:i w:val="0"/>
          <w:color w:val="282828"/>
          <w:sz w:val="17"/>
        </w:rPr>
        <w:t>s = s + " World";   // New object created, old one garbage collected</w:t>
      </w:r>
      <w:r>
        <w:br/>
      </w:r>
      <w:r>
        <w:rPr>
          <w:rFonts w:ascii="Consolas" w:hAnsi="Consolas"/>
          <w:b w:val="0"/>
          <w:i w:val="0"/>
          <w:color w:val="282828"/>
          <w:sz w:val="17"/>
        </w:rPr>
      </w:r>
      <w:r>
        <w:br/>
      </w:r>
      <w:r>
        <w:rPr>
          <w:rFonts w:ascii="Consolas" w:hAnsi="Consolas"/>
          <w:b w:val="0"/>
          <w:i w:val="0"/>
          <w:color w:val="282828"/>
          <w:sz w:val="17"/>
        </w:rPr>
        <w:t>// StringBuilder - modifies SAME object</w:t>
      </w:r>
      <w:r>
        <w:br/>
      </w:r>
      <w:r>
        <w:rPr>
          <w:rFonts w:ascii="Consolas" w:hAnsi="Consolas"/>
          <w:b w:val="0"/>
          <w:i w:val="0"/>
          <w:color w:val="282828"/>
          <w:sz w:val="17"/>
        </w:rPr>
        <w:t>StringBuilder sb = new StringBuilder("Hello");</w:t>
      </w:r>
      <w:r>
        <w:br/>
      </w:r>
      <w:r>
        <w:rPr>
          <w:rFonts w:ascii="Consolas" w:hAnsi="Consolas"/>
          <w:b w:val="0"/>
          <w:i w:val="0"/>
          <w:color w:val="282828"/>
          <w:sz w:val="17"/>
        </w:rPr>
        <w:t>sb.append(" World");  // Same object modified - faster!</w:t>
      </w:r>
    </w:p>
    <w:p>
      <w:pPr>
        <w:spacing w:before="60" w:after="60"/>
      </w:pPr>
      <w:r>
        <w:rPr>
          <w:rFonts w:ascii="Calibri" w:hAnsi="Calibri"/>
          <w:b/>
          <w:i w:val="0"/>
          <w:sz w:val="22"/>
        </w:rPr>
        <w:t>Interview Q: Why is String immutable in Java?</w:t>
      </w:r>
    </w:p>
    <w:p>
      <w:pPr>
        <w:spacing w:before="60" w:after="60"/>
      </w:pPr>
      <w:r>
        <w:rPr>
          <w:rFonts w:ascii="Calibri" w:hAnsi="Calibri"/>
          <w:b/>
          <w:i w:val="0"/>
          <w:sz w:val="22"/>
        </w:rPr>
        <w:t>A:</w:t>
      </w:r>
      <w:r>
        <w:rPr>
          <w:rFonts w:ascii="Calibri" w:hAnsi="Calibri"/>
          <w:b w:val="0"/>
          <w:i w:val="0"/>
          <w:sz w:val="22"/>
        </w:rPr>
        <w:t xml:space="preserve"> 1) String Pool optimization — same string shared by many references, 2) Security — database passwords, file paths shouldn't change, 3) Thread-safe — no synchronization needed, 4) HashCode caching — hashCode computed once and cached.</w:t>
      </w:r>
    </w:p>
    <w:p>
      <w:pPr>
        <w:spacing w:before="60" w:after="60"/>
      </w:pPr>
      <w:r>
        <w:rPr>
          <w:rFonts w:ascii="Calibri" w:hAnsi="Calibri"/>
          <w:b/>
          <w:i w:val="0"/>
          <w:sz w:val="22"/>
        </w:rPr>
        <w:t>Output Q:</w:t>
      </w:r>
    </w:p>
    <w:p>
      <w:pPr>
        <w:spacing w:before="80" w:after="80"/>
        <w:ind w:left="360" w:right="360"/>
        <w:shd w:val="clear" w:fill="F0F0F0"/>
      </w:pPr>
      <w:r>
        <w:rPr>
          <w:rFonts w:ascii="Consolas" w:hAnsi="Consolas"/>
          <w:b w:val="0"/>
          <w:i w:val="0"/>
          <w:color w:val="282828"/>
          <w:sz w:val="17"/>
        </w:rPr>
        <w:t>String a = "Hello";</w:t>
      </w:r>
      <w:r>
        <w:br/>
      </w:r>
      <w:r>
        <w:rPr>
          <w:rFonts w:ascii="Consolas" w:hAnsi="Consolas"/>
          <w:b w:val="0"/>
          <w:i w:val="0"/>
          <w:color w:val="282828"/>
          <w:sz w:val="17"/>
        </w:rPr>
        <w:t>String b = "Hello";</w:t>
      </w:r>
      <w:r>
        <w:br/>
      </w:r>
      <w:r>
        <w:rPr>
          <w:rFonts w:ascii="Consolas" w:hAnsi="Consolas"/>
          <w:b w:val="0"/>
          <w:i w:val="0"/>
          <w:color w:val="282828"/>
          <w:sz w:val="17"/>
        </w:rPr>
        <w:t>String c = new String("Hello");</w:t>
      </w:r>
      <w:r>
        <w:br/>
      </w:r>
      <w:r>
        <w:rPr>
          <w:rFonts w:ascii="Consolas" w:hAnsi="Consolas"/>
          <w:b w:val="0"/>
          <w:i w:val="0"/>
          <w:color w:val="282828"/>
          <w:sz w:val="17"/>
        </w:rPr>
        <w:t>System.out.println(a == b);       // true  (same pool reference)</w:t>
      </w:r>
      <w:r>
        <w:br/>
      </w:r>
      <w:r>
        <w:rPr>
          <w:rFonts w:ascii="Consolas" w:hAnsi="Consolas"/>
          <w:b w:val="0"/>
          <w:i w:val="0"/>
          <w:color w:val="282828"/>
          <w:sz w:val="17"/>
        </w:rPr>
        <w:t>System.out.println(a == c);       // false (different objects)</w:t>
      </w:r>
      <w:r>
        <w:br/>
      </w:r>
      <w:r>
        <w:rPr>
          <w:rFonts w:ascii="Consolas" w:hAnsi="Consolas"/>
          <w:b w:val="0"/>
          <w:i w:val="0"/>
          <w:color w:val="282828"/>
          <w:sz w:val="17"/>
        </w:rPr>
        <w:t>System.out.println(a.equals(c));  // true  (same content)</w:t>
      </w:r>
    </w:p>
    <w:p>
      <w:pPr>
        <w:spacing w:before="280" w:after="120"/>
        <w:pBdr>
          <w:bottom w:val="single" w:sz="4" w:space="1" w:color="2C3E50"/>
        </w:pBdr>
      </w:pPr>
      <w:r>
        <w:rPr>
          <w:rFonts w:ascii="Calibri" w:hAnsi="Calibri"/>
          <w:b/>
          <w:i w:val="0"/>
          <w:color w:val="2C3E50"/>
          <w:sz w:val="28"/>
        </w:rPr>
        <w:t>1.13 Wrapper Classes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Primitive</w:t>
            </w:r>
          </w:p>
        </w:tc>
        <w:tc>
          <w:tcPr>
            <w:tcW w:type="dxa" w:w="3249"/>
            <w:shd w:fill="2C3E50"/>
          </w:tcPr>
          <w:p>
            <w:pPr>
              <w:spacing w:before="40" w:after="40"/>
            </w:pPr>
            <w:r/>
            <w:r>
              <w:rPr>
                <w:rFonts w:ascii="Calibri" w:hAnsi="Calibri"/>
                <w:b/>
                <w:i w:val="0"/>
                <w:color w:val="FFFFFF"/>
                <w:sz w:val="20"/>
              </w:rPr>
              <w:t>Wrapper</w:t>
            </w:r>
          </w:p>
        </w:tc>
        <w:tc>
          <w:tcPr>
            <w:tcW w:type="dxa" w:w="3249"/>
            <w:shd w:fill="2C3E50"/>
          </w:tcPr>
          <w:p>
            <w:pPr>
              <w:spacing w:before="40" w:after="40"/>
            </w:pPr>
            <w:r/>
            <w:r>
              <w:rPr>
                <w:rFonts w:ascii="Calibri" w:hAnsi="Calibri"/>
                <w:b/>
                <w:i w:val="0"/>
                <w:color w:val="FFFFFF"/>
                <w:sz w:val="20"/>
              </w:rPr>
              <w:t>Example</w:t>
            </w:r>
          </w:p>
        </w:tc>
      </w:tr>
      <w:tr>
        <w:tc>
          <w:tcPr>
            <w:tcW w:type="dxa" w:w="3249"/>
          </w:tcPr>
          <w:p>
            <w:pPr>
              <w:spacing w:before="40" w:after="40"/>
            </w:pPr>
            <w:r/>
            <w:r>
              <w:rPr>
                <w:rFonts w:ascii="Calibri" w:hAnsi="Calibri"/>
                <w:b w:val="0"/>
                <w:i w:val="0"/>
                <w:sz w:val="20"/>
              </w:rPr>
              <w:t>int</w:t>
            </w:r>
          </w:p>
        </w:tc>
        <w:tc>
          <w:tcPr>
            <w:tcW w:type="dxa" w:w="3249"/>
          </w:tcPr>
          <w:p>
            <w:pPr>
              <w:spacing w:before="40" w:after="40"/>
            </w:pPr>
            <w:r/>
            <w:r>
              <w:rPr>
                <w:rFonts w:ascii="Calibri" w:hAnsi="Calibri"/>
                <w:b w:val="0"/>
                <w:i w:val="0"/>
                <w:sz w:val="20"/>
              </w:rPr>
              <w:t>Integer</w:t>
            </w:r>
          </w:p>
        </w:tc>
        <w:tc>
          <w:tcPr>
            <w:tcW w:type="dxa" w:w="3249"/>
          </w:tcPr>
          <w:p>
            <w:pPr>
              <w:spacing w:before="40" w:after="40"/>
            </w:pPr>
            <w:r/>
            <w:r>
              <w:rPr>
                <w:rFonts w:ascii="Calibri" w:hAnsi="Calibri"/>
                <w:b w:val="0"/>
                <w:i w:val="0"/>
                <w:sz w:val="20"/>
              </w:rPr>
              <w:t>Integer x = 5;</w:t>
            </w:r>
          </w:p>
        </w:tc>
      </w:tr>
      <w:tr>
        <w:tc>
          <w:tcPr>
            <w:tcW w:type="dxa" w:w="3249"/>
            <w:shd w:fill="EBF5FB"/>
          </w:tcPr>
          <w:p>
            <w:pPr>
              <w:spacing w:before="40" w:after="40"/>
            </w:pPr>
            <w:r/>
            <w:r>
              <w:rPr>
                <w:rFonts w:ascii="Calibri" w:hAnsi="Calibri"/>
                <w:b w:val="0"/>
                <w:i w:val="0"/>
                <w:sz w:val="20"/>
              </w:rPr>
              <w:t>double</w:t>
            </w:r>
          </w:p>
        </w:tc>
        <w:tc>
          <w:tcPr>
            <w:tcW w:type="dxa" w:w="3249"/>
            <w:shd w:fill="EBF5FB"/>
          </w:tcPr>
          <w:p>
            <w:pPr>
              <w:spacing w:before="40" w:after="40"/>
            </w:pPr>
            <w:r/>
            <w:r>
              <w:rPr>
                <w:rFonts w:ascii="Calibri" w:hAnsi="Calibri"/>
                <w:b w:val="0"/>
                <w:i w:val="0"/>
                <w:sz w:val="20"/>
              </w:rPr>
              <w:t>Double</w:t>
            </w:r>
          </w:p>
        </w:tc>
        <w:tc>
          <w:tcPr>
            <w:tcW w:type="dxa" w:w="3249"/>
            <w:shd w:fill="EBF5FB"/>
          </w:tcPr>
          <w:p>
            <w:pPr>
              <w:spacing w:before="40" w:after="40"/>
            </w:pPr>
            <w:r/>
            <w:r>
              <w:rPr>
                <w:rFonts w:ascii="Calibri" w:hAnsi="Calibri"/>
                <w:b w:val="0"/>
                <w:i w:val="0"/>
                <w:sz w:val="20"/>
              </w:rPr>
              <w:t>Double d = 5.5;</w:t>
            </w:r>
          </w:p>
        </w:tc>
      </w:tr>
      <w:tr>
        <w:tc>
          <w:tcPr>
            <w:tcW w:type="dxa" w:w="3249"/>
          </w:tcPr>
          <w:p>
            <w:pPr>
              <w:spacing w:before="40" w:after="40"/>
            </w:pPr>
            <w:r/>
            <w:r>
              <w:rPr>
                <w:rFonts w:ascii="Calibri" w:hAnsi="Calibri"/>
                <w:b w:val="0"/>
                <w:i w:val="0"/>
                <w:sz w:val="20"/>
              </w:rPr>
              <w:t>boolean</w:t>
            </w:r>
          </w:p>
        </w:tc>
        <w:tc>
          <w:tcPr>
            <w:tcW w:type="dxa" w:w="3249"/>
          </w:tcPr>
          <w:p>
            <w:pPr>
              <w:spacing w:before="40" w:after="40"/>
            </w:pPr>
            <w:r/>
            <w:r>
              <w:rPr>
                <w:rFonts w:ascii="Calibri" w:hAnsi="Calibri"/>
                <w:b w:val="0"/>
                <w:i w:val="0"/>
                <w:sz w:val="20"/>
              </w:rPr>
              <w:t>Boolean</w:t>
            </w:r>
          </w:p>
        </w:tc>
        <w:tc>
          <w:tcPr>
            <w:tcW w:type="dxa" w:w="3249"/>
          </w:tcPr>
          <w:p>
            <w:pPr>
              <w:spacing w:before="40" w:after="40"/>
            </w:pPr>
            <w:r/>
            <w:r>
              <w:rPr>
                <w:rFonts w:ascii="Calibri" w:hAnsi="Calibri"/>
                <w:b w:val="0"/>
                <w:i w:val="0"/>
                <w:sz w:val="20"/>
              </w:rPr>
              <w:t>Boolean b = true;</w:t>
            </w:r>
          </w:p>
        </w:tc>
      </w:tr>
      <w:tr>
        <w:tc>
          <w:tcPr>
            <w:tcW w:type="dxa" w:w="3249"/>
            <w:shd w:fill="EBF5FB"/>
          </w:tcPr>
          <w:p>
            <w:pPr>
              <w:spacing w:before="40" w:after="40"/>
            </w:pPr>
            <w:r/>
            <w:r>
              <w:rPr>
                <w:rFonts w:ascii="Calibri" w:hAnsi="Calibri"/>
                <w:b w:val="0"/>
                <w:i w:val="0"/>
                <w:sz w:val="20"/>
              </w:rPr>
              <w:t>char</w:t>
            </w:r>
          </w:p>
        </w:tc>
        <w:tc>
          <w:tcPr>
            <w:tcW w:type="dxa" w:w="3249"/>
            <w:shd w:fill="EBF5FB"/>
          </w:tcPr>
          <w:p>
            <w:pPr>
              <w:spacing w:before="40" w:after="40"/>
            </w:pPr>
            <w:r/>
            <w:r>
              <w:rPr>
                <w:rFonts w:ascii="Calibri" w:hAnsi="Calibri"/>
                <w:b w:val="0"/>
                <w:i w:val="0"/>
                <w:sz w:val="20"/>
              </w:rPr>
              <w:t>Character</w:t>
            </w:r>
          </w:p>
        </w:tc>
        <w:tc>
          <w:tcPr>
            <w:tcW w:type="dxa" w:w="3249"/>
            <w:shd w:fill="EBF5FB"/>
          </w:tcPr>
          <w:p>
            <w:pPr>
              <w:spacing w:before="40" w:after="40"/>
            </w:pPr>
            <w:r/>
            <w:r>
              <w:rPr>
                <w:rFonts w:ascii="Calibri" w:hAnsi="Calibri"/>
                <w:b w:val="0"/>
                <w:i w:val="0"/>
                <w:sz w:val="20"/>
              </w:rPr>
              <w:t>Character c = 'A';</w:t>
            </w:r>
          </w:p>
        </w:tc>
      </w:tr>
    </w:tbl>
    <w:p/>
    <w:p>
      <w:pPr>
        <w:spacing w:before="60" w:after="60"/>
      </w:pPr>
      <w:r>
        <w:rPr>
          <w:rFonts w:ascii="Calibri" w:hAnsi="Calibri"/>
          <w:b/>
          <w:i w:val="0"/>
          <w:sz w:val="22"/>
        </w:rPr>
        <w:t>Autoboxing:</w:t>
      </w:r>
      <w:r>
        <w:rPr>
          <w:rFonts w:ascii="Calibri" w:hAnsi="Calibri"/>
          <w:b w:val="0"/>
          <w:i w:val="0"/>
          <w:sz w:val="22"/>
        </w:rPr>
        <w:t xml:space="preserve"> Primitive → Wrapper automatically. </w:t>
      </w:r>
      <w:r>
        <w:rPr>
          <w:rFonts w:ascii="Consolas" w:hAnsi="Consolas"/>
          <w:b w:val="0"/>
          <w:i w:val="0"/>
          <w:color w:val="0064B4"/>
          <w:sz w:val="20"/>
        </w:rPr>
        <w:t>Integer x = 5;</w:t>
      </w:r>
    </w:p>
    <w:p>
      <w:pPr>
        <w:spacing w:before="60" w:after="60"/>
      </w:pPr>
      <w:r>
        <w:rPr>
          <w:rFonts w:ascii="Calibri" w:hAnsi="Calibri"/>
          <w:b/>
          <w:i w:val="0"/>
          <w:sz w:val="22"/>
        </w:rPr>
        <w:t>Unboxing:</w:t>
      </w:r>
      <w:r>
        <w:rPr>
          <w:rFonts w:ascii="Calibri" w:hAnsi="Calibri"/>
          <w:b w:val="0"/>
          <w:i w:val="0"/>
          <w:sz w:val="22"/>
        </w:rPr>
        <w:t xml:space="preserve"> Wrapper → Primitive automatically. </w:t>
      </w:r>
      <w:r>
        <w:rPr>
          <w:rFonts w:ascii="Consolas" w:hAnsi="Consolas"/>
          <w:b w:val="0"/>
          <w:i w:val="0"/>
          <w:color w:val="0064B4"/>
          <w:sz w:val="20"/>
        </w:rPr>
        <w:t>int y = x;</w:t>
      </w:r>
    </w:p>
    <w:p>
      <w:pPr>
        <w:spacing w:before="60" w:after="60"/>
      </w:pPr>
      <w:r>
        <w:rPr>
          <w:rFonts w:ascii="Calibri" w:hAnsi="Calibri"/>
          <w:b/>
          <w:i w:val="0"/>
          <w:sz w:val="22"/>
        </w:rPr>
        <w:t>Tricky Q: What is the output?</w:t>
      </w:r>
    </w:p>
    <w:p>
      <w:pPr>
        <w:spacing w:before="80" w:after="80"/>
        <w:ind w:left="360" w:right="360"/>
        <w:shd w:val="clear" w:fill="F0F0F0"/>
      </w:pPr>
      <w:r>
        <w:rPr>
          <w:rFonts w:ascii="Consolas" w:hAnsi="Consolas"/>
          <w:b w:val="0"/>
          <w:i w:val="0"/>
          <w:color w:val="282828"/>
          <w:sz w:val="17"/>
        </w:rPr>
        <w:t>Integer a = 127;</w:t>
      </w:r>
      <w:r>
        <w:br/>
      </w:r>
      <w:r>
        <w:rPr>
          <w:rFonts w:ascii="Consolas" w:hAnsi="Consolas"/>
          <w:b w:val="0"/>
          <w:i w:val="0"/>
          <w:color w:val="282828"/>
          <w:sz w:val="17"/>
        </w:rPr>
        <w:t>Integer b = 127;</w:t>
      </w:r>
      <w:r>
        <w:br/>
      </w:r>
      <w:r>
        <w:rPr>
          <w:rFonts w:ascii="Consolas" w:hAnsi="Consolas"/>
          <w:b w:val="0"/>
          <w:i w:val="0"/>
          <w:color w:val="282828"/>
          <w:sz w:val="17"/>
        </w:rPr>
        <w:t>System.out.println(a == b);  // true (cached: -128 to 127)</w:t>
      </w:r>
      <w:r>
        <w:br/>
      </w:r>
      <w:r>
        <w:rPr>
          <w:rFonts w:ascii="Consolas" w:hAnsi="Consolas"/>
          <w:b w:val="0"/>
          <w:i w:val="0"/>
          <w:color w:val="282828"/>
          <w:sz w:val="17"/>
        </w:rPr>
      </w:r>
      <w:r>
        <w:br/>
      </w:r>
      <w:r>
        <w:rPr>
          <w:rFonts w:ascii="Consolas" w:hAnsi="Consolas"/>
          <w:b w:val="0"/>
          <w:i w:val="0"/>
          <w:color w:val="282828"/>
          <w:sz w:val="17"/>
        </w:rPr>
        <w:t>Integer c = 128;</w:t>
      </w:r>
      <w:r>
        <w:br/>
      </w:r>
      <w:r>
        <w:rPr>
          <w:rFonts w:ascii="Consolas" w:hAnsi="Consolas"/>
          <w:b w:val="0"/>
          <w:i w:val="0"/>
          <w:color w:val="282828"/>
          <w:sz w:val="17"/>
        </w:rPr>
        <w:t>Integer d = 128;</w:t>
      </w:r>
      <w:r>
        <w:br/>
      </w:r>
      <w:r>
        <w:rPr>
          <w:rFonts w:ascii="Consolas" w:hAnsi="Consolas"/>
          <w:b w:val="0"/>
          <w:i w:val="0"/>
          <w:color w:val="282828"/>
          <w:sz w:val="17"/>
        </w:rPr>
        <w:t>System.out.println(c == d);  // false (beyond cache range)</w:t>
      </w:r>
    </w:p>
    <w:p>
      <w:pPr>
        <w:spacing w:before="280" w:after="120"/>
        <w:pBdr>
          <w:bottom w:val="single" w:sz="4" w:space="1" w:color="2C3E50"/>
        </w:pBdr>
      </w:pPr>
      <w:r>
        <w:rPr>
          <w:rFonts w:ascii="Calibri" w:hAnsi="Calibri"/>
          <w:b/>
          <w:i w:val="0"/>
          <w:color w:val="2C3E50"/>
          <w:sz w:val="28"/>
        </w:rPr>
        <w:t>1.14 JVM, JRE, JDK</w:t>
      </w:r>
    </w:p>
    <w:p>
      <w:pPr>
        <w:spacing w:before="80" w:after="80"/>
        <w:ind w:left="360" w:right="360"/>
        <w:shd w:val="clear" w:fill="F0F0F0"/>
      </w:pPr>
      <w:r>
        <w:rPr>
          <w:rFonts w:ascii="Consolas" w:hAnsi="Consolas"/>
          <w:b w:val="0"/>
          <w:i w:val="0"/>
          <w:color w:val="282828"/>
          <w:sz w:val="17"/>
        </w:rPr>
        <w:t>┌─────────────────────────────────────────────┐</w:t>
      </w:r>
      <w:r>
        <w:br/>
      </w:r>
      <w:r>
        <w:rPr>
          <w:rFonts w:ascii="Consolas" w:hAnsi="Consolas"/>
          <w:b w:val="0"/>
          <w:i w:val="0"/>
          <w:color w:val="282828"/>
          <w:sz w:val="17"/>
        </w:rPr>
        <w:t>│                    JDK                       │</w:t>
      </w:r>
      <w:r>
        <w:br/>
      </w:r>
      <w:r>
        <w:rPr>
          <w:rFonts w:ascii="Consolas" w:hAnsi="Consolas"/>
          <w:b w:val="0"/>
          <w:i w:val="0"/>
          <w:color w:val="282828"/>
          <w:sz w:val="17"/>
        </w:rPr>
        <w:t>│  (Development Kit = JRE + Compiler + Tools)  │</w:t>
      </w:r>
      <w:r>
        <w:br/>
      </w:r>
      <w:r>
        <w:rPr>
          <w:rFonts w:ascii="Consolas" w:hAnsi="Consolas"/>
          <w:b w:val="0"/>
          <w:i w:val="0"/>
          <w:color w:val="282828"/>
          <w:sz w:val="17"/>
        </w:rPr>
        <w:t>│  ┌─────────────────────────────────────┐    │</w:t>
      </w:r>
      <w:r>
        <w:br/>
      </w:r>
      <w:r>
        <w:rPr>
          <w:rFonts w:ascii="Consolas" w:hAnsi="Consolas"/>
          <w:b w:val="0"/>
          <w:i w:val="0"/>
          <w:color w:val="282828"/>
          <w:sz w:val="17"/>
        </w:rPr>
        <w:t>│  │               JRE                    │    │</w:t>
      </w:r>
      <w:r>
        <w:br/>
      </w:r>
      <w:r>
        <w:rPr>
          <w:rFonts w:ascii="Consolas" w:hAnsi="Consolas"/>
          <w:b w:val="0"/>
          <w:i w:val="0"/>
          <w:color w:val="282828"/>
          <w:sz w:val="17"/>
        </w:rPr>
        <w:t>│  │  (Runtime = JVM + Libraries)         │    │</w:t>
      </w:r>
      <w:r>
        <w:br/>
      </w:r>
      <w:r>
        <w:rPr>
          <w:rFonts w:ascii="Consolas" w:hAnsi="Consolas"/>
          <w:b w:val="0"/>
          <w:i w:val="0"/>
          <w:color w:val="282828"/>
          <w:sz w:val="17"/>
        </w:rPr>
        <w:t>│  │  ┌─────────────────────────────┐    │    │</w:t>
      </w:r>
      <w:r>
        <w:br/>
      </w:r>
      <w:r>
        <w:rPr>
          <w:rFonts w:ascii="Consolas" w:hAnsi="Consolas"/>
          <w:b w:val="0"/>
          <w:i w:val="0"/>
          <w:color w:val="282828"/>
          <w:sz w:val="17"/>
        </w:rPr>
        <w:t>│  │  │           JVM                │    │    │</w:t>
      </w:r>
      <w:r>
        <w:br/>
      </w:r>
      <w:r>
        <w:rPr>
          <w:rFonts w:ascii="Consolas" w:hAnsi="Consolas"/>
          <w:b w:val="0"/>
          <w:i w:val="0"/>
          <w:color w:val="282828"/>
          <w:sz w:val="17"/>
        </w:rPr>
        <w:t>│  │  │  (Executes bytecode)         │    │    │</w:t>
      </w:r>
      <w:r>
        <w:br/>
      </w:r>
      <w:r>
        <w:rPr>
          <w:rFonts w:ascii="Consolas" w:hAnsi="Consolas"/>
          <w:b w:val="0"/>
          <w:i w:val="0"/>
          <w:color w:val="282828"/>
          <w:sz w:val="17"/>
        </w:rPr>
        <w:t>│  │  │  Class Loader                │    │    │</w:t>
      </w:r>
      <w:r>
        <w:br/>
      </w:r>
      <w:r>
        <w:rPr>
          <w:rFonts w:ascii="Consolas" w:hAnsi="Consolas"/>
          <w:b w:val="0"/>
          <w:i w:val="0"/>
          <w:color w:val="282828"/>
          <w:sz w:val="17"/>
        </w:rPr>
        <w:t>│  │  │  Bytecode Verifier           │    │    │</w:t>
      </w:r>
      <w:r>
        <w:br/>
      </w:r>
      <w:r>
        <w:rPr>
          <w:rFonts w:ascii="Consolas" w:hAnsi="Consolas"/>
          <w:b w:val="0"/>
          <w:i w:val="0"/>
          <w:color w:val="282828"/>
          <w:sz w:val="17"/>
        </w:rPr>
        <w:t>│  │  │  Execution Engine            │    │    │</w:t>
      </w:r>
      <w:r>
        <w:br/>
      </w:r>
      <w:r>
        <w:rPr>
          <w:rFonts w:ascii="Consolas" w:hAnsi="Consolas"/>
          <w:b w:val="0"/>
          <w:i w:val="0"/>
          <w:color w:val="282828"/>
          <w:sz w:val="17"/>
        </w:rPr>
        <w:t>│  │  │  Garbage Collector           │    │    │</w:t>
      </w:r>
      <w:r>
        <w:br/>
      </w:r>
      <w:r>
        <w:rPr>
          <w:rFonts w:ascii="Consolas" w:hAnsi="Consolas"/>
          <w:b w:val="0"/>
          <w:i w:val="0"/>
          <w:color w:val="282828"/>
          <w:sz w:val="17"/>
        </w:rPr>
        <w:t>│  │  └─────────────────────────────┘    │    │</w:t>
      </w:r>
      <w:r>
        <w:br/>
      </w:r>
      <w:r>
        <w:rPr>
          <w:rFonts w:ascii="Consolas" w:hAnsi="Consolas"/>
          <w:b w:val="0"/>
          <w:i w:val="0"/>
          <w:color w:val="282828"/>
          <w:sz w:val="17"/>
        </w:rPr>
        <w:t>│  └─────────────────────────────────────┘    │</w:t>
      </w:r>
      <w:r>
        <w:br/>
      </w:r>
      <w:r>
        <w:rPr>
          <w:rFonts w:ascii="Consolas" w:hAnsi="Consolas"/>
          <w:b w:val="0"/>
          <w:i w:val="0"/>
          <w:color w:val="282828"/>
          <w:sz w:val="17"/>
        </w:rPr>
        <w:t>└─────────────────────────────────────────────┘</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Component</w:t>
            </w:r>
          </w:p>
        </w:tc>
        <w:tc>
          <w:tcPr>
            <w:tcW w:type="dxa" w:w="3249"/>
            <w:shd w:fill="2C3E50"/>
          </w:tcPr>
          <w:p>
            <w:pPr>
              <w:spacing w:before="40" w:after="40"/>
            </w:pPr>
            <w:r/>
            <w:r>
              <w:rPr>
                <w:rFonts w:ascii="Calibri" w:hAnsi="Calibri"/>
                <w:b/>
                <w:i w:val="0"/>
                <w:color w:val="FFFFFF"/>
                <w:sz w:val="20"/>
              </w:rPr>
              <w:t>Purpose</w:t>
            </w:r>
          </w:p>
        </w:tc>
        <w:tc>
          <w:tcPr>
            <w:tcW w:type="dxa" w:w="3249"/>
            <w:shd w:fill="2C3E50"/>
          </w:tcPr>
          <w:p>
            <w:pPr>
              <w:spacing w:before="40" w:after="40"/>
            </w:pPr>
            <w:r/>
            <w:r>
              <w:rPr>
                <w:rFonts w:ascii="Calibri" w:hAnsi="Calibri"/>
                <w:b/>
                <w:i w:val="0"/>
                <w:color w:val="FFFFFF"/>
                <w:sz w:val="20"/>
              </w:rPr>
              <w:t>Contains</w:t>
            </w:r>
          </w:p>
        </w:tc>
      </w:tr>
      <w:tr>
        <w:tc>
          <w:tcPr>
            <w:tcW w:type="dxa" w:w="3249"/>
          </w:tcPr>
          <w:p>
            <w:pPr>
              <w:spacing w:before="40" w:after="40"/>
            </w:pPr>
            <w:r/>
            <w:r>
              <w:rPr>
                <w:rFonts w:ascii="Calibri" w:hAnsi="Calibri"/>
                <w:b w:val="0"/>
                <w:i w:val="0"/>
                <w:sz w:val="20"/>
              </w:rPr>
              <w:t>JDK</w:t>
            </w:r>
          </w:p>
        </w:tc>
        <w:tc>
          <w:tcPr>
            <w:tcW w:type="dxa" w:w="3249"/>
          </w:tcPr>
          <w:p>
            <w:pPr>
              <w:spacing w:before="40" w:after="40"/>
            </w:pPr>
            <w:r/>
            <w:r>
              <w:rPr>
                <w:rFonts w:ascii="Calibri" w:hAnsi="Calibri"/>
                <w:b w:val="0"/>
                <w:i w:val="0"/>
                <w:sz w:val="20"/>
              </w:rPr>
              <w:t>Development</w:t>
            </w:r>
          </w:p>
        </w:tc>
        <w:tc>
          <w:tcPr>
            <w:tcW w:type="dxa" w:w="3249"/>
          </w:tcPr>
          <w:p>
            <w:pPr>
              <w:spacing w:before="40" w:after="40"/>
            </w:pPr>
            <w:r/>
            <w:r>
              <w:rPr>
                <w:rFonts w:ascii="Calibri" w:hAnsi="Calibri"/>
                <w:b w:val="0"/>
                <w:i w:val="0"/>
                <w:sz w:val="20"/>
              </w:rPr>
              <w:t>JRE + javac + javadoc + jdb</w:t>
            </w:r>
          </w:p>
        </w:tc>
      </w:tr>
      <w:tr>
        <w:tc>
          <w:tcPr>
            <w:tcW w:type="dxa" w:w="3249"/>
            <w:shd w:fill="EBF5FB"/>
          </w:tcPr>
          <w:p>
            <w:pPr>
              <w:spacing w:before="40" w:after="40"/>
            </w:pPr>
            <w:r/>
            <w:r>
              <w:rPr>
                <w:rFonts w:ascii="Calibri" w:hAnsi="Calibri"/>
                <w:b w:val="0"/>
                <w:i w:val="0"/>
                <w:sz w:val="20"/>
              </w:rPr>
              <w:t>JRE</w:t>
            </w:r>
          </w:p>
        </w:tc>
        <w:tc>
          <w:tcPr>
            <w:tcW w:type="dxa" w:w="3249"/>
            <w:shd w:fill="EBF5FB"/>
          </w:tcPr>
          <w:p>
            <w:pPr>
              <w:spacing w:before="40" w:after="40"/>
            </w:pPr>
            <w:r/>
            <w:r>
              <w:rPr>
                <w:rFonts w:ascii="Calibri" w:hAnsi="Calibri"/>
                <w:b w:val="0"/>
                <w:i w:val="0"/>
                <w:sz w:val="20"/>
              </w:rPr>
              <w:t>Run programs</w:t>
            </w:r>
          </w:p>
        </w:tc>
        <w:tc>
          <w:tcPr>
            <w:tcW w:type="dxa" w:w="3249"/>
            <w:shd w:fill="EBF5FB"/>
          </w:tcPr>
          <w:p>
            <w:pPr>
              <w:spacing w:before="40" w:after="40"/>
            </w:pPr>
            <w:r/>
            <w:r>
              <w:rPr>
                <w:rFonts w:ascii="Calibri" w:hAnsi="Calibri"/>
                <w:b w:val="0"/>
                <w:i w:val="0"/>
                <w:sz w:val="20"/>
              </w:rPr>
              <w:t>JVM + rt.jar + libraries</w:t>
            </w:r>
          </w:p>
        </w:tc>
      </w:tr>
      <w:tr>
        <w:tc>
          <w:tcPr>
            <w:tcW w:type="dxa" w:w="3249"/>
          </w:tcPr>
          <w:p>
            <w:pPr>
              <w:spacing w:before="40" w:after="40"/>
            </w:pPr>
            <w:r/>
            <w:r>
              <w:rPr>
                <w:rFonts w:ascii="Calibri" w:hAnsi="Calibri"/>
                <w:b w:val="0"/>
                <w:i w:val="0"/>
                <w:sz w:val="20"/>
              </w:rPr>
              <w:t>JVM</w:t>
            </w:r>
          </w:p>
        </w:tc>
        <w:tc>
          <w:tcPr>
            <w:tcW w:type="dxa" w:w="3249"/>
          </w:tcPr>
          <w:p>
            <w:pPr>
              <w:spacing w:before="40" w:after="40"/>
            </w:pPr>
            <w:r/>
            <w:r>
              <w:rPr>
                <w:rFonts w:ascii="Calibri" w:hAnsi="Calibri"/>
                <w:b w:val="0"/>
                <w:i w:val="0"/>
                <w:sz w:val="20"/>
              </w:rPr>
              <w:t>Execute bytecode</w:t>
            </w:r>
          </w:p>
        </w:tc>
        <w:tc>
          <w:tcPr>
            <w:tcW w:type="dxa" w:w="3249"/>
          </w:tcPr>
          <w:p>
            <w:pPr>
              <w:spacing w:before="40" w:after="40"/>
            </w:pPr>
            <w:r/>
            <w:r>
              <w:rPr>
                <w:rFonts w:ascii="Calibri" w:hAnsi="Calibri"/>
                <w:b w:val="0"/>
                <w:i w:val="0"/>
                <w:sz w:val="20"/>
              </w:rPr>
              <w:t>ClassLoader + GC + JIT</w:t>
            </w:r>
          </w:p>
        </w:tc>
      </w:tr>
    </w:tbl>
    <w:p/>
    <w:p>
      <w:pPr>
        <w:spacing w:before="280" w:after="120"/>
        <w:pBdr>
          <w:bottom w:val="single" w:sz="4" w:space="1" w:color="2C3E50"/>
        </w:pBdr>
      </w:pPr>
      <w:r>
        <w:rPr>
          <w:rFonts w:ascii="Calibri" w:hAnsi="Calibri"/>
          <w:b/>
          <w:i w:val="0"/>
          <w:color w:val="2C3E50"/>
          <w:sz w:val="28"/>
        </w:rPr>
        <w:t>1.15 Memory Management: Heap vs Stack</w:t>
      </w:r>
    </w:p>
    <w:p>
      <w:pPr>
        <w:spacing w:before="80" w:after="80"/>
        <w:ind w:left="360" w:right="360"/>
        <w:shd w:val="clear" w:fill="F0F0F0"/>
      </w:pPr>
      <w:r>
        <w:rPr>
          <w:rFonts w:ascii="Consolas" w:hAnsi="Consolas"/>
          <w:b w:val="0"/>
          <w:i w:val="0"/>
          <w:color w:val="282828"/>
          <w:sz w:val="17"/>
        </w:rPr>
        <w:t>┌──────────────────────────┐   ┌──────────────────────────┐</w:t>
      </w:r>
      <w:r>
        <w:br/>
      </w:r>
      <w:r>
        <w:rPr>
          <w:rFonts w:ascii="Consolas" w:hAnsi="Consolas"/>
          <w:b w:val="0"/>
          <w:i w:val="0"/>
          <w:color w:val="282828"/>
          <w:sz w:val="17"/>
        </w:rPr>
        <w:t>│        STACK             │   │          HEAP             │</w:t>
      </w:r>
      <w:r>
        <w:br/>
      </w:r>
      <w:r>
        <w:rPr>
          <w:rFonts w:ascii="Consolas" w:hAnsi="Consolas"/>
          <w:b w:val="0"/>
          <w:i w:val="0"/>
          <w:color w:val="282828"/>
          <w:sz w:val="17"/>
        </w:rPr>
        <w:t>│  (per thread)            │   │  (shared across threads)  │</w:t>
      </w:r>
      <w:r>
        <w:br/>
      </w:r>
      <w:r>
        <w:rPr>
          <w:rFonts w:ascii="Consolas" w:hAnsi="Consolas"/>
          <w:b w:val="0"/>
          <w:i w:val="0"/>
          <w:color w:val="282828"/>
          <w:sz w:val="17"/>
        </w:rPr>
        <w:t>│                          │   │                           │</w:t>
      </w:r>
      <w:r>
        <w:br/>
      </w:r>
      <w:r>
        <w:rPr>
          <w:rFonts w:ascii="Consolas" w:hAnsi="Consolas"/>
          <w:b w:val="0"/>
          <w:i w:val="0"/>
          <w:color w:val="282828"/>
          <w:sz w:val="17"/>
        </w:rPr>
        <w:t>│  Local variables         │   │  Objects (new keyword)    │</w:t>
      </w:r>
      <w:r>
        <w:br/>
      </w:r>
      <w:r>
        <w:rPr>
          <w:rFonts w:ascii="Consolas" w:hAnsi="Consolas"/>
          <w:b w:val="0"/>
          <w:i w:val="0"/>
          <w:color w:val="282828"/>
          <w:sz w:val="17"/>
        </w:rPr>
        <w:t>│  Method calls            │   │  Instance variables       │</w:t>
      </w:r>
      <w:r>
        <w:br/>
      </w:r>
      <w:r>
        <w:rPr>
          <w:rFonts w:ascii="Consolas" w:hAnsi="Consolas"/>
          <w:b w:val="0"/>
          <w:i w:val="0"/>
          <w:color w:val="282828"/>
          <w:sz w:val="17"/>
        </w:rPr>
        <w:t>│  Primitive values        │   │  String pool              │</w:t>
      </w:r>
      <w:r>
        <w:br/>
      </w:r>
      <w:r>
        <w:rPr>
          <w:rFonts w:ascii="Consolas" w:hAnsi="Consolas"/>
          <w:b w:val="0"/>
          <w:i w:val="0"/>
          <w:color w:val="282828"/>
          <w:sz w:val="17"/>
        </w:rPr>
        <w:t>│  Object references       │   │  Arrays                   │</w:t>
      </w:r>
      <w:r>
        <w:br/>
      </w:r>
      <w:r>
        <w:rPr>
          <w:rFonts w:ascii="Consolas" w:hAnsi="Consolas"/>
          <w:b w:val="0"/>
          <w:i w:val="0"/>
          <w:color w:val="282828"/>
          <w:sz w:val="17"/>
        </w:rPr>
        <w:t>│                          │   │                           │</w:t>
      </w:r>
      <w:r>
        <w:br/>
      </w:r>
      <w:r>
        <w:rPr>
          <w:rFonts w:ascii="Consolas" w:hAnsi="Consolas"/>
          <w:b w:val="0"/>
          <w:i w:val="0"/>
          <w:color w:val="282828"/>
          <w:sz w:val="17"/>
        </w:rPr>
        <w:t>│  LIFO order              │   │  Garbage collected        │</w:t>
      </w:r>
      <w:r>
        <w:br/>
      </w:r>
      <w:r>
        <w:rPr>
          <w:rFonts w:ascii="Consolas" w:hAnsi="Consolas"/>
          <w:b w:val="0"/>
          <w:i w:val="0"/>
          <w:color w:val="282828"/>
          <w:sz w:val="17"/>
        </w:rPr>
        <w:t>│  Fast access             │   │  Slower access            │</w:t>
      </w:r>
      <w:r>
        <w:br/>
      </w:r>
      <w:r>
        <w:rPr>
          <w:rFonts w:ascii="Consolas" w:hAnsi="Consolas"/>
          <w:b w:val="0"/>
          <w:i w:val="0"/>
          <w:color w:val="282828"/>
          <w:sz w:val="17"/>
        </w:rPr>
        <w:t>│  Thread-safe (per thread)│   │  Not thread-safe          │</w:t>
      </w:r>
      <w:r>
        <w:br/>
      </w:r>
      <w:r>
        <w:rPr>
          <w:rFonts w:ascii="Consolas" w:hAnsi="Consolas"/>
          <w:b w:val="0"/>
          <w:i w:val="0"/>
          <w:color w:val="282828"/>
          <w:sz w:val="17"/>
        </w:rPr>
        <w:t>└──────────────────────────┘   └──────────────────────────┘</w:t>
      </w:r>
    </w:p>
    <w:p>
      <w:pPr>
        <w:spacing w:before="80" w:after="80"/>
        <w:ind w:left="360" w:right="360"/>
        <w:shd w:val="clear" w:fill="F0F0F0"/>
      </w:pPr>
      <w:r>
        <w:rPr>
          <w:rFonts w:ascii="Consolas" w:hAnsi="Consolas"/>
          <w:b w:val="0"/>
          <w:i w:val="0"/>
          <w:color w:val="282828"/>
          <w:sz w:val="17"/>
        </w:rPr>
        <w:t>void method() {</w:t>
      </w:r>
      <w:r>
        <w:br/>
      </w:r>
      <w:r>
        <w:rPr>
          <w:rFonts w:ascii="Consolas" w:hAnsi="Consolas"/>
          <w:b w:val="0"/>
          <w:i w:val="0"/>
          <w:color w:val="282828"/>
          <w:sz w:val="17"/>
        </w:rPr>
        <w:t xml:space="preserve">    int x = 10;                    // x → Stack</w:t>
      </w:r>
      <w:r>
        <w:br/>
      </w:r>
      <w:r>
        <w:rPr>
          <w:rFonts w:ascii="Consolas" w:hAnsi="Consolas"/>
          <w:b w:val="0"/>
          <w:i w:val="0"/>
          <w:color w:val="282828"/>
          <w:sz w:val="17"/>
        </w:rPr>
        <w:t xml:space="preserve">    String name = "Arjun";         // name reference → Stack, "Arjun" → String Pool (Heap)</w:t>
      </w:r>
      <w:r>
        <w:br/>
      </w:r>
      <w:r>
        <w:rPr>
          <w:rFonts w:ascii="Consolas" w:hAnsi="Consolas"/>
          <w:b w:val="0"/>
          <w:i w:val="0"/>
          <w:color w:val="282828"/>
          <w:sz w:val="17"/>
        </w:rPr>
        <w:t xml:space="preserve">    Student s = new Student();     // s reference → Stack, Student object → Heap</w:t>
      </w:r>
      <w:r>
        <w:br/>
      </w:r>
      <w:r>
        <w:rPr>
          <w:rFonts w:ascii="Consolas" w:hAnsi="Consolas"/>
          <w:b w:val="0"/>
          <w:i w:val="0"/>
          <w:color w:val="282828"/>
          <w:sz w:val="17"/>
        </w:rPr>
        <w:t>}</w:t>
      </w:r>
      <w:r>
        <w:br/>
      </w:r>
      <w:r>
        <w:rPr>
          <w:rFonts w:ascii="Consolas" w:hAnsi="Consolas"/>
          <w:b w:val="0"/>
          <w:i w:val="0"/>
          <w:color w:val="282828"/>
          <w:sz w:val="17"/>
        </w:rPr>
        <w:t>// When method ends: Stack frame destroyed, Heap objects eligible for GC</w:t>
      </w:r>
    </w:p>
    <w:p>
      <w:pPr>
        <w:spacing w:before="280" w:after="120"/>
        <w:pBdr>
          <w:bottom w:val="single" w:sz="4" w:space="1" w:color="2C3E50"/>
        </w:pBdr>
      </w:pPr>
      <w:r>
        <w:rPr>
          <w:rFonts w:ascii="Calibri" w:hAnsi="Calibri"/>
          <w:b/>
          <w:i w:val="0"/>
          <w:color w:val="2C3E50"/>
          <w:sz w:val="28"/>
        </w:rPr>
        <w:t>1.16 equals() vs ==</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w:t>
            </w:r>
          </w:p>
        </w:tc>
        <w:tc>
          <w:tcPr>
            <w:tcW w:type="dxa" w:w="3249"/>
            <w:shd w:fill="2C3E50"/>
          </w:tcPr>
          <w:p>
            <w:pPr>
              <w:spacing w:before="40" w:after="40"/>
            </w:pPr>
            <w:r/>
            <w:r>
              <w:rPr>
                <w:rFonts w:ascii="Calibri" w:hAnsi="Calibri"/>
                <w:b/>
                <w:i w:val="0"/>
                <w:color w:val="FFFFFF"/>
                <w:sz w:val="20"/>
              </w:rPr>
              <w:t>equals()</w:t>
            </w:r>
          </w:p>
        </w:tc>
      </w:tr>
      <w:tr>
        <w:tc>
          <w:tcPr>
            <w:tcW w:type="dxa" w:w="3249"/>
          </w:tcPr>
          <w:p>
            <w:pPr>
              <w:spacing w:before="40" w:after="40"/>
            </w:pPr>
            <w:r/>
            <w:r>
              <w:rPr>
                <w:rFonts w:ascii="Calibri" w:hAnsi="Calibri"/>
                <w:b w:val="0"/>
                <w:i w:val="0"/>
                <w:sz w:val="20"/>
              </w:rPr>
              <w:t>Compares</w:t>
            </w:r>
          </w:p>
        </w:tc>
        <w:tc>
          <w:tcPr>
            <w:tcW w:type="dxa" w:w="3249"/>
          </w:tcPr>
          <w:p>
            <w:pPr>
              <w:spacing w:before="40" w:after="40"/>
            </w:pPr>
            <w:r/>
            <w:r>
              <w:rPr>
                <w:rFonts w:ascii="Calibri" w:hAnsi="Calibri"/>
                <w:b w:val="0"/>
                <w:i w:val="0"/>
                <w:sz w:val="20"/>
              </w:rPr>
              <w:t>Reference (memory address)</w:t>
            </w:r>
          </w:p>
        </w:tc>
        <w:tc>
          <w:tcPr>
            <w:tcW w:type="dxa" w:w="3249"/>
          </w:tcPr>
          <w:p>
            <w:pPr>
              <w:spacing w:before="40" w:after="40"/>
            </w:pPr>
            <w:r/>
            <w:r>
              <w:rPr>
                <w:rFonts w:ascii="Calibri" w:hAnsi="Calibri"/>
                <w:b w:val="0"/>
                <w:i w:val="0"/>
                <w:sz w:val="20"/>
              </w:rPr>
              <w:t>Content (value)</w:t>
            </w:r>
          </w:p>
        </w:tc>
      </w:tr>
      <w:tr>
        <w:tc>
          <w:tcPr>
            <w:tcW w:type="dxa" w:w="3249"/>
            <w:shd w:fill="EBF5FB"/>
          </w:tcPr>
          <w:p>
            <w:pPr>
              <w:spacing w:before="40" w:after="40"/>
            </w:pPr>
            <w:r/>
            <w:r>
              <w:rPr>
                <w:rFonts w:ascii="Calibri" w:hAnsi="Calibri"/>
                <w:b w:val="0"/>
                <w:i w:val="0"/>
                <w:sz w:val="20"/>
              </w:rPr>
              <w:t>For primitives</w:t>
            </w:r>
          </w:p>
        </w:tc>
        <w:tc>
          <w:tcPr>
            <w:tcW w:type="dxa" w:w="3249"/>
            <w:shd w:fill="EBF5FB"/>
          </w:tcPr>
          <w:p>
            <w:pPr>
              <w:spacing w:before="40" w:after="40"/>
            </w:pPr>
            <w:r/>
            <w:r>
              <w:rPr>
                <w:rFonts w:ascii="Calibri" w:hAnsi="Calibri"/>
                <w:b w:val="0"/>
                <w:i w:val="0"/>
                <w:sz w:val="20"/>
              </w:rPr>
              <w:t>Compares value</w:t>
            </w:r>
          </w:p>
        </w:tc>
        <w:tc>
          <w:tcPr>
            <w:tcW w:type="dxa" w:w="3249"/>
            <w:shd w:fill="EBF5FB"/>
          </w:tcPr>
          <w:p>
            <w:pPr>
              <w:spacing w:before="40" w:after="40"/>
            </w:pPr>
            <w:r/>
            <w:r>
              <w:rPr>
                <w:rFonts w:ascii="Calibri" w:hAnsi="Calibri"/>
                <w:b w:val="0"/>
                <w:i w:val="0"/>
                <w:sz w:val="20"/>
              </w:rPr>
              <w:t>Not applicable</w:t>
            </w:r>
          </w:p>
        </w:tc>
      </w:tr>
      <w:tr>
        <w:tc>
          <w:tcPr>
            <w:tcW w:type="dxa" w:w="3249"/>
          </w:tcPr>
          <w:p>
            <w:pPr>
              <w:spacing w:before="40" w:after="40"/>
            </w:pPr>
            <w:r/>
            <w:r>
              <w:rPr>
                <w:rFonts w:ascii="Calibri" w:hAnsi="Calibri"/>
                <w:b w:val="0"/>
                <w:i w:val="0"/>
                <w:sz w:val="20"/>
              </w:rPr>
              <w:t>For objects</w:t>
            </w:r>
          </w:p>
        </w:tc>
        <w:tc>
          <w:tcPr>
            <w:tcW w:type="dxa" w:w="3249"/>
          </w:tcPr>
          <w:p>
            <w:pPr>
              <w:spacing w:before="40" w:after="40"/>
            </w:pPr>
            <w:r/>
            <w:r>
              <w:rPr>
                <w:rFonts w:ascii="Calibri" w:hAnsi="Calibri"/>
                <w:b w:val="0"/>
                <w:i w:val="0"/>
                <w:sz w:val="20"/>
              </w:rPr>
              <w:t>Compares if same object</w:t>
            </w:r>
          </w:p>
        </w:tc>
        <w:tc>
          <w:tcPr>
            <w:tcW w:type="dxa" w:w="3249"/>
          </w:tcPr>
          <w:p>
            <w:pPr>
              <w:spacing w:before="40" w:after="40"/>
            </w:pPr>
            <w:r/>
            <w:r>
              <w:rPr>
                <w:rFonts w:ascii="Calibri" w:hAnsi="Calibri"/>
                <w:b w:val="0"/>
                <w:i w:val="0"/>
                <w:sz w:val="20"/>
              </w:rPr>
              <w:t>Compares content (if overridden)</w:t>
            </w:r>
          </w:p>
        </w:tc>
      </w:tr>
    </w:tbl>
    <w:p/>
    <w:p>
      <w:pPr>
        <w:spacing w:before="60" w:after="60"/>
      </w:pPr>
      <w:r>
        <w:rPr>
          <w:rFonts w:ascii="Calibri" w:hAnsi="Calibri"/>
          <w:b/>
          <w:i w:val="0"/>
          <w:sz w:val="22"/>
        </w:rPr>
        <w:t>Interview Q: What happens if we don't override equals()?</w:t>
      </w:r>
    </w:p>
    <w:p>
      <w:pPr>
        <w:spacing w:before="60" w:after="60"/>
      </w:pPr>
      <w:r>
        <w:rPr>
          <w:rFonts w:ascii="Calibri" w:hAnsi="Calibri"/>
          <w:b/>
          <w:i w:val="0"/>
          <w:sz w:val="22"/>
        </w:rPr>
        <w:t>A:</w:t>
      </w:r>
      <w:r>
        <w:rPr>
          <w:rFonts w:ascii="Calibri" w:hAnsi="Calibri"/>
          <w:b w:val="0"/>
          <w:i w:val="0"/>
          <w:sz w:val="22"/>
        </w:rPr>
        <w:t xml:space="preserve"> Default </w:t>
      </w:r>
      <w:r>
        <w:rPr>
          <w:rFonts w:ascii="Consolas" w:hAnsi="Consolas"/>
          <w:b w:val="0"/>
          <w:i w:val="0"/>
          <w:color w:val="0064B4"/>
          <w:sz w:val="20"/>
        </w:rPr>
        <w:t>equals()</w:t>
      </w:r>
      <w:r>
        <w:rPr>
          <w:rFonts w:ascii="Calibri" w:hAnsi="Calibri"/>
          <w:b w:val="0"/>
          <w:i w:val="0"/>
          <w:sz w:val="22"/>
        </w:rPr>
        <w:t xml:space="preserve"> from Object class behaves same as </w:t>
      </w:r>
      <w:r>
        <w:rPr>
          <w:rFonts w:ascii="Consolas" w:hAnsi="Consolas"/>
          <w:b w:val="0"/>
          <w:i w:val="0"/>
          <w:color w:val="0064B4"/>
          <w:sz w:val="20"/>
        </w:rPr>
        <w:t>==</w:t>
      </w:r>
      <w:r>
        <w:rPr>
          <w:rFonts w:ascii="Calibri" w:hAnsi="Calibri"/>
          <w:b w:val="0"/>
          <w:i w:val="0"/>
          <w:sz w:val="22"/>
        </w:rPr>
        <w:t xml:space="preserve"> (reference comparison).</w:t>
      </w:r>
    </w:p>
    <w:p>
      <w:pPr>
        <w:spacing w:before="280" w:after="120"/>
        <w:pBdr>
          <w:bottom w:val="single" w:sz="4" w:space="1" w:color="2C3E50"/>
        </w:pBdr>
      </w:pPr>
      <w:r>
        <w:rPr>
          <w:rFonts w:ascii="Calibri" w:hAnsi="Calibri"/>
          <w:b/>
          <w:i w:val="0"/>
          <w:color w:val="2C3E50"/>
          <w:sz w:val="28"/>
        </w:rPr>
        <w:t>1.17 Garbage Collection</w:t>
      </w:r>
    </w:p>
    <w:p>
      <w:pPr>
        <w:spacing w:before="60" w:after="60"/>
      </w:pPr>
      <w:r>
        <w:rPr>
          <w:rFonts w:ascii="Calibri" w:hAnsi="Calibri"/>
          <w:b/>
          <w:i w:val="0"/>
          <w:sz w:val="22"/>
        </w:rPr>
        <w:t>What is it?</w:t>
      </w:r>
      <w:r>
        <w:rPr>
          <w:rFonts w:ascii="Calibri" w:hAnsi="Calibri"/>
          <w:b w:val="0"/>
          <w:i w:val="0"/>
          <w:sz w:val="22"/>
        </w:rPr>
        <w:t xml:space="preserve"> Automatic memory management in Java. The JVM's Garbage Collector destroys objects that have no references, freeing heap memory.</w:t>
      </w:r>
    </w:p>
    <w:p>
      <w:pPr>
        <w:spacing w:before="60" w:after="60"/>
      </w:pPr>
      <w:r>
        <w:rPr>
          <w:rFonts w:ascii="Calibri" w:hAnsi="Calibri"/>
          <w:b/>
          <w:i w:val="0"/>
          <w:sz w:val="22"/>
        </w:rPr>
        <w:t>Key Points:</w:t>
      </w:r>
    </w:p>
    <w:p>
      <w:pPr>
        <w:ind w:left="576" w:hanging="288"/>
      </w:pPr>
      <w:r>
        <w:rPr>
          <w:rFonts w:ascii="Calibri" w:hAnsi="Calibri"/>
          <w:b w:val="0"/>
          <w:i w:val="0"/>
          <w:color w:val="2980B9"/>
          <w:sz w:val="22"/>
        </w:rPr>
        <w:t xml:space="preserve">•  </w:t>
      </w:r>
      <w:r>
        <w:rPr>
          <w:rFonts w:ascii="Calibri" w:hAnsi="Calibri"/>
          <w:b w:val="0"/>
          <w:i w:val="0"/>
          <w:sz w:val="22"/>
        </w:rPr>
        <w:t xml:space="preserve">Runs automatically (you can suggest with </w:t>
      </w:r>
      <w:r>
        <w:rPr>
          <w:rFonts w:ascii="Consolas" w:hAnsi="Consolas"/>
          <w:b w:val="0"/>
          <w:i w:val="0"/>
          <w:color w:val="0064B4"/>
          <w:sz w:val="20"/>
        </w:rPr>
        <w:t>System.gc()</w:t>
      </w:r>
      <w:r>
        <w:rPr>
          <w:rFonts w:ascii="Calibri" w:hAnsi="Calibri"/>
          <w:b w:val="0"/>
          <w:i w:val="0"/>
          <w:sz w:val="22"/>
        </w:rPr>
        <w:t xml:space="preserve"> but can't force it)</w:t>
      </w:r>
    </w:p>
    <w:p>
      <w:pPr>
        <w:ind w:left="576" w:hanging="288"/>
      </w:pPr>
      <w:r>
        <w:rPr>
          <w:rFonts w:ascii="Calibri" w:hAnsi="Calibri"/>
          <w:b w:val="0"/>
          <w:i w:val="0"/>
          <w:color w:val="2980B9"/>
          <w:sz w:val="22"/>
        </w:rPr>
        <w:t xml:space="preserve">•  </w:t>
      </w:r>
      <w:r>
        <w:rPr>
          <w:rFonts w:ascii="Consolas" w:hAnsi="Consolas"/>
          <w:b w:val="0"/>
          <w:i w:val="0"/>
          <w:color w:val="0064B4"/>
          <w:sz w:val="20"/>
        </w:rPr>
        <w:t>finalize()</w:t>
      </w:r>
      <w:r>
        <w:rPr>
          <w:rFonts w:ascii="Calibri" w:hAnsi="Calibri"/>
          <w:b w:val="0"/>
          <w:i w:val="0"/>
          <w:sz w:val="22"/>
        </w:rPr>
        <w:t xml:space="preserve"> method called before object is garbage collected (deprecated in Java 9+)</w:t>
      </w:r>
    </w:p>
    <w:p>
      <w:pPr>
        <w:ind w:left="576" w:hanging="288"/>
      </w:pPr>
      <w:r>
        <w:rPr>
          <w:rFonts w:ascii="Calibri" w:hAnsi="Calibri"/>
          <w:b w:val="0"/>
          <w:i w:val="0"/>
          <w:color w:val="2980B9"/>
          <w:sz w:val="22"/>
        </w:rPr>
        <w:t xml:space="preserve">•  </w:t>
      </w:r>
      <w:r>
        <w:rPr>
          <w:rFonts w:ascii="Calibri" w:hAnsi="Calibri"/>
          <w:b w:val="0"/>
          <w:i w:val="0"/>
          <w:sz w:val="22"/>
        </w:rPr>
        <w:t>Objects become eligible when: set to null, go out of scope, or no references exist</w:t>
      </w:r>
    </w:p>
    <w:p>
      <w:pPr>
        <w:spacing w:before="60" w:after="60"/>
      </w:pPr>
      <w:r>
        <w:rPr>
          <w:rFonts w:ascii="Calibri" w:hAnsi="Calibri"/>
          <w:b/>
          <w:i w:val="0"/>
          <w:sz w:val="22"/>
        </w:rPr>
        <w:t>Interview Q: Can we force garbage collection?</w:t>
      </w:r>
    </w:p>
    <w:p>
      <w:pPr>
        <w:spacing w:before="60" w:after="60"/>
      </w:pPr>
      <w:r>
        <w:rPr>
          <w:rFonts w:ascii="Calibri" w:hAnsi="Calibri"/>
          <w:b/>
          <w:i w:val="0"/>
          <w:sz w:val="22"/>
        </w:rPr>
        <w:t>A:</w:t>
      </w:r>
      <w:r>
        <w:rPr>
          <w:rFonts w:ascii="Calibri" w:hAnsi="Calibri"/>
          <w:b w:val="0"/>
          <w:i w:val="0"/>
          <w:sz w:val="22"/>
        </w:rPr>
        <w:t xml:space="preserve"> No! </w:t>
      </w:r>
      <w:r>
        <w:rPr>
          <w:rFonts w:ascii="Consolas" w:hAnsi="Consolas"/>
          <w:b w:val="0"/>
          <w:i w:val="0"/>
          <w:color w:val="0064B4"/>
          <w:sz w:val="20"/>
        </w:rPr>
        <w:t>System.gc()</w:t>
      </w:r>
      <w:r>
        <w:rPr>
          <w:rFonts w:ascii="Calibri" w:hAnsi="Calibri"/>
          <w:b w:val="0"/>
          <w:i w:val="0"/>
          <w:sz w:val="22"/>
        </w:rPr>
        <w:t xml:space="preserve"> is just a request. JVM may or may not honor it.</w:t>
      </w:r>
    </w:p>
    <w:p>
      <w:pPr>
        <w:spacing w:before="60" w:after="60"/>
      </w:pPr>
      <w:r>
        <w:rPr>
          <w:rFonts w:ascii="Calibri" w:hAnsi="Calibri"/>
          <w:b/>
          <w:i w:val="0"/>
          <w:sz w:val="22"/>
        </w:rPr>
        <w:t>Interview Q: What is memory leak in Java?</w:t>
      </w:r>
    </w:p>
    <w:p>
      <w:pPr>
        <w:spacing w:before="60" w:after="60"/>
      </w:pPr>
      <w:r>
        <w:rPr>
          <w:rFonts w:ascii="Calibri" w:hAnsi="Calibri"/>
          <w:b/>
          <w:i w:val="0"/>
          <w:sz w:val="22"/>
        </w:rPr>
        <w:t>A:</w:t>
      </w:r>
      <w:r>
        <w:rPr>
          <w:rFonts w:ascii="Calibri" w:hAnsi="Calibri"/>
          <w:b w:val="0"/>
          <w:i w:val="0"/>
          <w:sz w:val="22"/>
        </w:rPr>
        <w:t xml:space="preserve"> When objects are no longer needed but still have references, preventing GC. Example: adding to a static collection without removing.</w:t>
      </w:r>
    </w:p>
    <w:p>
      <w:r>
        <w:br w:type="page"/>
      </w:r>
    </w:p>
    <w:p>
      <w:pPr>
        <w:spacing w:before="400" w:after="200"/>
        <w:jc w:val="center"/>
        <w:shd w:val="clear" w:fill="2C3E50"/>
      </w:pPr>
      <w:r>
        <w:rPr>
          <w:rFonts w:ascii="Calibri" w:hAnsi="Calibri"/>
          <w:b/>
          <w:i w:val="0"/>
          <w:color w:val="FFFFFF"/>
          <w:sz w:val="32"/>
        </w:rPr>
        <w:t xml:space="preserve">   MULTITHREADING &amp; EXCEPTION HANDLING   </w:t>
      </w:r>
    </w:p>
    <w:p>
      <w:pPr>
        <w:spacing w:before="360" w:after="160"/>
        <w:pBdr>
          <w:bottom w:val="single" w:sz="8" w:space="1" w:color="00468C"/>
        </w:pBdr>
      </w:pPr>
      <w:r>
        <w:rPr>
          <w:rFonts w:ascii="Calibri" w:hAnsi="Calibri"/>
          <w:b/>
          <w:i w:val="0"/>
          <w:color w:val="00468C"/>
          <w:sz w:val="36"/>
        </w:rPr>
        <w:t>SECTION 2: MULTITHREADING</w:t>
      </w:r>
    </w:p>
    <w:p>
      <w:pPr>
        <w:spacing w:before="280" w:after="120"/>
        <w:pBdr>
          <w:bottom w:val="single" w:sz="4" w:space="1" w:color="2C3E50"/>
        </w:pBdr>
      </w:pPr>
      <w:r>
        <w:rPr>
          <w:rFonts w:ascii="Calibri" w:hAnsi="Calibri"/>
          <w:b/>
          <w:i w:val="0"/>
          <w:color w:val="2C3E50"/>
          <w:sz w:val="28"/>
        </w:rPr>
        <w:t>2.1 What is Multithreading?</w:t>
      </w:r>
    </w:p>
    <w:p>
      <w:pPr>
        <w:spacing w:before="60" w:after="60"/>
      </w:pPr>
      <w:r>
        <w:rPr>
          <w:rFonts w:ascii="Calibri" w:hAnsi="Calibri"/>
          <w:b/>
          <w:i w:val="0"/>
          <w:sz w:val="22"/>
        </w:rPr>
        <w:t>Definition:</w:t>
      </w:r>
      <w:r>
        <w:rPr>
          <w:rFonts w:ascii="Calibri" w:hAnsi="Calibri"/>
          <w:b w:val="0"/>
          <w:i w:val="0"/>
          <w:sz w:val="22"/>
        </w:rPr>
        <w:t xml:space="preserve"> Multithreading is the ability to execute multiple threads (lightweight sub-processes) simultaneously within a single program. Each thread runs independently but shares the same memory space.</w:t>
      </w:r>
    </w:p>
    <w:p>
      <w:pPr>
        <w:spacing w:before="60" w:after="60"/>
      </w:pPr>
      <w:r>
        <w:rPr>
          <w:rFonts w:ascii="Calibri" w:hAnsi="Calibri"/>
          <w:b/>
          <w:i w:val="0"/>
          <w:sz w:val="22"/>
        </w:rPr>
        <w:t>Real-World Example:</w:t>
      </w:r>
      <w:r>
        <w:rPr>
          <w:rFonts w:ascii="Calibri" w:hAnsi="Calibri"/>
          <w:b w:val="0"/>
          <w:i w:val="0"/>
          <w:sz w:val="22"/>
        </w:rPr>
        <w:t xml:space="preserve"> A web browser — one thread loads images, another renders text, another plays video — all running simultaneously.</w:t>
      </w:r>
    </w:p>
    <w:p>
      <w:pPr>
        <w:spacing w:before="80" w:after="80"/>
        <w:ind w:left="360" w:right="360"/>
        <w:shd w:val="clear" w:fill="F0F0F0"/>
      </w:pPr>
      <w:r>
        <w:rPr>
          <w:rFonts w:ascii="Consolas" w:hAnsi="Consolas"/>
          <w:b w:val="0"/>
          <w:i w:val="0"/>
          <w:color w:val="282828"/>
          <w:sz w:val="17"/>
        </w:rPr>
        <w:t>┌─────────────────────────────────┐</w:t>
      </w:r>
      <w:r>
        <w:br/>
      </w:r>
      <w:r>
        <w:rPr>
          <w:rFonts w:ascii="Consolas" w:hAnsi="Consolas"/>
          <w:b w:val="0"/>
          <w:i w:val="0"/>
          <w:color w:val="282828"/>
          <w:sz w:val="17"/>
        </w:rPr>
        <w:t>│          PROCESS                │</w:t>
      </w:r>
      <w:r>
        <w:br/>
      </w:r>
      <w:r>
        <w:rPr>
          <w:rFonts w:ascii="Consolas" w:hAnsi="Consolas"/>
          <w:b w:val="0"/>
          <w:i w:val="0"/>
          <w:color w:val="282828"/>
          <w:sz w:val="17"/>
        </w:rPr>
        <w:t>│  (e.g., Java Application)       │</w:t>
      </w:r>
      <w:r>
        <w:br/>
      </w:r>
      <w:r>
        <w:rPr>
          <w:rFonts w:ascii="Consolas" w:hAnsi="Consolas"/>
          <w:b w:val="0"/>
          <w:i w:val="0"/>
          <w:color w:val="282828"/>
          <w:sz w:val="17"/>
        </w:rPr>
        <w:t>│                                 │</w:t>
      </w:r>
      <w:r>
        <w:br/>
      </w:r>
      <w:r>
        <w:rPr>
          <w:rFonts w:ascii="Consolas" w:hAnsi="Consolas"/>
          <w:b w:val="0"/>
          <w:i w:val="0"/>
          <w:color w:val="282828"/>
          <w:sz w:val="17"/>
        </w:rPr>
        <w:t>│  ┌──────┐ ┌──────┐ ┌──────┐   │</w:t>
      </w:r>
      <w:r>
        <w:br/>
      </w:r>
      <w:r>
        <w:rPr>
          <w:rFonts w:ascii="Consolas" w:hAnsi="Consolas"/>
          <w:b w:val="0"/>
          <w:i w:val="0"/>
          <w:color w:val="282828"/>
          <w:sz w:val="17"/>
        </w:rPr>
        <w:t>│  │Thread│ │Thread│ │Thread│   │</w:t>
      </w:r>
      <w:r>
        <w:br/>
      </w:r>
      <w:r>
        <w:rPr>
          <w:rFonts w:ascii="Consolas" w:hAnsi="Consolas"/>
          <w:b w:val="0"/>
          <w:i w:val="0"/>
          <w:color w:val="282828"/>
          <w:sz w:val="17"/>
        </w:rPr>
        <w:t>│  │  1   │ │  2   │ │  3   │   │</w:t>
      </w:r>
      <w:r>
        <w:br/>
      </w:r>
      <w:r>
        <w:rPr>
          <w:rFonts w:ascii="Consolas" w:hAnsi="Consolas"/>
          <w:b w:val="0"/>
          <w:i w:val="0"/>
          <w:color w:val="282828"/>
          <w:sz w:val="17"/>
        </w:rPr>
        <w:t>│  │(main)│ │(load)│ │(save)│   │</w:t>
      </w:r>
      <w:r>
        <w:br/>
      </w:r>
      <w:r>
        <w:rPr>
          <w:rFonts w:ascii="Consolas" w:hAnsi="Consolas"/>
          <w:b w:val="0"/>
          <w:i w:val="0"/>
          <w:color w:val="282828"/>
          <w:sz w:val="17"/>
        </w:rPr>
        <w:t>│  └──────┘ └──────┘ └──────┘   │</w:t>
      </w:r>
      <w:r>
        <w:br/>
      </w:r>
      <w:r>
        <w:rPr>
          <w:rFonts w:ascii="Consolas" w:hAnsi="Consolas"/>
          <w:b w:val="0"/>
          <w:i w:val="0"/>
          <w:color w:val="282828"/>
          <w:sz w:val="17"/>
        </w:rPr>
        <w:t>│                                 │</w:t>
      </w:r>
      <w:r>
        <w:br/>
      </w:r>
      <w:r>
        <w:rPr>
          <w:rFonts w:ascii="Consolas" w:hAnsi="Consolas"/>
          <w:b w:val="0"/>
          <w:i w:val="0"/>
          <w:color w:val="282828"/>
          <w:sz w:val="17"/>
        </w:rPr>
        <w:t>│  Shared Memory (Heap)           │</w:t>
      </w:r>
      <w:r>
        <w:br/>
      </w:r>
      <w:r>
        <w:rPr>
          <w:rFonts w:ascii="Consolas" w:hAnsi="Consolas"/>
          <w:b w:val="0"/>
          <w:i w:val="0"/>
          <w:color w:val="282828"/>
          <w:sz w:val="17"/>
        </w:rPr>
        <w:t>└─────────────────────────────────┘</w:t>
      </w:r>
    </w:p>
    <w:p>
      <w:pPr>
        <w:spacing w:before="60" w:after="60"/>
      </w:pPr>
      <w:r>
        <w:rPr>
          <w:rFonts w:ascii="Calibri" w:hAnsi="Calibri"/>
          <w:b/>
          <w:i w:val="0"/>
          <w:sz w:val="22"/>
        </w:rPr>
        <w:t>Process vs Thread:</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Process</w:t>
            </w:r>
          </w:p>
        </w:tc>
        <w:tc>
          <w:tcPr>
            <w:tcW w:type="dxa" w:w="3249"/>
            <w:shd w:fill="2C3E50"/>
          </w:tcPr>
          <w:p>
            <w:pPr>
              <w:spacing w:before="40" w:after="40"/>
            </w:pPr>
            <w:r/>
            <w:r>
              <w:rPr>
                <w:rFonts w:ascii="Calibri" w:hAnsi="Calibri"/>
                <w:b/>
                <w:i w:val="0"/>
                <w:color w:val="FFFFFF"/>
                <w:sz w:val="20"/>
              </w:rPr>
              <w:t>Thread</w:t>
            </w:r>
          </w:p>
        </w:tc>
      </w:tr>
      <w:tr>
        <w:tc>
          <w:tcPr>
            <w:tcW w:type="dxa" w:w="3249"/>
          </w:tcPr>
          <w:p>
            <w:pPr>
              <w:spacing w:before="40" w:after="40"/>
            </w:pPr>
            <w:r/>
            <w:r>
              <w:rPr>
                <w:rFonts w:ascii="Calibri" w:hAnsi="Calibri"/>
                <w:b w:val="0"/>
                <w:i w:val="0"/>
                <w:sz w:val="20"/>
              </w:rPr>
              <w:t>Memory</w:t>
            </w:r>
          </w:p>
        </w:tc>
        <w:tc>
          <w:tcPr>
            <w:tcW w:type="dxa" w:w="3249"/>
          </w:tcPr>
          <w:p>
            <w:pPr>
              <w:spacing w:before="40" w:after="40"/>
            </w:pPr>
            <w:r/>
            <w:r>
              <w:rPr>
                <w:rFonts w:ascii="Calibri" w:hAnsi="Calibri"/>
                <w:b w:val="0"/>
                <w:i w:val="0"/>
                <w:sz w:val="20"/>
              </w:rPr>
              <w:t>Separate memory space</w:t>
            </w:r>
          </w:p>
        </w:tc>
        <w:tc>
          <w:tcPr>
            <w:tcW w:type="dxa" w:w="3249"/>
          </w:tcPr>
          <w:p>
            <w:pPr>
              <w:spacing w:before="40" w:after="40"/>
            </w:pPr>
            <w:r/>
            <w:r>
              <w:rPr>
                <w:rFonts w:ascii="Calibri" w:hAnsi="Calibri"/>
                <w:b w:val="0"/>
                <w:i w:val="0"/>
                <w:sz w:val="20"/>
              </w:rPr>
              <w:t>Shares memory with other threads</w:t>
            </w:r>
          </w:p>
        </w:tc>
      </w:tr>
      <w:tr>
        <w:tc>
          <w:tcPr>
            <w:tcW w:type="dxa" w:w="3249"/>
            <w:shd w:fill="EBF5FB"/>
          </w:tcPr>
          <w:p>
            <w:pPr>
              <w:spacing w:before="40" w:after="40"/>
            </w:pPr>
            <w:r/>
            <w:r>
              <w:rPr>
                <w:rFonts w:ascii="Calibri" w:hAnsi="Calibri"/>
                <w:b w:val="0"/>
                <w:i w:val="0"/>
                <w:sz w:val="20"/>
              </w:rPr>
              <w:t>Weight</w:t>
            </w:r>
          </w:p>
        </w:tc>
        <w:tc>
          <w:tcPr>
            <w:tcW w:type="dxa" w:w="3249"/>
            <w:shd w:fill="EBF5FB"/>
          </w:tcPr>
          <w:p>
            <w:pPr>
              <w:spacing w:before="40" w:after="40"/>
            </w:pPr>
            <w:r/>
            <w:r>
              <w:rPr>
                <w:rFonts w:ascii="Calibri" w:hAnsi="Calibri"/>
                <w:b w:val="0"/>
                <w:i w:val="0"/>
                <w:sz w:val="20"/>
              </w:rPr>
              <w:t>Heavyweight</w:t>
            </w:r>
          </w:p>
        </w:tc>
        <w:tc>
          <w:tcPr>
            <w:tcW w:type="dxa" w:w="3249"/>
            <w:shd w:fill="EBF5FB"/>
          </w:tcPr>
          <w:p>
            <w:pPr>
              <w:spacing w:before="40" w:after="40"/>
            </w:pPr>
            <w:r/>
            <w:r>
              <w:rPr>
                <w:rFonts w:ascii="Calibri" w:hAnsi="Calibri"/>
                <w:b w:val="0"/>
                <w:i w:val="0"/>
                <w:sz w:val="20"/>
              </w:rPr>
              <w:t>Lightweight</w:t>
            </w:r>
          </w:p>
        </w:tc>
      </w:tr>
      <w:tr>
        <w:tc>
          <w:tcPr>
            <w:tcW w:type="dxa" w:w="3249"/>
          </w:tcPr>
          <w:p>
            <w:pPr>
              <w:spacing w:before="40" w:after="40"/>
            </w:pPr>
            <w:r/>
            <w:r>
              <w:rPr>
                <w:rFonts w:ascii="Calibri" w:hAnsi="Calibri"/>
                <w:b w:val="0"/>
                <w:i w:val="0"/>
                <w:sz w:val="20"/>
              </w:rPr>
              <w:t>Communication</w:t>
            </w:r>
          </w:p>
        </w:tc>
        <w:tc>
          <w:tcPr>
            <w:tcW w:type="dxa" w:w="3249"/>
          </w:tcPr>
          <w:p>
            <w:pPr>
              <w:spacing w:before="40" w:after="40"/>
            </w:pPr>
            <w:r/>
            <w:r>
              <w:rPr>
                <w:rFonts w:ascii="Calibri" w:hAnsi="Calibri"/>
                <w:b w:val="0"/>
                <w:i w:val="0"/>
                <w:sz w:val="20"/>
              </w:rPr>
              <w:t>IPC (Inter-Process Communication)</w:t>
            </w:r>
          </w:p>
        </w:tc>
        <w:tc>
          <w:tcPr>
            <w:tcW w:type="dxa" w:w="3249"/>
          </w:tcPr>
          <w:p>
            <w:pPr>
              <w:spacing w:before="40" w:after="40"/>
            </w:pPr>
            <w:r/>
            <w:r>
              <w:rPr>
                <w:rFonts w:ascii="Calibri" w:hAnsi="Calibri"/>
                <w:b w:val="0"/>
                <w:i w:val="0"/>
                <w:sz w:val="20"/>
              </w:rPr>
              <w:t>Direct (shared variables)</w:t>
            </w:r>
          </w:p>
        </w:tc>
      </w:tr>
      <w:tr>
        <w:tc>
          <w:tcPr>
            <w:tcW w:type="dxa" w:w="3249"/>
            <w:shd w:fill="EBF5FB"/>
          </w:tcPr>
          <w:p>
            <w:pPr>
              <w:spacing w:before="40" w:after="40"/>
            </w:pPr>
            <w:r/>
            <w:r>
              <w:rPr>
                <w:rFonts w:ascii="Calibri" w:hAnsi="Calibri"/>
                <w:b w:val="0"/>
                <w:i w:val="0"/>
                <w:sz w:val="20"/>
              </w:rPr>
              <w:t>Creation cost</w:t>
            </w:r>
          </w:p>
        </w:tc>
        <w:tc>
          <w:tcPr>
            <w:tcW w:type="dxa" w:w="3249"/>
            <w:shd w:fill="EBF5FB"/>
          </w:tcPr>
          <w:p>
            <w:pPr>
              <w:spacing w:before="40" w:after="40"/>
            </w:pPr>
            <w:r/>
            <w:r>
              <w:rPr>
                <w:rFonts w:ascii="Calibri" w:hAnsi="Calibri"/>
                <w:b w:val="0"/>
                <w:i w:val="0"/>
                <w:sz w:val="20"/>
              </w:rPr>
              <w:t>Expensive</w:t>
            </w:r>
          </w:p>
        </w:tc>
        <w:tc>
          <w:tcPr>
            <w:tcW w:type="dxa" w:w="3249"/>
            <w:shd w:fill="EBF5FB"/>
          </w:tcPr>
          <w:p>
            <w:pPr>
              <w:spacing w:before="40" w:after="40"/>
            </w:pPr>
            <w:r/>
            <w:r>
              <w:rPr>
                <w:rFonts w:ascii="Calibri" w:hAnsi="Calibri"/>
                <w:b w:val="0"/>
                <w:i w:val="0"/>
                <w:sz w:val="20"/>
              </w:rPr>
              <w:t>Cheap</w:t>
            </w:r>
          </w:p>
        </w:tc>
      </w:tr>
      <w:tr>
        <w:tc>
          <w:tcPr>
            <w:tcW w:type="dxa" w:w="3249"/>
          </w:tcPr>
          <w:p>
            <w:pPr>
              <w:spacing w:before="40" w:after="40"/>
            </w:pPr>
            <w:r/>
            <w:r>
              <w:rPr>
                <w:rFonts w:ascii="Calibri" w:hAnsi="Calibri"/>
                <w:b w:val="0"/>
                <w:i w:val="0"/>
                <w:sz w:val="20"/>
              </w:rPr>
              <w:t>Crash impact</w:t>
            </w:r>
          </w:p>
        </w:tc>
        <w:tc>
          <w:tcPr>
            <w:tcW w:type="dxa" w:w="3249"/>
          </w:tcPr>
          <w:p>
            <w:pPr>
              <w:spacing w:before="40" w:after="40"/>
            </w:pPr>
            <w:r/>
            <w:r>
              <w:rPr>
                <w:rFonts w:ascii="Calibri" w:hAnsi="Calibri"/>
                <w:b w:val="0"/>
                <w:i w:val="0"/>
                <w:sz w:val="20"/>
              </w:rPr>
              <w:t>One process crash doesn't affect others</w:t>
            </w:r>
          </w:p>
        </w:tc>
        <w:tc>
          <w:tcPr>
            <w:tcW w:type="dxa" w:w="3249"/>
          </w:tcPr>
          <w:p>
            <w:pPr>
              <w:spacing w:before="40" w:after="40"/>
            </w:pPr>
            <w:r/>
            <w:r>
              <w:rPr>
                <w:rFonts w:ascii="Calibri" w:hAnsi="Calibri"/>
                <w:b w:val="0"/>
                <w:i w:val="0"/>
                <w:sz w:val="20"/>
              </w:rPr>
              <w:t>Thread crash can crash the process</w:t>
            </w:r>
          </w:p>
        </w:tc>
      </w:tr>
    </w:tbl>
    <w:p/>
    <w:p>
      <w:pPr>
        <w:spacing w:before="280" w:after="120"/>
        <w:pBdr>
          <w:bottom w:val="single" w:sz="4" w:space="1" w:color="2C3E50"/>
        </w:pBdr>
      </w:pPr>
      <w:r>
        <w:rPr>
          <w:rFonts w:ascii="Calibri" w:hAnsi="Calibri"/>
          <w:b/>
          <w:i w:val="0"/>
          <w:color w:val="2C3E50"/>
          <w:sz w:val="28"/>
        </w:rPr>
        <w:t>2.2 Thread Lifecycle</w:t>
      </w:r>
    </w:p>
    <w:p>
      <w:pPr>
        <w:spacing w:before="80" w:after="80"/>
        <w:ind w:left="360" w:right="360"/>
        <w:shd w:val="clear" w:fill="F0F0F0"/>
      </w:pPr>
      <w:r>
        <w:rPr>
          <w:rFonts w:ascii="Consolas" w:hAnsi="Consolas"/>
          <w:b w:val="0"/>
          <w:i w:val="0"/>
          <w:color w:val="282828"/>
          <w:sz w:val="17"/>
        </w:rPr>
        <w:t xml:space="preserve">    ┌─────┐</w:t>
      </w:r>
      <w:r>
        <w:br/>
      </w:r>
      <w:r>
        <w:rPr>
          <w:rFonts w:ascii="Consolas" w:hAnsi="Consolas"/>
          <w:b w:val="0"/>
          <w:i w:val="0"/>
          <w:color w:val="282828"/>
          <w:sz w:val="17"/>
        </w:rPr>
        <w:t xml:space="preserve">    │ NEW │ ─── Thread created with new Thread()</w:t>
      </w:r>
      <w:r>
        <w:br/>
      </w:r>
      <w:r>
        <w:rPr>
          <w:rFonts w:ascii="Consolas" w:hAnsi="Consolas"/>
          <w:b w:val="0"/>
          <w:i w:val="0"/>
          <w:color w:val="282828"/>
          <w:sz w:val="17"/>
        </w:rPr>
        <w:t xml:space="preserve">    └──┬──┘</w:t>
      </w:r>
      <w:r>
        <w:br/>
      </w:r>
      <w:r>
        <w:rPr>
          <w:rFonts w:ascii="Consolas" w:hAnsi="Consolas"/>
          <w:b w:val="0"/>
          <w:i w:val="0"/>
          <w:color w:val="282828"/>
          <w:sz w:val="17"/>
        </w:rPr>
        <w:t xml:space="preserve">       │ start()</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 RUNNABLE │ ─── Ready to run, waiting for CPU</w:t>
      </w:r>
      <w:r>
        <w:br/>
      </w:r>
      <w:r>
        <w:rPr>
          <w:rFonts w:ascii="Consolas" w:hAnsi="Consolas"/>
          <w:b w:val="0"/>
          <w:i w:val="0"/>
          <w:color w:val="282828"/>
          <w:sz w:val="17"/>
        </w:rPr>
        <w:t xml:space="preserve">  └────┬─────┘</w:t>
      </w:r>
      <w:r>
        <w:br/>
      </w:r>
      <w:r>
        <w:rPr>
          <w:rFonts w:ascii="Consolas" w:hAnsi="Consolas"/>
          <w:b w:val="0"/>
          <w:i w:val="0"/>
          <w:color w:val="282828"/>
          <w:sz w:val="17"/>
        </w:rPr>
        <w:t xml:space="preserve">       │ Scheduler assigns CPU</w:t>
      </w:r>
      <w:r>
        <w:br/>
      </w:r>
      <w:r>
        <w:rPr>
          <w:rFonts w:ascii="Consolas" w:hAnsi="Consolas"/>
          <w:b w:val="0"/>
          <w:i w:val="0"/>
          <w:color w:val="282828"/>
          <w:sz w:val="17"/>
        </w:rPr>
        <w:t xml:space="preserve">       ▼</w:t>
      </w:r>
      <w:r>
        <w:br/>
      </w:r>
      <w:r>
        <w:rPr>
          <w:rFonts w:ascii="Consolas" w:hAnsi="Consolas"/>
          <w:b w:val="0"/>
          <w:i w:val="0"/>
          <w:color w:val="282828"/>
          <w:sz w:val="17"/>
        </w:rPr>
        <w:t xml:space="preserve">  ┌──────────┐              ┌───────────┐</w:t>
      </w:r>
      <w:r>
        <w:br/>
      </w:r>
      <w:r>
        <w:rPr>
          <w:rFonts w:ascii="Consolas" w:hAnsi="Consolas"/>
          <w:b w:val="0"/>
          <w:i w:val="0"/>
          <w:color w:val="282828"/>
          <w:sz w:val="17"/>
        </w:rPr>
        <w:t xml:space="preserve">  │ RUNNING  │──sleep()────&gt;│  TIMED    │</w:t>
      </w:r>
      <w:r>
        <w:br/>
      </w:r>
      <w:r>
        <w:rPr>
          <w:rFonts w:ascii="Consolas" w:hAnsi="Consolas"/>
          <w:b w:val="0"/>
          <w:i w:val="0"/>
          <w:color w:val="282828"/>
          <w:sz w:val="17"/>
        </w:rPr>
        <w:t xml:space="preserve">  │          │──wait()─────&gt;│  WAITING  │</w:t>
      </w:r>
      <w:r>
        <w:br/>
      </w:r>
      <w:r>
        <w:rPr>
          <w:rFonts w:ascii="Consolas" w:hAnsi="Consolas"/>
          <w:b w:val="0"/>
          <w:i w:val="0"/>
          <w:color w:val="282828"/>
          <w:sz w:val="17"/>
        </w:rPr>
        <w:t xml:space="preserve">  │          │──join()─────&gt;│           │</w:t>
      </w:r>
      <w:r>
        <w:br/>
      </w:r>
      <w:r>
        <w:rPr>
          <w:rFonts w:ascii="Consolas" w:hAnsi="Consolas"/>
          <w:b w:val="0"/>
          <w:i w:val="0"/>
          <w:color w:val="282828"/>
          <w:sz w:val="17"/>
        </w:rPr>
        <w:t xml:space="preserve">  └────┬─────┘              └───────────┘</w:t>
      </w:r>
      <w:r>
        <w:br/>
      </w:r>
      <w:r>
        <w:rPr>
          <w:rFonts w:ascii="Consolas" w:hAnsi="Consolas"/>
          <w:b w:val="0"/>
          <w:i w:val="0"/>
          <w:color w:val="282828"/>
          <w:sz w:val="17"/>
        </w:rPr>
        <w:t xml:space="preserve">       │                         │</w:t>
      </w:r>
      <w:r>
        <w:br/>
      </w:r>
      <w:r>
        <w:rPr>
          <w:rFonts w:ascii="Consolas" w:hAnsi="Consolas"/>
          <w:b w:val="0"/>
          <w:i w:val="0"/>
          <w:color w:val="282828"/>
          <w:sz w:val="17"/>
        </w:rPr>
        <w:t xml:space="preserve">       │ run() completes         │ notify()/timeout</w:t>
      </w:r>
      <w:r>
        <w:br/>
      </w:r>
      <w:r>
        <w:rPr>
          <w:rFonts w:ascii="Consolas" w:hAnsi="Consolas"/>
          <w:b w:val="0"/>
          <w:i w:val="0"/>
          <w:color w:val="282828"/>
          <w:sz w:val="17"/>
        </w:rPr>
        <w:t xml:space="preserve">       ▼                         │</w:t>
      </w:r>
      <w:r>
        <w:br/>
      </w:r>
      <w:r>
        <w:rPr>
          <w:rFonts w:ascii="Consolas" w:hAnsi="Consolas"/>
          <w:b w:val="0"/>
          <w:i w:val="0"/>
          <w:color w:val="282828"/>
          <w:sz w:val="17"/>
        </w:rPr>
        <w:t xml:space="preserve">  ┌──────────────┐               │</w:t>
      </w:r>
      <w:r>
        <w:br/>
      </w:r>
      <w:r>
        <w:rPr>
          <w:rFonts w:ascii="Consolas" w:hAnsi="Consolas"/>
          <w:b w:val="0"/>
          <w:i w:val="0"/>
          <w:color w:val="282828"/>
          <w:sz w:val="17"/>
        </w:rPr>
        <w:t xml:space="preserve">  │ TERMINATED   │&lt;──────────────┘</w:t>
      </w:r>
      <w:r>
        <w:br/>
      </w:r>
      <w:r>
        <w:rPr>
          <w:rFonts w:ascii="Consolas" w:hAnsi="Consolas"/>
          <w:b w:val="0"/>
          <w:i w:val="0"/>
          <w:color w:val="282828"/>
          <w:sz w:val="17"/>
        </w:rPr>
        <w:t xml:space="preserve">  │ (Dead)       │</w:t>
      </w:r>
      <w:r>
        <w:br/>
      </w:r>
      <w:r>
        <w:rPr>
          <w:rFonts w:ascii="Consolas" w:hAnsi="Consolas"/>
          <w:b w:val="0"/>
          <w:i w:val="0"/>
          <w:color w:val="282828"/>
          <w:sz w:val="17"/>
        </w:rPr>
        <w:t xml:space="preserve">  └──────────────┘</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State</w:t>
            </w:r>
          </w:p>
        </w:tc>
        <w:tc>
          <w:tcPr>
            <w:tcW w:type="dxa" w:w="4873"/>
            <w:shd w:fill="2C3E50"/>
          </w:tcPr>
          <w:p>
            <w:pPr>
              <w:spacing w:before="40" w:after="40"/>
            </w:pPr>
            <w:r/>
            <w:r>
              <w:rPr>
                <w:rFonts w:ascii="Calibri" w:hAnsi="Calibri"/>
                <w:b/>
                <w:i w:val="0"/>
                <w:color w:val="FFFFFF"/>
                <w:sz w:val="20"/>
              </w:rPr>
              <w:t>Description</w:t>
            </w:r>
          </w:p>
        </w:tc>
      </w:tr>
      <w:tr>
        <w:tc>
          <w:tcPr>
            <w:tcW w:type="dxa" w:w="4873"/>
          </w:tcPr>
          <w:p>
            <w:pPr>
              <w:spacing w:before="40" w:after="40"/>
            </w:pPr>
            <w:r/>
            <w:r>
              <w:rPr>
                <w:rFonts w:ascii="Calibri" w:hAnsi="Calibri"/>
                <w:b w:val="0"/>
                <w:i w:val="0"/>
                <w:sz w:val="20"/>
              </w:rPr>
              <w:t>NEW</w:t>
            </w:r>
          </w:p>
        </w:tc>
        <w:tc>
          <w:tcPr>
            <w:tcW w:type="dxa" w:w="4873"/>
          </w:tcPr>
          <w:p>
            <w:pPr>
              <w:spacing w:before="40" w:after="40"/>
            </w:pPr>
            <w:r/>
            <w:r>
              <w:rPr>
                <w:rFonts w:ascii="Calibri" w:hAnsi="Calibri"/>
                <w:b w:val="0"/>
                <w:i w:val="0"/>
                <w:sz w:val="20"/>
              </w:rPr>
              <w:t>Thread object created, not yet started</w:t>
            </w:r>
          </w:p>
        </w:tc>
      </w:tr>
      <w:tr>
        <w:tc>
          <w:tcPr>
            <w:tcW w:type="dxa" w:w="4873"/>
            <w:shd w:fill="EBF5FB"/>
          </w:tcPr>
          <w:p>
            <w:pPr>
              <w:spacing w:before="40" w:after="40"/>
            </w:pPr>
            <w:r/>
            <w:r>
              <w:rPr>
                <w:rFonts w:ascii="Calibri" w:hAnsi="Calibri"/>
                <w:b w:val="0"/>
                <w:i w:val="0"/>
                <w:sz w:val="20"/>
              </w:rPr>
              <w:t>RUNNABLE</w:t>
            </w:r>
          </w:p>
        </w:tc>
        <w:tc>
          <w:tcPr>
            <w:tcW w:type="dxa" w:w="4873"/>
            <w:shd w:fill="EBF5FB"/>
          </w:tcPr>
          <w:p>
            <w:pPr>
              <w:spacing w:before="40" w:after="40"/>
            </w:pPr>
            <w:r/>
            <w:r>
              <w:rPr>
                <w:rFonts w:ascii="Calibri" w:hAnsi="Calibri"/>
                <w:b w:val="0"/>
                <w:i w:val="0"/>
                <w:sz w:val="20"/>
              </w:rPr>
              <w:t>start() called, ready to run</w:t>
            </w:r>
          </w:p>
        </w:tc>
      </w:tr>
      <w:tr>
        <w:tc>
          <w:tcPr>
            <w:tcW w:type="dxa" w:w="4873"/>
          </w:tcPr>
          <w:p>
            <w:pPr>
              <w:spacing w:before="40" w:after="40"/>
            </w:pPr>
            <w:r/>
            <w:r>
              <w:rPr>
                <w:rFonts w:ascii="Calibri" w:hAnsi="Calibri"/>
                <w:b w:val="0"/>
                <w:i w:val="0"/>
                <w:sz w:val="20"/>
              </w:rPr>
              <w:t>RUNNING</w:t>
            </w:r>
          </w:p>
        </w:tc>
        <w:tc>
          <w:tcPr>
            <w:tcW w:type="dxa" w:w="4873"/>
          </w:tcPr>
          <w:p>
            <w:pPr>
              <w:spacing w:before="40" w:after="40"/>
            </w:pPr>
            <w:r/>
            <w:r>
              <w:rPr>
                <w:rFonts w:ascii="Calibri" w:hAnsi="Calibri"/>
                <w:b w:val="0"/>
                <w:i w:val="0"/>
                <w:sz w:val="20"/>
              </w:rPr>
              <w:t>Thread is executing run() method</w:t>
            </w:r>
          </w:p>
        </w:tc>
      </w:tr>
      <w:tr>
        <w:tc>
          <w:tcPr>
            <w:tcW w:type="dxa" w:w="4873"/>
            <w:shd w:fill="EBF5FB"/>
          </w:tcPr>
          <w:p>
            <w:pPr>
              <w:spacing w:before="40" w:after="40"/>
            </w:pPr>
            <w:r/>
            <w:r>
              <w:rPr>
                <w:rFonts w:ascii="Calibri" w:hAnsi="Calibri"/>
                <w:b w:val="0"/>
                <w:i w:val="0"/>
                <w:sz w:val="20"/>
              </w:rPr>
              <w:t>BLOCKED/WAITING</w:t>
            </w:r>
          </w:p>
        </w:tc>
        <w:tc>
          <w:tcPr>
            <w:tcW w:type="dxa" w:w="4873"/>
            <w:shd w:fill="EBF5FB"/>
          </w:tcPr>
          <w:p>
            <w:pPr>
              <w:spacing w:before="40" w:after="40"/>
            </w:pPr>
            <w:r/>
            <w:r>
              <w:rPr>
                <w:rFonts w:ascii="Calibri" w:hAnsi="Calibri"/>
                <w:b w:val="0"/>
                <w:i w:val="0"/>
                <w:sz w:val="20"/>
              </w:rPr>
              <w:t>Waiting for lock, sleep, or notify</w:t>
            </w:r>
          </w:p>
        </w:tc>
      </w:tr>
      <w:tr>
        <w:tc>
          <w:tcPr>
            <w:tcW w:type="dxa" w:w="4873"/>
          </w:tcPr>
          <w:p>
            <w:pPr>
              <w:spacing w:before="40" w:after="40"/>
            </w:pPr>
            <w:r/>
            <w:r>
              <w:rPr>
                <w:rFonts w:ascii="Calibri" w:hAnsi="Calibri"/>
                <w:b w:val="0"/>
                <w:i w:val="0"/>
                <w:sz w:val="20"/>
              </w:rPr>
              <w:t>TERMINATED</w:t>
            </w:r>
          </w:p>
        </w:tc>
        <w:tc>
          <w:tcPr>
            <w:tcW w:type="dxa" w:w="4873"/>
          </w:tcPr>
          <w:p>
            <w:pPr>
              <w:spacing w:before="40" w:after="40"/>
            </w:pPr>
            <w:r/>
            <w:r>
              <w:rPr>
                <w:rFonts w:ascii="Calibri" w:hAnsi="Calibri"/>
                <w:b w:val="0"/>
                <w:i w:val="0"/>
                <w:sz w:val="20"/>
              </w:rPr>
              <w:t>run() method completed</w:t>
            </w:r>
          </w:p>
        </w:tc>
      </w:tr>
    </w:tbl>
    <w:p/>
    <w:p>
      <w:pPr>
        <w:spacing w:before="280" w:after="120"/>
        <w:pBdr>
          <w:bottom w:val="single" w:sz="4" w:space="1" w:color="2C3E50"/>
        </w:pBdr>
      </w:pPr>
      <w:r>
        <w:rPr>
          <w:rFonts w:ascii="Calibri" w:hAnsi="Calibri"/>
          <w:b/>
          <w:i w:val="0"/>
          <w:color w:val="2C3E50"/>
          <w:sz w:val="28"/>
        </w:rPr>
        <w:t>2.3 Creating Threads  Two Ways</w:t>
      </w:r>
    </w:p>
    <w:p>
      <w:pPr>
        <w:spacing w:before="200" w:after="80"/>
      </w:pPr>
      <w:r>
        <w:rPr>
          <w:rFonts w:ascii="Calibri" w:hAnsi="Calibri"/>
          <w:b/>
          <w:i w:val="0"/>
          <w:color w:val="16A085"/>
          <w:sz w:val="24"/>
        </w:rPr>
        <w:t>Way 1: Extending Thread class</w:t>
      </w:r>
    </w:p>
    <w:p>
      <w:pPr>
        <w:spacing w:before="80" w:after="80"/>
        <w:ind w:left="360" w:right="360"/>
        <w:shd w:val="clear" w:fill="F0F0F0"/>
      </w:pPr>
      <w:r>
        <w:rPr>
          <w:rFonts w:ascii="Consolas" w:hAnsi="Consolas"/>
          <w:b w:val="0"/>
          <w:i w:val="0"/>
          <w:color w:val="282828"/>
          <w:sz w:val="17"/>
        </w:rPr>
        <w:t>class MyThread extends Thread {</w:t>
      </w:r>
      <w:r>
        <w:br/>
      </w:r>
      <w:r>
        <w:rPr>
          <w:rFonts w:ascii="Consolas" w:hAnsi="Consolas"/>
          <w:b w:val="0"/>
          <w:i w:val="0"/>
          <w:color w:val="282828"/>
          <w:sz w:val="17"/>
        </w:rPr>
        <w:t xml:space="preserve">    @Override</w:t>
      </w:r>
      <w:r>
        <w:br/>
      </w:r>
      <w:r>
        <w:rPr>
          <w:rFonts w:ascii="Consolas" w:hAnsi="Consolas"/>
          <w:b w:val="0"/>
          <w:i w:val="0"/>
          <w:color w:val="282828"/>
          <w:sz w:val="17"/>
        </w:rPr>
        <w:t xml:space="preserve">    public void run() {</w:t>
      </w:r>
      <w:r>
        <w:br/>
      </w:r>
      <w:r>
        <w:rPr>
          <w:rFonts w:ascii="Consolas" w:hAnsi="Consolas"/>
          <w:b w:val="0"/>
          <w:i w:val="0"/>
          <w:color w:val="282828"/>
          <w:sz w:val="17"/>
        </w:rPr>
        <w:t xml:space="preserve">        for (int i = 1; i &lt;= 5; i++) {</w:t>
      </w:r>
      <w:r>
        <w:br/>
      </w:r>
      <w:r>
        <w:rPr>
          <w:rFonts w:ascii="Consolas" w:hAnsi="Consolas"/>
          <w:b w:val="0"/>
          <w:i w:val="0"/>
          <w:color w:val="282828"/>
          <w:sz w:val="17"/>
        </w:rPr>
        <w:t xml:space="preserve">            System.out.println(Thread.currentThread().getName() + ": " + i);</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MyThread t1 = new MyThread();</w:t>
      </w:r>
      <w:r>
        <w:br/>
      </w:r>
      <w:r>
        <w:rPr>
          <w:rFonts w:ascii="Consolas" w:hAnsi="Consolas"/>
          <w:b w:val="0"/>
          <w:i w:val="0"/>
          <w:color w:val="282828"/>
          <w:sz w:val="17"/>
        </w:rPr>
        <w:t>t1.start();  // starts new thread, calls run()</w:t>
      </w:r>
      <w:r>
        <w:br/>
      </w:r>
      <w:r>
        <w:rPr>
          <w:rFonts w:ascii="Consolas" w:hAnsi="Consolas"/>
          <w:b w:val="0"/>
          <w:i w:val="0"/>
          <w:color w:val="282828"/>
          <w:sz w:val="17"/>
        </w:rPr>
        <w:t>// t1.run();  // WRONG! This runs in main thread, NOT a new thread</w:t>
      </w:r>
    </w:p>
    <w:p>
      <w:pPr>
        <w:spacing w:before="200" w:after="80"/>
      </w:pPr>
      <w:r>
        <w:rPr>
          <w:rFonts w:ascii="Calibri" w:hAnsi="Calibri"/>
          <w:b/>
          <w:i w:val="0"/>
          <w:color w:val="16A085"/>
          <w:sz w:val="24"/>
        </w:rPr>
        <w:t>Way 2: Implementing Runnable (PREFERRED)</w:t>
      </w:r>
    </w:p>
    <w:p>
      <w:pPr>
        <w:spacing w:before="80" w:after="80"/>
        <w:ind w:left="360" w:right="360"/>
        <w:shd w:val="clear" w:fill="F0F0F0"/>
      </w:pPr>
      <w:r>
        <w:rPr>
          <w:rFonts w:ascii="Consolas" w:hAnsi="Consolas"/>
          <w:b w:val="0"/>
          <w:i w:val="0"/>
          <w:color w:val="282828"/>
          <w:sz w:val="17"/>
        </w:rPr>
        <w:t>class MyTask implements Runnable {</w:t>
      </w:r>
      <w:r>
        <w:br/>
      </w:r>
      <w:r>
        <w:rPr>
          <w:rFonts w:ascii="Consolas" w:hAnsi="Consolas"/>
          <w:b w:val="0"/>
          <w:i w:val="0"/>
          <w:color w:val="282828"/>
          <w:sz w:val="17"/>
        </w:rPr>
        <w:t xml:space="preserve">    @Override</w:t>
      </w:r>
      <w:r>
        <w:br/>
      </w:r>
      <w:r>
        <w:rPr>
          <w:rFonts w:ascii="Consolas" w:hAnsi="Consolas"/>
          <w:b w:val="0"/>
          <w:i w:val="0"/>
          <w:color w:val="282828"/>
          <w:sz w:val="17"/>
        </w:rPr>
        <w:t xml:space="preserve">    public void run() {</w:t>
      </w:r>
      <w:r>
        <w:br/>
      </w:r>
      <w:r>
        <w:rPr>
          <w:rFonts w:ascii="Consolas" w:hAnsi="Consolas"/>
          <w:b w:val="0"/>
          <w:i w:val="0"/>
          <w:color w:val="282828"/>
          <w:sz w:val="17"/>
        </w:rPr>
        <w:t xml:space="preserve">        System.out.println("Running in: " + Thread.currentThread().getName());</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Thread t1 = new Thread(new MyTask());</w:t>
      </w:r>
      <w:r>
        <w:br/>
      </w:r>
      <w:r>
        <w:rPr>
          <w:rFonts w:ascii="Consolas" w:hAnsi="Consolas"/>
          <w:b w:val="0"/>
          <w:i w:val="0"/>
          <w:color w:val="282828"/>
          <w:sz w:val="17"/>
        </w:rPr>
        <w:t>t1.start();</w:t>
      </w:r>
      <w:r>
        <w:br/>
      </w:r>
      <w:r>
        <w:rPr>
          <w:rFonts w:ascii="Consolas" w:hAnsi="Consolas"/>
          <w:b w:val="0"/>
          <w:i w:val="0"/>
          <w:color w:val="282828"/>
          <w:sz w:val="17"/>
        </w:rPr>
      </w:r>
      <w:r>
        <w:br/>
      </w:r>
      <w:r>
        <w:rPr>
          <w:rFonts w:ascii="Consolas" w:hAnsi="Consolas"/>
          <w:b w:val="0"/>
          <w:i w:val="0"/>
          <w:color w:val="282828"/>
          <w:sz w:val="17"/>
        </w:rPr>
        <w:t>// Using Lambda (Java 8+)</w:t>
      </w:r>
      <w:r>
        <w:br/>
      </w:r>
      <w:r>
        <w:rPr>
          <w:rFonts w:ascii="Consolas" w:hAnsi="Consolas"/>
          <w:b w:val="0"/>
          <w:i w:val="0"/>
          <w:color w:val="282828"/>
          <w:sz w:val="17"/>
        </w:rPr>
        <w:t>Thread t2 = new Thread(() -&gt; System.out.println("Lambda thread"));</w:t>
      </w:r>
      <w:r>
        <w:br/>
      </w:r>
      <w:r>
        <w:rPr>
          <w:rFonts w:ascii="Consolas" w:hAnsi="Consolas"/>
          <w:b w:val="0"/>
          <w:i w:val="0"/>
          <w:color w:val="282828"/>
          <w:sz w:val="17"/>
        </w:rPr>
        <w:t>t2.start();</w:t>
      </w:r>
    </w:p>
    <w:p>
      <w:pPr>
        <w:spacing w:before="60" w:after="60"/>
      </w:pPr>
      <w:r>
        <w:rPr>
          <w:rFonts w:ascii="Calibri" w:hAnsi="Calibri"/>
          <w:b/>
          <w:i w:val="0"/>
          <w:sz w:val="22"/>
        </w:rPr>
        <w:t>Thread vs Runnable:</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Thread class</w:t>
            </w:r>
          </w:p>
        </w:tc>
        <w:tc>
          <w:tcPr>
            <w:tcW w:type="dxa" w:w="3249"/>
            <w:shd w:fill="2C3E50"/>
          </w:tcPr>
          <w:p>
            <w:pPr>
              <w:spacing w:before="40" w:after="40"/>
            </w:pPr>
            <w:r/>
            <w:r>
              <w:rPr>
                <w:rFonts w:ascii="Calibri" w:hAnsi="Calibri"/>
                <w:b/>
                <w:i w:val="0"/>
                <w:color w:val="FFFFFF"/>
                <w:sz w:val="20"/>
              </w:rPr>
              <w:t>Runnable interface</w:t>
            </w:r>
          </w:p>
        </w:tc>
      </w:tr>
      <w:tr>
        <w:tc>
          <w:tcPr>
            <w:tcW w:type="dxa" w:w="3249"/>
          </w:tcPr>
          <w:p>
            <w:pPr>
              <w:spacing w:before="40" w:after="40"/>
            </w:pPr>
            <w:r/>
            <w:r>
              <w:rPr>
                <w:rFonts w:ascii="Calibri" w:hAnsi="Calibri"/>
                <w:b w:val="0"/>
                <w:i w:val="0"/>
                <w:sz w:val="20"/>
              </w:rPr>
              <w:t>Inheritance</w:t>
            </w:r>
          </w:p>
        </w:tc>
        <w:tc>
          <w:tcPr>
            <w:tcW w:type="dxa" w:w="3249"/>
          </w:tcPr>
          <w:p>
            <w:pPr>
              <w:spacing w:before="40" w:after="40"/>
            </w:pPr>
            <w:r/>
            <w:r>
              <w:rPr>
                <w:rFonts w:ascii="Calibri" w:hAnsi="Calibri"/>
                <w:b w:val="0"/>
                <w:i w:val="0"/>
                <w:sz w:val="20"/>
              </w:rPr>
              <w:t>extends Thread (can't extend another class)</w:t>
            </w:r>
          </w:p>
        </w:tc>
        <w:tc>
          <w:tcPr>
            <w:tcW w:type="dxa" w:w="3249"/>
          </w:tcPr>
          <w:p>
            <w:pPr>
              <w:spacing w:before="40" w:after="40"/>
            </w:pPr>
            <w:r/>
            <w:r>
              <w:rPr>
                <w:rFonts w:ascii="Calibri" w:hAnsi="Calibri"/>
                <w:b w:val="0"/>
                <w:i w:val="0"/>
                <w:sz w:val="20"/>
              </w:rPr>
              <w:t>implements Runnable (can extend another class)</w:t>
            </w:r>
          </w:p>
        </w:tc>
      </w:tr>
      <w:tr>
        <w:tc>
          <w:tcPr>
            <w:tcW w:type="dxa" w:w="3249"/>
            <w:shd w:fill="EBF5FB"/>
          </w:tcPr>
          <w:p>
            <w:pPr>
              <w:spacing w:before="40" w:after="40"/>
            </w:pPr>
            <w:r/>
            <w:r>
              <w:rPr>
                <w:rFonts w:ascii="Calibri" w:hAnsi="Calibri"/>
                <w:b w:val="0"/>
                <w:i w:val="0"/>
                <w:sz w:val="20"/>
              </w:rPr>
              <w:t>Flexibility</w:t>
            </w:r>
          </w:p>
        </w:tc>
        <w:tc>
          <w:tcPr>
            <w:tcW w:type="dxa" w:w="3249"/>
            <w:shd w:fill="EBF5FB"/>
          </w:tcPr>
          <w:p>
            <w:pPr>
              <w:spacing w:before="40" w:after="40"/>
            </w:pPr>
            <w:r/>
            <w:r>
              <w:rPr>
                <w:rFonts w:ascii="Calibri" w:hAnsi="Calibri"/>
                <w:b w:val="0"/>
                <w:i w:val="0"/>
                <w:sz w:val="20"/>
              </w:rPr>
              <w:t>Less flexible</w:t>
            </w:r>
          </w:p>
        </w:tc>
        <w:tc>
          <w:tcPr>
            <w:tcW w:type="dxa" w:w="3249"/>
            <w:shd w:fill="EBF5FB"/>
          </w:tcPr>
          <w:p>
            <w:pPr>
              <w:spacing w:before="40" w:after="40"/>
            </w:pPr>
            <w:r/>
            <w:r>
              <w:rPr>
                <w:rFonts w:ascii="Calibri" w:hAnsi="Calibri"/>
                <w:b w:val="0"/>
                <w:i w:val="0"/>
                <w:sz w:val="20"/>
              </w:rPr>
              <w:t>More flexible</w:t>
            </w:r>
          </w:p>
        </w:tc>
      </w:tr>
      <w:tr>
        <w:tc>
          <w:tcPr>
            <w:tcW w:type="dxa" w:w="3249"/>
          </w:tcPr>
          <w:p>
            <w:pPr>
              <w:spacing w:before="40" w:after="40"/>
            </w:pPr>
            <w:r/>
            <w:r>
              <w:rPr>
                <w:rFonts w:ascii="Calibri" w:hAnsi="Calibri"/>
                <w:b w:val="0"/>
                <w:i w:val="0"/>
                <w:sz w:val="20"/>
              </w:rPr>
              <w:t>Resource sharing</w:t>
            </w:r>
          </w:p>
        </w:tc>
        <w:tc>
          <w:tcPr>
            <w:tcW w:type="dxa" w:w="3249"/>
          </w:tcPr>
          <w:p>
            <w:pPr>
              <w:spacing w:before="40" w:after="40"/>
            </w:pPr>
            <w:r/>
            <w:r>
              <w:rPr>
                <w:rFonts w:ascii="Calibri" w:hAnsi="Calibri"/>
                <w:b w:val="0"/>
                <w:i w:val="0"/>
                <w:sz w:val="20"/>
              </w:rPr>
              <w:t>Harder</w:t>
            </w:r>
          </w:p>
        </w:tc>
        <w:tc>
          <w:tcPr>
            <w:tcW w:type="dxa" w:w="3249"/>
          </w:tcPr>
          <w:p>
            <w:pPr>
              <w:spacing w:before="40" w:after="40"/>
            </w:pPr>
            <w:r/>
            <w:r>
              <w:rPr>
                <w:rFonts w:ascii="Calibri" w:hAnsi="Calibri"/>
                <w:b w:val="0"/>
                <w:i w:val="0"/>
                <w:sz w:val="20"/>
              </w:rPr>
              <w:t>Easier (same Runnable, multiple threads)</w:t>
            </w:r>
          </w:p>
        </w:tc>
      </w:tr>
      <w:tr>
        <w:tc>
          <w:tcPr>
            <w:tcW w:type="dxa" w:w="3249"/>
            <w:shd w:fill="EBF5FB"/>
          </w:tcPr>
          <w:p>
            <w:pPr>
              <w:spacing w:before="40" w:after="40"/>
            </w:pPr>
            <w:r/>
            <w:r>
              <w:rPr>
                <w:rFonts w:ascii="Calibri" w:hAnsi="Calibri"/>
                <w:b w:val="0"/>
                <w:i w:val="0"/>
                <w:sz w:val="20"/>
              </w:rPr>
              <w:t>Best practice</w:t>
            </w:r>
          </w:p>
        </w:tc>
        <w:tc>
          <w:tcPr>
            <w:tcW w:type="dxa" w:w="3249"/>
            <w:shd w:fill="EBF5FB"/>
          </w:tcPr>
          <w:p>
            <w:pPr>
              <w:spacing w:before="40" w:after="40"/>
            </w:pPr>
            <w:r/>
            <w:r>
              <w:rPr>
                <w:rFonts w:ascii="Calibri" w:hAnsi="Calibri"/>
                <w:b w:val="0"/>
                <w:i w:val="0"/>
                <w:sz w:val="20"/>
              </w:rPr>
              <w:t>Avoid</w:t>
            </w:r>
          </w:p>
        </w:tc>
        <w:tc>
          <w:tcPr>
            <w:tcW w:type="dxa" w:w="3249"/>
            <w:shd w:fill="EBF5FB"/>
          </w:tcPr>
          <w:p>
            <w:pPr>
              <w:spacing w:before="40" w:after="40"/>
            </w:pPr>
            <w:r/>
            <w:r>
              <w:rPr>
                <w:rFonts w:ascii="Calibri" w:hAnsi="Calibri"/>
                <w:b w:val="0"/>
                <w:i w:val="0"/>
                <w:sz w:val="20"/>
              </w:rPr>
              <w:t>Preferred</w:t>
            </w:r>
          </w:p>
        </w:tc>
      </w:tr>
    </w:tbl>
    <w:p/>
    <w:p>
      <w:pPr>
        <w:spacing w:before="280" w:after="120"/>
        <w:pBdr>
          <w:bottom w:val="single" w:sz="4" w:space="1" w:color="2C3E50"/>
        </w:pBdr>
      </w:pPr>
      <w:r>
        <w:rPr>
          <w:rFonts w:ascii="Calibri" w:hAnsi="Calibri"/>
          <w:b/>
          <w:i w:val="0"/>
          <w:color w:val="2C3E50"/>
          <w:sz w:val="28"/>
        </w:rPr>
        <w:t>2.4 Synchronization</w:t>
      </w:r>
    </w:p>
    <w:p>
      <w:pPr>
        <w:spacing w:before="60" w:after="60"/>
      </w:pPr>
      <w:r>
        <w:rPr>
          <w:rFonts w:ascii="Calibri" w:hAnsi="Calibri"/>
          <w:b/>
          <w:i w:val="0"/>
          <w:sz w:val="22"/>
        </w:rPr>
        <w:t>Problem (Race Condition):</w:t>
      </w:r>
      <w:r>
        <w:rPr>
          <w:rFonts w:ascii="Calibri" w:hAnsi="Calibri"/>
          <w:b w:val="0"/>
          <w:i w:val="0"/>
          <w:sz w:val="22"/>
        </w:rPr>
        <w:t xml:space="preserve"> When multiple threads modify shared data simultaneously, results become unpredictable.</w:t>
      </w:r>
    </w:p>
    <w:p>
      <w:pPr>
        <w:spacing w:before="80" w:after="80"/>
        <w:ind w:left="360" w:right="360"/>
        <w:shd w:val="clear" w:fill="F0F0F0"/>
      </w:pPr>
      <w:r>
        <w:rPr>
          <w:rFonts w:ascii="Consolas" w:hAnsi="Consolas"/>
          <w:b w:val="0"/>
          <w:i w:val="0"/>
          <w:color w:val="282828"/>
          <w:sz w:val="17"/>
        </w:rPr>
        <w:t>// PROBLEM: Without synchronization</w:t>
      </w:r>
      <w:r>
        <w:br/>
      </w:r>
      <w:r>
        <w:rPr>
          <w:rFonts w:ascii="Consolas" w:hAnsi="Consolas"/>
          <w:b w:val="0"/>
          <w:i w:val="0"/>
          <w:color w:val="282828"/>
          <w:sz w:val="17"/>
        </w:rPr>
        <w:t>class Counter {</w:t>
      </w:r>
      <w:r>
        <w:br/>
      </w:r>
      <w:r>
        <w:rPr>
          <w:rFonts w:ascii="Consolas" w:hAnsi="Consolas"/>
          <w:b w:val="0"/>
          <w:i w:val="0"/>
          <w:color w:val="282828"/>
          <w:sz w:val="17"/>
        </w:rPr>
        <w:t xml:space="preserve">    int count = 0;</w:t>
      </w:r>
      <w:r>
        <w:br/>
      </w:r>
      <w:r>
        <w:rPr>
          <w:rFonts w:ascii="Consolas" w:hAnsi="Consolas"/>
          <w:b w:val="0"/>
          <w:i w:val="0"/>
          <w:color w:val="282828"/>
          <w:sz w:val="17"/>
        </w:rPr>
        <w:t xml:space="preserve">    void increment() { count++; }  // NOT thread-safe!</w:t>
      </w:r>
      <w:r>
        <w:br/>
      </w:r>
      <w:r>
        <w:rPr>
          <w:rFonts w:ascii="Consolas" w:hAnsi="Consolas"/>
          <w:b w:val="0"/>
          <w:i w:val="0"/>
          <w:color w:val="282828"/>
          <w:sz w:val="17"/>
        </w:rPr>
        <w:t>}</w:t>
      </w:r>
      <w:r>
        <w:br/>
      </w:r>
      <w:r>
        <w:rPr>
          <w:rFonts w:ascii="Consolas" w:hAnsi="Consolas"/>
          <w:b w:val="0"/>
          <w:i w:val="0"/>
          <w:color w:val="282828"/>
          <w:sz w:val="17"/>
        </w:rPr>
        <w:t>// If 2 threads call increment() 1000 times each,</w:t>
      </w:r>
      <w:r>
        <w:br/>
      </w:r>
      <w:r>
        <w:rPr>
          <w:rFonts w:ascii="Consolas" w:hAnsi="Consolas"/>
          <w:b w:val="0"/>
          <w:i w:val="0"/>
          <w:color w:val="282828"/>
          <w:sz w:val="17"/>
        </w:rPr>
        <w:t>// expected count = 2000, but actual may be 1500, 1800, etc.</w:t>
      </w:r>
    </w:p>
    <w:p>
      <w:pPr>
        <w:spacing w:before="60" w:after="60"/>
      </w:pPr>
      <w:r>
        <w:rPr>
          <w:rFonts w:ascii="Calibri" w:hAnsi="Calibri"/>
          <w:b/>
          <w:i w:val="0"/>
          <w:sz w:val="22"/>
        </w:rPr>
        <w:t>Solution: synchronized keyword</w:t>
      </w:r>
    </w:p>
    <w:p>
      <w:pPr>
        <w:spacing w:before="80" w:after="80"/>
        <w:ind w:left="360" w:right="360"/>
        <w:shd w:val="clear" w:fill="F0F0F0"/>
      </w:pPr>
      <w:r>
        <w:rPr>
          <w:rFonts w:ascii="Consolas" w:hAnsi="Consolas"/>
          <w:b w:val="0"/>
          <w:i w:val="0"/>
          <w:color w:val="282828"/>
          <w:sz w:val="17"/>
        </w:rPr>
        <w:t>class Counter {</w:t>
      </w:r>
      <w:r>
        <w:br/>
      </w:r>
      <w:r>
        <w:rPr>
          <w:rFonts w:ascii="Consolas" w:hAnsi="Consolas"/>
          <w:b w:val="0"/>
          <w:i w:val="0"/>
          <w:color w:val="282828"/>
          <w:sz w:val="17"/>
        </w:rPr>
        <w:t xml:space="preserve">    int count = 0;</w:t>
      </w:r>
      <w:r>
        <w:br/>
      </w:r>
      <w:r>
        <w:rPr>
          <w:rFonts w:ascii="Consolas" w:hAnsi="Consolas"/>
          <w:b w:val="0"/>
          <w:i w:val="0"/>
          <w:color w:val="282828"/>
          <w:sz w:val="17"/>
        </w:rPr>
        <w:t xml:space="preserve">    synchronized void increment() {  // Only ONE thread can enter at a time</w:t>
      </w:r>
      <w:r>
        <w:br/>
      </w:r>
      <w:r>
        <w:rPr>
          <w:rFonts w:ascii="Consolas" w:hAnsi="Consolas"/>
          <w:b w:val="0"/>
          <w:i w:val="0"/>
          <w:color w:val="282828"/>
          <w:sz w:val="17"/>
        </w:rPr>
        <w:t xml:space="preserve">        count++;</w:t>
      </w:r>
      <w:r>
        <w:br/>
      </w:r>
      <w:r>
        <w:rPr>
          <w:rFonts w:ascii="Consolas" w:hAnsi="Consolas"/>
          <w:b w:val="0"/>
          <w:i w:val="0"/>
          <w:color w:val="282828"/>
          <w:sz w:val="17"/>
        </w:rPr>
        <w:t xml:space="preserve">    }</w:t>
      </w:r>
      <w:r>
        <w:br/>
      </w:r>
      <w:r>
        <w:rPr>
          <w:rFonts w:ascii="Consolas" w:hAnsi="Consolas"/>
          <w:b w:val="0"/>
          <w:i w:val="0"/>
          <w:color w:val="282828"/>
          <w:sz w:val="17"/>
        </w:rPr>
        <w:t>}</w:t>
      </w:r>
    </w:p>
    <w:p>
      <w:pPr>
        <w:spacing w:before="60" w:after="60"/>
      </w:pPr>
      <w:r>
        <w:rPr>
          <w:rFonts w:ascii="Calibri" w:hAnsi="Calibri"/>
          <w:b/>
          <w:i w:val="0"/>
          <w:sz w:val="22"/>
        </w:rPr>
        <w:t>How it works:</w:t>
      </w:r>
      <w:r>
        <w:rPr>
          <w:rFonts w:ascii="Calibri" w:hAnsi="Calibri"/>
          <w:b w:val="0"/>
          <w:i w:val="0"/>
          <w:sz w:val="22"/>
        </w:rPr>
        <w:t xml:space="preserve"> </w:t>
      </w:r>
      <w:r>
        <w:rPr>
          <w:rFonts w:ascii="Consolas" w:hAnsi="Consolas"/>
          <w:b w:val="0"/>
          <w:i w:val="0"/>
          <w:color w:val="0064B4"/>
          <w:sz w:val="20"/>
        </w:rPr>
        <w:t>synchronized</w:t>
      </w:r>
      <w:r>
        <w:rPr>
          <w:rFonts w:ascii="Calibri" w:hAnsi="Calibri"/>
          <w:b w:val="0"/>
          <w:i w:val="0"/>
          <w:sz w:val="22"/>
        </w:rPr>
        <w:t xml:space="preserve"> uses an internal </w:t>
      </w:r>
      <w:r>
        <w:rPr>
          <w:rFonts w:ascii="Calibri" w:hAnsi="Calibri"/>
          <w:b/>
          <w:i w:val="0"/>
          <w:sz w:val="22"/>
        </w:rPr>
        <w:t>lock (monitor)</w:t>
      </w:r>
      <w:r>
        <w:rPr>
          <w:rFonts w:ascii="Calibri" w:hAnsi="Calibri"/>
          <w:b w:val="0"/>
          <w:i w:val="0"/>
          <w:sz w:val="22"/>
        </w:rPr>
        <w:t>. When Thread A enters a synchronized method, it acquires the lock. Thread B must wait until Thread A releases it.</w:t>
      </w:r>
    </w:p>
    <w:p>
      <w:pPr>
        <w:spacing w:before="280" w:after="120"/>
        <w:pBdr>
          <w:bottom w:val="single" w:sz="4" w:space="1" w:color="2C3E50"/>
        </w:pBdr>
      </w:pPr>
      <w:r>
        <w:rPr>
          <w:rFonts w:ascii="Calibri" w:hAnsi="Calibri"/>
          <w:b/>
          <w:i w:val="0"/>
          <w:color w:val="2C3E50"/>
          <w:sz w:val="28"/>
        </w:rPr>
        <w:t>2.5 Deadlock</w:t>
      </w:r>
    </w:p>
    <w:p>
      <w:pPr>
        <w:spacing w:before="60" w:after="60"/>
      </w:pPr>
      <w:r>
        <w:rPr>
          <w:rFonts w:ascii="Calibri" w:hAnsi="Calibri"/>
          <w:b/>
          <w:i w:val="0"/>
          <w:sz w:val="22"/>
        </w:rPr>
        <w:t>Definition:</w:t>
      </w:r>
      <w:r>
        <w:rPr>
          <w:rFonts w:ascii="Calibri" w:hAnsi="Calibri"/>
          <w:b w:val="0"/>
          <w:i w:val="0"/>
          <w:sz w:val="22"/>
        </w:rPr>
        <w:t xml:space="preserve"> When two or more threads are blocked forever, each waiting for a resource held by the other.</w:t>
      </w:r>
    </w:p>
    <w:p>
      <w:pPr>
        <w:spacing w:before="80" w:after="80"/>
        <w:ind w:left="360" w:right="360"/>
        <w:shd w:val="clear" w:fill="F0F0F0"/>
      </w:pPr>
      <w:r>
        <w:rPr>
          <w:rFonts w:ascii="Consolas" w:hAnsi="Consolas"/>
          <w:b w:val="0"/>
          <w:i w:val="0"/>
          <w:color w:val="282828"/>
          <w:sz w:val="17"/>
        </w:rPr>
        <w:t>// Thread 1: Holds Lock A, wants Lock B</w:t>
      </w:r>
      <w:r>
        <w:br/>
      </w:r>
      <w:r>
        <w:rPr>
          <w:rFonts w:ascii="Consolas" w:hAnsi="Consolas"/>
          <w:b w:val="0"/>
          <w:i w:val="0"/>
          <w:color w:val="282828"/>
          <w:sz w:val="17"/>
        </w:rPr>
        <w:t>// Thread 2: Holds Lock B, wants Lock A</w:t>
      </w:r>
      <w:r>
        <w:br/>
      </w:r>
      <w:r>
        <w:rPr>
          <w:rFonts w:ascii="Consolas" w:hAnsi="Consolas"/>
          <w:b w:val="0"/>
          <w:i w:val="0"/>
          <w:color w:val="282828"/>
          <w:sz w:val="17"/>
        </w:rPr>
        <w:t>// BOTH WAIT FOREVER = DEADLOCK</w:t>
      </w:r>
      <w:r>
        <w:br/>
      </w:r>
      <w:r>
        <w:rPr>
          <w:rFonts w:ascii="Consolas" w:hAnsi="Consolas"/>
          <w:b w:val="0"/>
          <w:i w:val="0"/>
          <w:color w:val="282828"/>
          <w:sz w:val="17"/>
        </w:rPr>
      </w:r>
      <w:r>
        <w:br/>
      </w:r>
      <w:r>
        <w:rPr>
          <w:rFonts w:ascii="Consolas" w:hAnsi="Consolas"/>
          <w:b w:val="0"/>
          <w:i w:val="0"/>
          <w:color w:val="282828"/>
          <w:sz w:val="17"/>
        </w:rPr>
        <w:t>Object lockA = new Object();</w:t>
      </w:r>
      <w:r>
        <w:br/>
      </w:r>
      <w:r>
        <w:rPr>
          <w:rFonts w:ascii="Consolas" w:hAnsi="Consolas"/>
          <w:b w:val="0"/>
          <w:i w:val="0"/>
          <w:color w:val="282828"/>
          <w:sz w:val="17"/>
        </w:rPr>
        <w:t>Object lockB = new Object();</w:t>
      </w:r>
      <w:r>
        <w:br/>
      </w:r>
      <w:r>
        <w:rPr>
          <w:rFonts w:ascii="Consolas" w:hAnsi="Consolas"/>
          <w:b w:val="0"/>
          <w:i w:val="0"/>
          <w:color w:val="282828"/>
          <w:sz w:val="17"/>
        </w:rPr>
      </w:r>
      <w:r>
        <w:br/>
      </w:r>
      <w:r>
        <w:rPr>
          <w:rFonts w:ascii="Consolas" w:hAnsi="Consolas"/>
          <w:b w:val="0"/>
          <w:i w:val="0"/>
          <w:color w:val="282828"/>
          <w:sz w:val="17"/>
        </w:rPr>
        <w:t>Thread t1 = new Thread(() -&gt; {</w:t>
      </w:r>
      <w:r>
        <w:br/>
      </w:r>
      <w:r>
        <w:rPr>
          <w:rFonts w:ascii="Consolas" w:hAnsi="Consolas"/>
          <w:b w:val="0"/>
          <w:i w:val="0"/>
          <w:color w:val="282828"/>
          <w:sz w:val="17"/>
        </w:rPr>
        <w:t xml:space="preserve">    synchronized (lockA) {</w:t>
      </w:r>
      <w:r>
        <w:br/>
      </w:r>
      <w:r>
        <w:rPr>
          <w:rFonts w:ascii="Consolas" w:hAnsi="Consolas"/>
          <w:b w:val="0"/>
          <w:i w:val="0"/>
          <w:color w:val="282828"/>
          <w:sz w:val="17"/>
        </w:rPr>
        <w:t xml:space="preserve">        System.out.println("T1: Holding A, waiting for B");</w:t>
      </w:r>
      <w:r>
        <w:br/>
      </w:r>
      <w:r>
        <w:rPr>
          <w:rFonts w:ascii="Consolas" w:hAnsi="Consolas"/>
          <w:b w:val="0"/>
          <w:i w:val="0"/>
          <w:color w:val="282828"/>
          <w:sz w:val="17"/>
        </w:rPr>
        <w:t xml:space="preserve">        synchronized (lockB) { System.out.println("T1: Got B");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Thread t2 = new Thread(() -&gt; {</w:t>
      </w:r>
      <w:r>
        <w:br/>
      </w:r>
      <w:r>
        <w:rPr>
          <w:rFonts w:ascii="Consolas" w:hAnsi="Consolas"/>
          <w:b w:val="0"/>
          <w:i w:val="0"/>
          <w:color w:val="282828"/>
          <w:sz w:val="17"/>
        </w:rPr>
        <w:t xml:space="preserve">    synchronized (lockB) {</w:t>
      </w:r>
      <w:r>
        <w:br/>
      </w:r>
      <w:r>
        <w:rPr>
          <w:rFonts w:ascii="Consolas" w:hAnsi="Consolas"/>
          <w:b w:val="0"/>
          <w:i w:val="0"/>
          <w:color w:val="282828"/>
          <w:sz w:val="17"/>
        </w:rPr>
        <w:t xml:space="preserve">        System.out.println("T2: Holding B, waiting for A");</w:t>
      </w:r>
      <w:r>
        <w:br/>
      </w:r>
      <w:r>
        <w:rPr>
          <w:rFonts w:ascii="Consolas" w:hAnsi="Consolas"/>
          <w:b w:val="0"/>
          <w:i w:val="0"/>
          <w:color w:val="282828"/>
          <w:sz w:val="17"/>
        </w:rPr>
        <w:t xml:space="preserve">        synchronized (lockA) { System.out.println("T2: Got A");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t1.start(); t2.start();</w:t>
      </w:r>
    </w:p>
    <w:p>
      <w:pPr>
        <w:spacing w:before="60" w:after="60"/>
      </w:pPr>
      <w:r>
        <w:rPr>
          <w:rFonts w:ascii="Calibri" w:hAnsi="Calibri"/>
          <w:b/>
          <w:i w:val="0"/>
          <w:sz w:val="22"/>
        </w:rPr>
        <w:t>How to prevent deadlock:</w:t>
      </w:r>
    </w:p>
    <w:p>
      <w:pPr>
        <w:ind w:left="576" w:hanging="360"/>
      </w:pPr>
      <w:r>
        <w:rPr>
          <w:rFonts w:ascii="Calibri" w:hAnsi="Calibri"/>
          <w:b/>
          <w:i w:val="0"/>
          <w:color w:val="2980B9"/>
          <w:sz w:val="22"/>
        </w:rPr>
        <w:t xml:space="preserve">1.  </w:t>
      </w:r>
      <w:r>
        <w:rPr>
          <w:rFonts w:ascii="Calibri" w:hAnsi="Calibri"/>
          <w:b w:val="0"/>
          <w:i w:val="0"/>
          <w:sz w:val="22"/>
        </w:rPr>
        <w:t xml:space="preserve">Always acquire locks in the </w:t>
      </w:r>
      <w:r>
        <w:rPr>
          <w:rFonts w:ascii="Calibri" w:hAnsi="Calibri"/>
          <w:b/>
          <w:i w:val="0"/>
          <w:sz w:val="22"/>
        </w:rPr>
        <w:t>same order</w:t>
      </w:r>
    </w:p>
    <w:p>
      <w:pPr>
        <w:ind w:left="576" w:hanging="360"/>
      </w:pPr>
      <w:r>
        <w:rPr>
          <w:rFonts w:ascii="Calibri" w:hAnsi="Calibri"/>
          <w:b/>
          <w:i w:val="0"/>
          <w:color w:val="2980B9"/>
          <w:sz w:val="22"/>
        </w:rPr>
        <w:t xml:space="preserve">2.  </w:t>
      </w:r>
      <w:r>
        <w:rPr>
          <w:rFonts w:ascii="Calibri" w:hAnsi="Calibri"/>
          <w:b w:val="0"/>
          <w:i w:val="0"/>
          <w:sz w:val="22"/>
        </w:rPr>
        <w:t xml:space="preserve">Use </w:t>
      </w:r>
      <w:r>
        <w:rPr>
          <w:rFonts w:ascii="Calibri" w:hAnsi="Calibri"/>
          <w:b/>
          <w:i w:val="0"/>
          <w:sz w:val="22"/>
        </w:rPr>
        <w:t>tryLock()</w:t>
      </w:r>
      <w:r>
        <w:rPr>
          <w:rFonts w:ascii="Calibri" w:hAnsi="Calibri"/>
          <w:b w:val="0"/>
          <w:i w:val="0"/>
          <w:sz w:val="22"/>
        </w:rPr>
        <w:t xml:space="preserve"> with timeout</w:t>
      </w:r>
    </w:p>
    <w:p>
      <w:pPr>
        <w:ind w:left="576" w:hanging="360"/>
      </w:pPr>
      <w:r>
        <w:rPr>
          <w:rFonts w:ascii="Calibri" w:hAnsi="Calibri"/>
          <w:b/>
          <w:i w:val="0"/>
          <w:color w:val="2980B9"/>
          <w:sz w:val="22"/>
        </w:rPr>
        <w:t xml:space="preserve">3.  </w:t>
      </w:r>
      <w:r>
        <w:rPr>
          <w:rFonts w:ascii="Calibri" w:hAnsi="Calibri"/>
          <w:b w:val="0"/>
          <w:i w:val="0"/>
          <w:sz w:val="22"/>
        </w:rPr>
        <w:t>Avoid nested synchronized blocks</w:t>
      </w:r>
    </w:p>
    <w:p>
      <w:pPr>
        <w:ind w:left="576" w:hanging="360"/>
      </w:pPr>
      <w:r>
        <w:rPr>
          <w:rFonts w:ascii="Calibri" w:hAnsi="Calibri"/>
          <w:b/>
          <w:i w:val="0"/>
          <w:color w:val="2980B9"/>
          <w:sz w:val="22"/>
        </w:rPr>
        <w:t xml:space="preserve">4.  </w:t>
      </w:r>
      <w:r>
        <w:rPr>
          <w:rFonts w:ascii="Calibri" w:hAnsi="Calibri"/>
          <w:b w:val="0"/>
          <w:i w:val="0"/>
          <w:sz w:val="22"/>
        </w:rPr>
        <w:t xml:space="preserve">Use </w:t>
      </w:r>
      <w:r>
        <w:rPr>
          <w:rFonts w:ascii="Consolas" w:hAnsi="Consolas"/>
          <w:b w:val="0"/>
          <w:i w:val="0"/>
          <w:color w:val="0064B4"/>
          <w:sz w:val="20"/>
        </w:rPr>
        <w:t>java.util.concurrent</w:t>
      </w:r>
      <w:r>
        <w:rPr>
          <w:rFonts w:ascii="Calibri" w:hAnsi="Calibri"/>
          <w:b w:val="0"/>
          <w:i w:val="0"/>
          <w:sz w:val="22"/>
        </w:rPr>
        <w:t xml:space="preserve"> utilities</w:t>
      </w:r>
    </w:p>
    <w:p>
      <w:pPr>
        <w:spacing w:before="280" w:after="120"/>
        <w:pBdr>
          <w:bottom w:val="single" w:sz="4" w:space="1" w:color="2C3E50"/>
        </w:pBdr>
      </w:pPr>
      <w:r>
        <w:rPr>
          <w:rFonts w:ascii="Calibri" w:hAnsi="Calibri"/>
          <w:b/>
          <w:i w:val="0"/>
          <w:color w:val="2C3E50"/>
          <w:sz w:val="28"/>
        </w:rPr>
        <w:t>2.6 wait(), notify(), notifyAll()</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Method</w:t>
            </w:r>
          </w:p>
        </w:tc>
        <w:tc>
          <w:tcPr>
            <w:tcW w:type="dxa" w:w="3249"/>
            <w:shd w:fill="2C3E50"/>
          </w:tcPr>
          <w:p>
            <w:pPr>
              <w:spacing w:before="40" w:after="40"/>
            </w:pPr>
            <w:r/>
            <w:r>
              <w:rPr>
                <w:rFonts w:ascii="Calibri" w:hAnsi="Calibri"/>
                <w:b/>
                <w:i w:val="0"/>
                <w:color w:val="FFFFFF"/>
                <w:sz w:val="20"/>
              </w:rPr>
              <w:t>Purpose</w:t>
            </w:r>
          </w:p>
        </w:tc>
        <w:tc>
          <w:tcPr>
            <w:tcW w:type="dxa" w:w="3249"/>
            <w:shd w:fill="2C3E50"/>
          </w:tcPr>
          <w:p>
            <w:pPr>
              <w:spacing w:before="40" w:after="40"/>
            </w:pPr>
            <w:r/>
            <w:r>
              <w:rPr>
                <w:rFonts w:ascii="Calibri" w:hAnsi="Calibri"/>
                <w:b/>
                <w:i w:val="0"/>
                <w:color w:val="FFFFFF"/>
                <w:sz w:val="20"/>
              </w:rPr>
              <w:t>Must be called from</w:t>
            </w:r>
          </w:p>
        </w:tc>
      </w:tr>
      <w:tr>
        <w:tc>
          <w:tcPr>
            <w:tcW w:type="dxa" w:w="3249"/>
          </w:tcPr>
          <w:p>
            <w:pPr>
              <w:spacing w:before="40" w:after="40"/>
            </w:pPr>
            <w:r/>
            <w:r>
              <w:rPr>
                <w:rFonts w:ascii="Calibri" w:hAnsi="Calibri"/>
                <w:b w:val="0"/>
                <w:i w:val="0"/>
                <w:sz w:val="20"/>
              </w:rPr>
              <w:t>wait()</w:t>
            </w:r>
          </w:p>
        </w:tc>
        <w:tc>
          <w:tcPr>
            <w:tcW w:type="dxa" w:w="3249"/>
          </w:tcPr>
          <w:p>
            <w:pPr>
              <w:spacing w:before="40" w:after="40"/>
            </w:pPr>
            <w:r/>
            <w:r>
              <w:rPr>
                <w:rFonts w:ascii="Calibri" w:hAnsi="Calibri"/>
                <w:b w:val="0"/>
                <w:i w:val="0"/>
                <w:sz w:val="20"/>
              </w:rPr>
              <w:t>Current thread releases lock and waits</w:t>
            </w:r>
          </w:p>
        </w:tc>
        <w:tc>
          <w:tcPr>
            <w:tcW w:type="dxa" w:w="3249"/>
          </w:tcPr>
          <w:p>
            <w:pPr>
              <w:spacing w:before="40" w:after="40"/>
            </w:pPr>
            <w:r/>
            <w:r>
              <w:rPr>
                <w:rFonts w:ascii="Calibri" w:hAnsi="Calibri"/>
                <w:b w:val="0"/>
                <w:i w:val="0"/>
                <w:sz w:val="20"/>
              </w:rPr>
              <w:t>synchronized block</w:t>
            </w:r>
          </w:p>
        </w:tc>
      </w:tr>
      <w:tr>
        <w:tc>
          <w:tcPr>
            <w:tcW w:type="dxa" w:w="3249"/>
            <w:shd w:fill="EBF5FB"/>
          </w:tcPr>
          <w:p>
            <w:pPr>
              <w:spacing w:before="40" w:after="40"/>
            </w:pPr>
            <w:r/>
            <w:r>
              <w:rPr>
                <w:rFonts w:ascii="Calibri" w:hAnsi="Calibri"/>
                <w:b w:val="0"/>
                <w:i w:val="0"/>
                <w:sz w:val="20"/>
              </w:rPr>
              <w:t>notify()</w:t>
            </w:r>
          </w:p>
        </w:tc>
        <w:tc>
          <w:tcPr>
            <w:tcW w:type="dxa" w:w="3249"/>
            <w:shd w:fill="EBF5FB"/>
          </w:tcPr>
          <w:p>
            <w:pPr>
              <w:spacing w:before="40" w:after="40"/>
            </w:pPr>
            <w:r/>
            <w:r>
              <w:rPr>
                <w:rFonts w:ascii="Calibri" w:hAnsi="Calibri"/>
                <w:b w:val="0"/>
                <w:i w:val="0"/>
                <w:sz w:val="20"/>
              </w:rPr>
              <w:t>Wakes up ONE waiting thread</w:t>
            </w:r>
          </w:p>
        </w:tc>
        <w:tc>
          <w:tcPr>
            <w:tcW w:type="dxa" w:w="3249"/>
            <w:shd w:fill="EBF5FB"/>
          </w:tcPr>
          <w:p>
            <w:pPr>
              <w:spacing w:before="40" w:after="40"/>
            </w:pPr>
            <w:r/>
            <w:r>
              <w:rPr>
                <w:rFonts w:ascii="Calibri" w:hAnsi="Calibri"/>
                <w:b w:val="0"/>
                <w:i w:val="0"/>
                <w:sz w:val="20"/>
              </w:rPr>
              <w:t>synchronized block</w:t>
            </w:r>
          </w:p>
        </w:tc>
      </w:tr>
      <w:tr>
        <w:tc>
          <w:tcPr>
            <w:tcW w:type="dxa" w:w="3249"/>
          </w:tcPr>
          <w:p>
            <w:pPr>
              <w:spacing w:before="40" w:after="40"/>
            </w:pPr>
            <w:r/>
            <w:r>
              <w:rPr>
                <w:rFonts w:ascii="Calibri" w:hAnsi="Calibri"/>
                <w:b w:val="0"/>
                <w:i w:val="0"/>
                <w:sz w:val="20"/>
              </w:rPr>
              <w:t>notifyAll()</w:t>
            </w:r>
          </w:p>
        </w:tc>
        <w:tc>
          <w:tcPr>
            <w:tcW w:type="dxa" w:w="3249"/>
          </w:tcPr>
          <w:p>
            <w:pPr>
              <w:spacing w:before="40" w:after="40"/>
            </w:pPr>
            <w:r/>
            <w:r>
              <w:rPr>
                <w:rFonts w:ascii="Calibri" w:hAnsi="Calibri"/>
                <w:b w:val="0"/>
                <w:i w:val="0"/>
                <w:sz w:val="20"/>
              </w:rPr>
              <w:t>Wakes up ALL waiting threads</w:t>
            </w:r>
          </w:p>
        </w:tc>
        <w:tc>
          <w:tcPr>
            <w:tcW w:type="dxa" w:w="3249"/>
          </w:tcPr>
          <w:p>
            <w:pPr>
              <w:spacing w:before="40" w:after="40"/>
            </w:pPr>
            <w:r/>
            <w:r>
              <w:rPr>
                <w:rFonts w:ascii="Calibri" w:hAnsi="Calibri"/>
                <w:b w:val="0"/>
                <w:i w:val="0"/>
                <w:sz w:val="20"/>
              </w:rPr>
              <w:t>synchronized block</w:t>
            </w:r>
          </w:p>
        </w:tc>
      </w:tr>
    </w:tbl>
    <w:p/>
    <w:p>
      <w:pPr>
        <w:spacing w:before="60" w:after="60"/>
      </w:pPr>
      <w:r>
        <w:rPr>
          <w:rFonts w:ascii="Calibri" w:hAnsi="Calibri"/>
          <w:b/>
          <w:i w:val="0"/>
          <w:sz w:val="22"/>
        </w:rPr>
        <w:t>sleep() vs wait():</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sleep()</w:t>
            </w:r>
          </w:p>
        </w:tc>
        <w:tc>
          <w:tcPr>
            <w:tcW w:type="dxa" w:w="3249"/>
            <w:shd w:fill="2C3E50"/>
          </w:tcPr>
          <w:p>
            <w:pPr>
              <w:spacing w:before="40" w:after="40"/>
            </w:pPr>
            <w:r/>
            <w:r>
              <w:rPr>
                <w:rFonts w:ascii="Calibri" w:hAnsi="Calibri"/>
                <w:b/>
                <w:i w:val="0"/>
                <w:color w:val="FFFFFF"/>
                <w:sz w:val="20"/>
              </w:rPr>
              <w:t>wait()</w:t>
            </w:r>
          </w:p>
        </w:tc>
      </w:tr>
      <w:tr>
        <w:tc>
          <w:tcPr>
            <w:tcW w:type="dxa" w:w="3249"/>
          </w:tcPr>
          <w:p>
            <w:pPr>
              <w:spacing w:before="40" w:after="40"/>
            </w:pPr>
            <w:r/>
            <w:r>
              <w:rPr>
                <w:rFonts w:ascii="Calibri" w:hAnsi="Calibri"/>
                <w:b w:val="0"/>
                <w:i w:val="0"/>
                <w:sz w:val="20"/>
              </w:rPr>
              <w:t>Class</w:t>
            </w:r>
          </w:p>
        </w:tc>
        <w:tc>
          <w:tcPr>
            <w:tcW w:type="dxa" w:w="3249"/>
          </w:tcPr>
          <w:p>
            <w:pPr>
              <w:spacing w:before="40" w:after="40"/>
            </w:pPr>
            <w:r/>
            <w:r>
              <w:rPr>
                <w:rFonts w:ascii="Calibri" w:hAnsi="Calibri"/>
                <w:b w:val="0"/>
                <w:i w:val="0"/>
                <w:sz w:val="20"/>
              </w:rPr>
              <w:t>Thread</w:t>
            </w:r>
          </w:p>
        </w:tc>
        <w:tc>
          <w:tcPr>
            <w:tcW w:type="dxa" w:w="3249"/>
          </w:tcPr>
          <w:p>
            <w:pPr>
              <w:spacing w:before="40" w:after="40"/>
            </w:pPr>
            <w:r/>
            <w:r>
              <w:rPr>
                <w:rFonts w:ascii="Calibri" w:hAnsi="Calibri"/>
                <w:b w:val="0"/>
                <w:i w:val="0"/>
                <w:sz w:val="20"/>
              </w:rPr>
              <w:t>Object</w:t>
            </w:r>
          </w:p>
        </w:tc>
      </w:tr>
      <w:tr>
        <w:tc>
          <w:tcPr>
            <w:tcW w:type="dxa" w:w="3249"/>
            <w:shd w:fill="EBF5FB"/>
          </w:tcPr>
          <w:p>
            <w:pPr>
              <w:spacing w:before="40" w:after="40"/>
            </w:pPr>
            <w:r/>
            <w:r>
              <w:rPr>
                <w:rFonts w:ascii="Calibri" w:hAnsi="Calibri"/>
                <w:b w:val="0"/>
                <w:i w:val="0"/>
                <w:sz w:val="20"/>
              </w:rPr>
              <w:t>Lock</w:t>
            </w:r>
          </w:p>
        </w:tc>
        <w:tc>
          <w:tcPr>
            <w:tcW w:type="dxa" w:w="3249"/>
            <w:shd w:fill="EBF5FB"/>
          </w:tcPr>
          <w:p>
            <w:pPr>
              <w:spacing w:before="40" w:after="40"/>
            </w:pPr>
            <w:r/>
            <w:r>
              <w:rPr>
                <w:rFonts w:ascii="Calibri" w:hAnsi="Calibri"/>
                <w:b w:val="0"/>
                <w:i w:val="0"/>
                <w:sz w:val="20"/>
              </w:rPr>
              <w:t>Does NOT release</w:t>
            </w:r>
          </w:p>
        </w:tc>
        <w:tc>
          <w:tcPr>
            <w:tcW w:type="dxa" w:w="3249"/>
            <w:shd w:fill="EBF5FB"/>
          </w:tcPr>
          <w:p>
            <w:pPr>
              <w:spacing w:before="40" w:after="40"/>
            </w:pPr>
            <w:r/>
            <w:r>
              <w:rPr>
                <w:rFonts w:ascii="Calibri" w:hAnsi="Calibri"/>
                <w:b w:val="0"/>
                <w:i w:val="0"/>
                <w:sz w:val="20"/>
              </w:rPr>
              <w:t>Releases lock</w:t>
            </w:r>
          </w:p>
        </w:tc>
      </w:tr>
      <w:tr>
        <w:tc>
          <w:tcPr>
            <w:tcW w:type="dxa" w:w="3249"/>
          </w:tcPr>
          <w:p>
            <w:pPr>
              <w:spacing w:before="40" w:after="40"/>
            </w:pPr>
            <w:r/>
            <w:r>
              <w:rPr>
                <w:rFonts w:ascii="Calibri" w:hAnsi="Calibri"/>
                <w:b w:val="0"/>
                <w:i w:val="0"/>
                <w:sz w:val="20"/>
              </w:rPr>
              <w:t>Wake up</w:t>
            </w:r>
          </w:p>
        </w:tc>
        <w:tc>
          <w:tcPr>
            <w:tcW w:type="dxa" w:w="3249"/>
          </w:tcPr>
          <w:p>
            <w:pPr>
              <w:spacing w:before="40" w:after="40"/>
            </w:pPr>
            <w:r/>
            <w:r>
              <w:rPr>
                <w:rFonts w:ascii="Calibri" w:hAnsi="Calibri"/>
                <w:b w:val="0"/>
                <w:i w:val="0"/>
                <w:sz w:val="20"/>
              </w:rPr>
              <w:t>After timeout</w:t>
            </w:r>
          </w:p>
        </w:tc>
        <w:tc>
          <w:tcPr>
            <w:tcW w:type="dxa" w:w="3249"/>
          </w:tcPr>
          <w:p>
            <w:pPr>
              <w:spacing w:before="40" w:after="40"/>
            </w:pPr>
            <w:r/>
            <w:r>
              <w:rPr>
                <w:rFonts w:ascii="Calibri" w:hAnsi="Calibri"/>
                <w:b w:val="0"/>
                <w:i w:val="0"/>
                <w:sz w:val="20"/>
              </w:rPr>
              <w:t>notify() or timeout</w:t>
            </w:r>
          </w:p>
        </w:tc>
      </w:tr>
      <w:tr>
        <w:tc>
          <w:tcPr>
            <w:tcW w:type="dxa" w:w="3249"/>
            <w:shd w:fill="EBF5FB"/>
          </w:tcPr>
          <w:p>
            <w:pPr>
              <w:spacing w:before="40" w:after="40"/>
            </w:pPr>
            <w:r/>
            <w:r>
              <w:rPr>
                <w:rFonts w:ascii="Calibri" w:hAnsi="Calibri"/>
                <w:b w:val="0"/>
                <w:i w:val="0"/>
                <w:sz w:val="20"/>
              </w:rPr>
              <w:t>Called from</w:t>
            </w:r>
          </w:p>
        </w:tc>
        <w:tc>
          <w:tcPr>
            <w:tcW w:type="dxa" w:w="3249"/>
            <w:shd w:fill="EBF5FB"/>
          </w:tcPr>
          <w:p>
            <w:pPr>
              <w:spacing w:before="40" w:after="40"/>
            </w:pPr>
            <w:r/>
            <w:r>
              <w:rPr>
                <w:rFonts w:ascii="Calibri" w:hAnsi="Calibri"/>
                <w:b w:val="0"/>
                <w:i w:val="0"/>
                <w:sz w:val="20"/>
              </w:rPr>
              <w:t>Anywhere</w:t>
            </w:r>
          </w:p>
        </w:tc>
        <w:tc>
          <w:tcPr>
            <w:tcW w:type="dxa" w:w="3249"/>
            <w:shd w:fill="EBF5FB"/>
          </w:tcPr>
          <w:p>
            <w:pPr>
              <w:spacing w:before="40" w:after="40"/>
            </w:pPr>
            <w:r/>
            <w:r>
              <w:rPr>
                <w:rFonts w:ascii="Calibri" w:hAnsi="Calibri"/>
                <w:b w:val="0"/>
                <w:i w:val="0"/>
                <w:sz w:val="20"/>
              </w:rPr>
              <w:t>synchronized block only</w:t>
            </w:r>
          </w:p>
        </w:tc>
      </w:tr>
    </w:tbl>
    <w:p/>
    <w:p>
      <w:pPr>
        <w:spacing w:before="60" w:after="60"/>
      </w:pPr>
      <w:r>
        <w:rPr>
          <w:rFonts w:ascii="Calibri" w:hAnsi="Calibri"/>
          <w:b/>
          <w:i w:val="0"/>
          <w:sz w:val="22"/>
        </w:rPr>
        <w:t>Interview Q: Why are wait() and notify() in Object class, not Thread?</w:t>
      </w:r>
    </w:p>
    <w:p>
      <w:pPr>
        <w:spacing w:before="60" w:after="60"/>
      </w:pPr>
      <w:r>
        <w:rPr>
          <w:rFonts w:ascii="Calibri" w:hAnsi="Calibri"/>
          <w:b/>
          <w:i w:val="0"/>
          <w:sz w:val="22"/>
        </w:rPr>
        <w:t>A:</w:t>
      </w:r>
      <w:r>
        <w:rPr>
          <w:rFonts w:ascii="Calibri" w:hAnsi="Calibri"/>
          <w:b w:val="0"/>
          <w:i w:val="0"/>
          <w:sz w:val="22"/>
        </w:rPr>
        <w:t xml:space="preserve"> Because locks are associated with objects (every object has a monitor/lock), not threads. A thread waits on a specific object's lock.</w:t>
      </w:r>
    </w:p>
    <w:p>
      <w:pPr>
        <w:spacing w:before="280" w:after="120"/>
        <w:pBdr>
          <w:bottom w:val="single" w:sz="4" w:space="1" w:color="2C3E50"/>
        </w:pBdr>
      </w:pPr>
      <w:r>
        <w:rPr>
          <w:rFonts w:ascii="Calibri" w:hAnsi="Calibri"/>
          <w:b/>
          <w:i w:val="0"/>
          <w:color w:val="2C3E50"/>
          <w:sz w:val="28"/>
        </w:rPr>
        <w:t>2.7 join()</w:t>
      </w:r>
    </w:p>
    <w:p>
      <w:pPr>
        <w:spacing w:before="60" w:after="60"/>
      </w:pPr>
      <w:r>
        <w:rPr>
          <w:rFonts w:ascii="Calibri" w:hAnsi="Calibri"/>
          <w:b/>
          <w:i w:val="0"/>
          <w:sz w:val="22"/>
        </w:rPr>
        <w:t>Purpose:</w:t>
      </w:r>
      <w:r>
        <w:rPr>
          <w:rFonts w:ascii="Calibri" w:hAnsi="Calibri"/>
          <w:b w:val="0"/>
          <w:i w:val="0"/>
          <w:sz w:val="22"/>
        </w:rPr>
        <w:t xml:space="preserve"> Makes the current thread wait until the joined thread finishes.</w:t>
      </w:r>
    </w:p>
    <w:p>
      <w:pPr>
        <w:spacing w:before="80" w:after="80"/>
        <w:ind w:left="360" w:right="360"/>
        <w:shd w:val="clear" w:fill="F0F0F0"/>
      </w:pPr>
      <w:r>
        <w:rPr>
          <w:rFonts w:ascii="Consolas" w:hAnsi="Consolas"/>
          <w:b w:val="0"/>
          <w:i w:val="0"/>
          <w:color w:val="282828"/>
          <w:sz w:val="17"/>
        </w:rPr>
        <w:t>Thread t1 = new Thread(() -&gt; {</w:t>
      </w:r>
      <w:r>
        <w:br/>
      </w:r>
      <w:r>
        <w:rPr>
          <w:rFonts w:ascii="Consolas" w:hAnsi="Consolas"/>
          <w:b w:val="0"/>
          <w:i w:val="0"/>
          <w:color w:val="282828"/>
          <w:sz w:val="17"/>
        </w:rPr>
        <w:t xml:space="preserve">    for (int i = 0; i &lt; 5; i++) System.out.println("T1: " + i);</w:t>
      </w:r>
      <w:r>
        <w:br/>
      </w:r>
      <w:r>
        <w:rPr>
          <w:rFonts w:ascii="Consolas" w:hAnsi="Consolas"/>
          <w:b w:val="0"/>
          <w:i w:val="0"/>
          <w:color w:val="282828"/>
          <w:sz w:val="17"/>
        </w:rPr>
        <w:t>});</w:t>
      </w:r>
      <w:r>
        <w:br/>
      </w:r>
      <w:r>
        <w:rPr>
          <w:rFonts w:ascii="Consolas" w:hAnsi="Consolas"/>
          <w:b w:val="0"/>
          <w:i w:val="0"/>
          <w:color w:val="282828"/>
          <w:sz w:val="17"/>
        </w:rPr>
        <w:t>t1.start();</w:t>
      </w:r>
      <w:r>
        <w:br/>
      </w:r>
      <w:r>
        <w:rPr>
          <w:rFonts w:ascii="Consolas" w:hAnsi="Consolas"/>
          <w:b w:val="0"/>
          <w:i w:val="0"/>
          <w:color w:val="282828"/>
          <w:sz w:val="17"/>
        </w:rPr>
        <w:t>t1.join();  // Main thread WAITS here until t1 finishes</w:t>
      </w:r>
      <w:r>
        <w:br/>
      </w:r>
      <w:r>
        <w:rPr>
          <w:rFonts w:ascii="Consolas" w:hAnsi="Consolas"/>
          <w:b w:val="0"/>
          <w:i w:val="0"/>
          <w:color w:val="282828"/>
          <w:sz w:val="17"/>
        </w:rPr>
        <w:t>System.out.println("T1 is done, now main continues");</w:t>
      </w:r>
    </w:p>
    <w:p>
      <w:pPr>
        <w:spacing w:before="280" w:after="120"/>
        <w:pBdr>
          <w:bottom w:val="single" w:sz="4" w:space="1" w:color="2C3E50"/>
        </w:pBdr>
      </w:pPr>
      <w:r>
        <w:rPr>
          <w:rFonts w:ascii="Calibri" w:hAnsi="Calibri"/>
          <w:b/>
          <w:i w:val="0"/>
          <w:color w:val="2C3E50"/>
          <w:sz w:val="28"/>
        </w:rPr>
        <w:t>2.8 Executor Framework and Thread Pool</w:t>
      </w:r>
    </w:p>
    <w:p>
      <w:pPr>
        <w:spacing w:before="60" w:after="60"/>
      </w:pPr>
      <w:r>
        <w:rPr>
          <w:rFonts w:ascii="Calibri" w:hAnsi="Calibri"/>
          <w:b/>
          <w:i w:val="0"/>
          <w:sz w:val="22"/>
        </w:rPr>
        <w:t>Why?</w:t>
      </w:r>
      <w:r>
        <w:rPr>
          <w:rFonts w:ascii="Calibri" w:hAnsi="Calibri"/>
          <w:b w:val="0"/>
          <w:i w:val="0"/>
          <w:sz w:val="22"/>
        </w:rPr>
        <w:t xml:space="preserve"> Creating threads manually is expensive. Thread pools reuse a fixed number of threads.</w:t>
      </w:r>
    </w:p>
    <w:p>
      <w:pPr>
        <w:spacing w:before="80" w:after="80"/>
        <w:ind w:left="360" w:right="360"/>
        <w:shd w:val="clear" w:fill="F0F0F0"/>
      </w:pPr>
      <w:r>
        <w:rPr>
          <w:rFonts w:ascii="Consolas" w:hAnsi="Consolas"/>
          <w:b w:val="0"/>
          <w:i w:val="0"/>
          <w:color w:val="282828"/>
          <w:sz w:val="17"/>
        </w:rPr>
        <w:t>import java.util.concurrent.*;</w:t>
      </w:r>
      <w:r>
        <w:br/>
      </w:r>
      <w:r>
        <w:rPr>
          <w:rFonts w:ascii="Consolas" w:hAnsi="Consolas"/>
          <w:b w:val="0"/>
          <w:i w:val="0"/>
          <w:color w:val="282828"/>
          <w:sz w:val="17"/>
        </w:rPr>
      </w:r>
      <w:r>
        <w:br/>
      </w:r>
      <w:r>
        <w:rPr>
          <w:rFonts w:ascii="Consolas" w:hAnsi="Consolas"/>
          <w:b w:val="0"/>
          <w:i w:val="0"/>
          <w:color w:val="282828"/>
          <w:sz w:val="17"/>
        </w:rPr>
        <w:t>ExecutorService executor = Executors.newFixedThreadPool(3); // 3 threads</w:t>
      </w:r>
      <w:r>
        <w:br/>
      </w:r>
      <w:r>
        <w:rPr>
          <w:rFonts w:ascii="Consolas" w:hAnsi="Consolas"/>
          <w:b w:val="0"/>
          <w:i w:val="0"/>
          <w:color w:val="282828"/>
          <w:sz w:val="17"/>
        </w:rPr>
      </w:r>
      <w:r>
        <w:br/>
      </w:r>
      <w:r>
        <w:rPr>
          <w:rFonts w:ascii="Consolas" w:hAnsi="Consolas"/>
          <w:b w:val="0"/>
          <w:i w:val="0"/>
          <w:color w:val="282828"/>
          <w:sz w:val="17"/>
        </w:rPr>
        <w:t>for (int i = 0; i &lt; 10; i++) {</w:t>
      </w:r>
      <w:r>
        <w:br/>
      </w:r>
      <w:r>
        <w:rPr>
          <w:rFonts w:ascii="Consolas" w:hAnsi="Consolas"/>
          <w:b w:val="0"/>
          <w:i w:val="0"/>
          <w:color w:val="282828"/>
          <w:sz w:val="17"/>
        </w:rPr>
        <w:t xml:space="preserve">    final int task = i;</w:t>
      </w:r>
      <w:r>
        <w:br/>
      </w:r>
      <w:r>
        <w:rPr>
          <w:rFonts w:ascii="Consolas" w:hAnsi="Consolas"/>
          <w:b w:val="0"/>
          <w:i w:val="0"/>
          <w:color w:val="282828"/>
          <w:sz w:val="17"/>
        </w:rPr>
        <w:t xml:space="preserve">    executor.submit(() -&gt; {</w:t>
      </w:r>
      <w:r>
        <w:br/>
      </w:r>
      <w:r>
        <w:rPr>
          <w:rFonts w:ascii="Consolas" w:hAnsi="Consolas"/>
          <w:b w:val="0"/>
          <w:i w:val="0"/>
          <w:color w:val="282828"/>
          <w:sz w:val="17"/>
        </w:rPr>
        <w:t xml:space="preserve">        System.out.println("Task " + task + " by " + Thread.currentThread().getName());</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executor.shutdown();</w:t>
      </w:r>
    </w:p>
    <w:p>
      <w:pPr>
        <w:spacing w:before="280" w:after="120"/>
        <w:pBdr>
          <w:bottom w:val="single" w:sz="4" w:space="1" w:color="2C3E50"/>
        </w:pBdr>
      </w:pPr>
      <w:r>
        <w:rPr>
          <w:rFonts w:ascii="Calibri" w:hAnsi="Calibri"/>
          <w:b/>
          <w:i w:val="0"/>
          <w:color w:val="2C3E50"/>
          <w:sz w:val="28"/>
        </w:rPr>
        <w:t>2.9 Callable and Future</w:t>
      </w:r>
    </w:p>
    <w:p>
      <w:pPr>
        <w:spacing w:before="60" w:after="60"/>
      </w:pPr>
      <w:r>
        <w:rPr>
          <w:rFonts w:ascii="Calibri" w:hAnsi="Calibri"/>
          <w:b/>
          <w:i w:val="0"/>
          <w:sz w:val="22"/>
        </w:rPr>
        <w:t>Callable</w:t>
      </w:r>
      <w:r>
        <w:rPr>
          <w:rFonts w:ascii="Calibri" w:hAnsi="Calibri"/>
          <w:b w:val="0"/>
          <w:i w:val="0"/>
          <w:sz w:val="22"/>
        </w:rPr>
        <w:t xml:space="preserve"> = Runnable that </w:t>
      </w:r>
      <w:r>
        <w:rPr>
          <w:rFonts w:ascii="Calibri" w:hAnsi="Calibri"/>
          <w:b/>
          <w:i w:val="0"/>
          <w:sz w:val="22"/>
        </w:rPr>
        <w:t>returns a value</w:t>
      </w:r>
      <w:r>
        <w:rPr>
          <w:rFonts w:ascii="Calibri" w:hAnsi="Calibri"/>
          <w:b w:val="0"/>
          <w:i w:val="0"/>
          <w:sz w:val="22"/>
        </w:rPr>
        <w:t xml:space="preserve"> and can </w:t>
      </w:r>
      <w:r>
        <w:rPr>
          <w:rFonts w:ascii="Calibri" w:hAnsi="Calibri"/>
          <w:b/>
          <w:i w:val="0"/>
          <w:sz w:val="22"/>
        </w:rPr>
        <w:t>throw exceptions</w:t>
      </w:r>
      <w:r>
        <w:rPr>
          <w:rFonts w:ascii="Calibri" w:hAnsi="Calibri"/>
          <w:b w:val="0"/>
          <w:i w:val="0"/>
          <w:sz w:val="22"/>
        </w:rPr>
        <w:t>.</w:t>
      </w:r>
    </w:p>
    <w:p>
      <w:pPr>
        <w:spacing w:before="80" w:after="80"/>
        <w:ind w:left="360" w:right="360"/>
        <w:shd w:val="clear" w:fill="F0F0F0"/>
      </w:pPr>
      <w:r>
        <w:rPr>
          <w:rFonts w:ascii="Consolas" w:hAnsi="Consolas"/>
          <w:b w:val="0"/>
          <w:i w:val="0"/>
          <w:color w:val="282828"/>
          <w:sz w:val="17"/>
        </w:rPr>
        <w:t>Callable&lt;Integer&gt; task = () -&gt; {</w:t>
      </w:r>
      <w:r>
        <w:br/>
      </w:r>
      <w:r>
        <w:rPr>
          <w:rFonts w:ascii="Consolas" w:hAnsi="Consolas"/>
          <w:b w:val="0"/>
          <w:i w:val="0"/>
          <w:color w:val="282828"/>
          <w:sz w:val="17"/>
        </w:rPr>
        <w:t xml:space="preserve">    Thread.sleep(1000);</w:t>
      </w:r>
      <w:r>
        <w:br/>
      </w:r>
      <w:r>
        <w:rPr>
          <w:rFonts w:ascii="Consolas" w:hAnsi="Consolas"/>
          <w:b w:val="0"/>
          <w:i w:val="0"/>
          <w:color w:val="282828"/>
          <w:sz w:val="17"/>
        </w:rPr>
        <w:t xml:space="preserve">    return 42;</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ExecutorService exec = Executors.newSingleThreadExecutor();</w:t>
      </w:r>
      <w:r>
        <w:br/>
      </w:r>
      <w:r>
        <w:rPr>
          <w:rFonts w:ascii="Consolas" w:hAnsi="Consolas"/>
          <w:b w:val="0"/>
          <w:i w:val="0"/>
          <w:color w:val="282828"/>
          <w:sz w:val="17"/>
        </w:rPr>
        <w:t>Future&lt;Integer&gt; future = exec.submit(task);</w:t>
      </w:r>
      <w:r>
        <w:br/>
      </w:r>
      <w:r>
        <w:rPr>
          <w:rFonts w:ascii="Consolas" w:hAnsi="Consolas"/>
          <w:b w:val="0"/>
          <w:i w:val="0"/>
          <w:color w:val="282828"/>
          <w:sz w:val="17"/>
        </w:rPr>
        <w:t>System.out.println("Result: " + future.get());  // blocks until done, returns 42</w:t>
      </w:r>
      <w:r>
        <w:br/>
      </w:r>
      <w:r>
        <w:rPr>
          <w:rFonts w:ascii="Consolas" w:hAnsi="Consolas"/>
          <w:b w:val="0"/>
          <w:i w:val="0"/>
          <w:color w:val="282828"/>
          <w:sz w:val="17"/>
        </w:rPr>
        <w:t>exec.shutdown();</w:t>
      </w:r>
    </w:p>
    <w:p>
      <w:pPr>
        <w:spacing w:before="280" w:after="120"/>
        <w:pBdr>
          <w:bottom w:val="single" w:sz="4" w:space="1" w:color="2C3E50"/>
        </w:pBdr>
      </w:pPr>
      <w:r>
        <w:rPr>
          <w:rFonts w:ascii="Calibri" w:hAnsi="Calibri"/>
          <w:b/>
          <w:i w:val="0"/>
          <w:color w:val="2C3E50"/>
          <w:sz w:val="28"/>
        </w:rPr>
        <w:t>2.10 Volatile Keyword</w:t>
      </w:r>
    </w:p>
    <w:p>
      <w:pPr>
        <w:spacing w:before="60" w:after="60"/>
      </w:pPr>
      <w:r>
        <w:rPr>
          <w:rFonts w:ascii="Calibri" w:hAnsi="Calibri"/>
          <w:b/>
          <w:i w:val="0"/>
          <w:sz w:val="22"/>
        </w:rPr>
        <w:t>Problem:</w:t>
      </w:r>
      <w:r>
        <w:rPr>
          <w:rFonts w:ascii="Calibri" w:hAnsi="Calibri"/>
          <w:b w:val="0"/>
          <w:i w:val="0"/>
          <w:sz w:val="22"/>
        </w:rPr>
        <w:t xml:space="preserve"> Each thread may cache a variable locally. Changes by one thread may not be visible to others.</w:t>
      </w:r>
    </w:p>
    <w:p>
      <w:pPr>
        <w:spacing w:before="60" w:after="60"/>
      </w:pPr>
      <w:r>
        <w:rPr>
          <w:rFonts w:ascii="Calibri" w:hAnsi="Calibri"/>
          <w:b/>
          <w:i w:val="0"/>
          <w:sz w:val="22"/>
        </w:rPr>
        <w:t>Solution:</w:t>
      </w:r>
      <w:r>
        <w:rPr>
          <w:rFonts w:ascii="Calibri" w:hAnsi="Calibri"/>
          <w:b w:val="0"/>
          <w:i w:val="0"/>
          <w:sz w:val="22"/>
        </w:rPr>
        <w:t xml:space="preserve"> </w:t>
      </w:r>
      <w:r>
        <w:rPr>
          <w:rFonts w:ascii="Consolas" w:hAnsi="Consolas"/>
          <w:b w:val="0"/>
          <w:i w:val="0"/>
          <w:color w:val="0064B4"/>
          <w:sz w:val="20"/>
        </w:rPr>
        <w:t>volatile</w:t>
      </w:r>
      <w:r>
        <w:rPr>
          <w:rFonts w:ascii="Calibri" w:hAnsi="Calibri"/>
          <w:b w:val="0"/>
          <w:i w:val="0"/>
          <w:sz w:val="22"/>
        </w:rPr>
        <w:t xml:space="preserve"> ensures the variable is always read from main memory.</w:t>
      </w:r>
    </w:p>
    <w:p>
      <w:pPr>
        <w:spacing w:before="80" w:after="80"/>
        <w:ind w:left="360" w:right="360"/>
        <w:shd w:val="clear" w:fill="F0F0F0"/>
      </w:pPr>
      <w:r>
        <w:rPr>
          <w:rFonts w:ascii="Consolas" w:hAnsi="Consolas"/>
          <w:b w:val="0"/>
          <w:i w:val="0"/>
          <w:color w:val="282828"/>
          <w:sz w:val="17"/>
        </w:rPr>
        <w:t>class SharedFlag {</w:t>
      </w:r>
      <w:r>
        <w:br/>
      </w:r>
      <w:r>
        <w:rPr>
          <w:rFonts w:ascii="Consolas" w:hAnsi="Consolas"/>
          <w:b w:val="0"/>
          <w:i w:val="0"/>
          <w:color w:val="282828"/>
          <w:sz w:val="17"/>
        </w:rPr>
        <w:t xml:space="preserve">    volatile boolean running = true;  // Always read from main memory</w:t>
      </w:r>
      <w:r>
        <w:br/>
      </w:r>
      <w:r>
        <w:rPr>
          <w:rFonts w:ascii="Consolas" w:hAnsi="Consolas"/>
          <w:b w:val="0"/>
          <w:i w:val="0"/>
          <w:color w:val="282828"/>
          <w:sz w:val="17"/>
        </w:rPr>
      </w:r>
      <w:r>
        <w:br/>
      </w:r>
      <w:r>
        <w:rPr>
          <w:rFonts w:ascii="Consolas" w:hAnsi="Consolas"/>
          <w:b w:val="0"/>
          <w:i w:val="0"/>
          <w:color w:val="282828"/>
          <w:sz w:val="17"/>
        </w:rPr>
        <w:t xml:space="preserve">    void stop() { running = false; }</w:t>
      </w:r>
      <w:r>
        <w:br/>
      </w:r>
      <w:r>
        <w:rPr>
          <w:rFonts w:ascii="Consolas" w:hAnsi="Consolas"/>
          <w:b w:val="0"/>
          <w:i w:val="0"/>
          <w:color w:val="282828"/>
          <w:sz w:val="17"/>
        </w:rPr>
      </w:r>
      <w:r>
        <w:br/>
      </w:r>
      <w:r>
        <w:rPr>
          <w:rFonts w:ascii="Consolas" w:hAnsi="Consolas"/>
          <w:b w:val="0"/>
          <w:i w:val="0"/>
          <w:color w:val="282828"/>
          <w:sz w:val="17"/>
        </w:rPr>
        <w:t xml:space="preserve">    void doWork() {</w:t>
      </w:r>
      <w:r>
        <w:br/>
      </w:r>
      <w:r>
        <w:rPr>
          <w:rFonts w:ascii="Consolas" w:hAnsi="Consolas"/>
          <w:b w:val="0"/>
          <w:i w:val="0"/>
          <w:color w:val="282828"/>
          <w:sz w:val="17"/>
        </w:rPr>
        <w:t xml:space="preserve">        while (running) {</w:t>
      </w:r>
      <w:r>
        <w:br/>
      </w:r>
      <w:r>
        <w:rPr>
          <w:rFonts w:ascii="Consolas" w:hAnsi="Consolas"/>
          <w:b w:val="0"/>
          <w:i w:val="0"/>
          <w:color w:val="282828"/>
          <w:sz w:val="17"/>
        </w:rPr>
        <w:t xml:space="preserve">            // Without volatile, this loop might never see running = false</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p>
    <w:p>
      <w:pPr>
        <w:spacing w:before="60" w:after="60"/>
      </w:pPr>
      <w:r>
        <w:rPr>
          <w:rFonts w:ascii="Calibri" w:hAnsi="Calibri"/>
          <w:b/>
          <w:i w:val="0"/>
          <w:sz w:val="22"/>
        </w:rPr>
        <w:t>volatile vs synchronized:</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volatile</w:t>
            </w:r>
          </w:p>
        </w:tc>
        <w:tc>
          <w:tcPr>
            <w:tcW w:type="dxa" w:w="3249"/>
            <w:shd w:fill="2C3E50"/>
          </w:tcPr>
          <w:p>
            <w:pPr>
              <w:spacing w:before="40" w:after="40"/>
            </w:pPr>
            <w:r/>
            <w:r>
              <w:rPr>
                <w:rFonts w:ascii="Calibri" w:hAnsi="Calibri"/>
                <w:b/>
                <w:i w:val="0"/>
                <w:color w:val="FFFFFF"/>
                <w:sz w:val="20"/>
              </w:rPr>
              <w:t>synchronized</w:t>
            </w:r>
          </w:p>
        </w:tc>
      </w:tr>
      <w:tr>
        <w:tc>
          <w:tcPr>
            <w:tcW w:type="dxa" w:w="3249"/>
          </w:tcPr>
          <w:p>
            <w:pPr>
              <w:spacing w:before="40" w:after="40"/>
            </w:pPr>
            <w:r/>
            <w:r>
              <w:rPr>
                <w:rFonts w:ascii="Calibri" w:hAnsi="Calibri"/>
                <w:b w:val="0"/>
                <w:i w:val="0"/>
                <w:sz w:val="20"/>
              </w:rPr>
              <w:t>Ensures</w:t>
            </w:r>
          </w:p>
        </w:tc>
        <w:tc>
          <w:tcPr>
            <w:tcW w:type="dxa" w:w="3249"/>
          </w:tcPr>
          <w:p>
            <w:pPr>
              <w:spacing w:before="40" w:after="40"/>
            </w:pPr>
            <w:r/>
            <w:r>
              <w:rPr>
                <w:rFonts w:ascii="Calibri" w:hAnsi="Calibri"/>
                <w:b w:val="0"/>
                <w:i w:val="0"/>
                <w:sz w:val="20"/>
              </w:rPr>
              <w:t>Visibility</w:t>
            </w:r>
          </w:p>
        </w:tc>
        <w:tc>
          <w:tcPr>
            <w:tcW w:type="dxa" w:w="3249"/>
          </w:tcPr>
          <w:p>
            <w:pPr>
              <w:spacing w:before="40" w:after="40"/>
            </w:pPr>
            <w:r/>
            <w:r>
              <w:rPr>
                <w:rFonts w:ascii="Calibri" w:hAnsi="Calibri"/>
                <w:b w:val="0"/>
                <w:i w:val="0"/>
                <w:sz w:val="20"/>
              </w:rPr>
              <w:t>Visibility + Atomicity</w:t>
            </w:r>
          </w:p>
        </w:tc>
      </w:tr>
      <w:tr>
        <w:tc>
          <w:tcPr>
            <w:tcW w:type="dxa" w:w="3249"/>
            <w:shd w:fill="EBF5FB"/>
          </w:tcPr>
          <w:p>
            <w:pPr>
              <w:spacing w:before="40" w:after="40"/>
            </w:pPr>
            <w:r/>
            <w:r>
              <w:rPr>
                <w:rFonts w:ascii="Calibri" w:hAnsi="Calibri"/>
                <w:b w:val="0"/>
                <w:i w:val="0"/>
                <w:sz w:val="20"/>
              </w:rPr>
              <w:t>Blocking</w:t>
            </w:r>
          </w:p>
        </w:tc>
        <w:tc>
          <w:tcPr>
            <w:tcW w:type="dxa" w:w="3249"/>
            <w:shd w:fill="EBF5FB"/>
          </w:tcPr>
          <w:p>
            <w:pPr>
              <w:spacing w:before="40" w:after="40"/>
            </w:pPr>
            <w:r/>
            <w:r>
              <w:rPr>
                <w:rFonts w:ascii="Calibri" w:hAnsi="Calibri"/>
                <w:b w:val="0"/>
                <w:i w:val="0"/>
                <w:sz w:val="20"/>
              </w:rPr>
              <w:t>No</w:t>
            </w:r>
          </w:p>
        </w:tc>
        <w:tc>
          <w:tcPr>
            <w:tcW w:type="dxa" w:w="3249"/>
            <w:shd w:fill="EBF5FB"/>
          </w:tcPr>
          <w:p>
            <w:pPr>
              <w:spacing w:before="40" w:after="40"/>
            </w:pPr>
            <w:r/>
            <w:r>
              <w:rPr>
                <w:rFonts w:ascii="Calibri" w:hAnsi="Calibri"/>
                <w:b w:val="0"/>
                <w:i w:val="0"/>
                <w:sz w:val="20"/>
              </w:rPr>
              <w:t>Yes (only one thread at a time)</w:t>
            </w:r>
          </w:p>
        </w:tc>
      </w:tr>
      <w:tr>
        <w:tc>
          <w:tcPr>
            <w:tcW w:type="dxa" w:w="3249"/>
          </w:tcPr>
          <w:p>
            <w:pPr>
              <w:spacing w:before="40" w:after="40"/>
            </w:pPr>
            <w:r/>
            <w:r>
              <w:rPr>
                <w:rFonts w:ascii="Calibri" w:hAnsi="Calibri"/>
                <w:b w:val="0"/>
                <w:i w:val="0"/>
                <w:sz w:val="20"/>
              </w:rPr>
              <w:t>Use case</w:t>
            </w:r>
          </w:p>
        </w:tc>
        <w:tc>
          <w:tcPr>
            <w:tcW w:type="dxa" w:w="3249"/>
          </w:tcPr>
          <w:p>
            <w:pPr>
              <w:spacing w:before="40" w:after="40"/>
            </w:pPr>
            <w:r/>
            <w:r>
              <w:rPr>
                <w:rFonts w:ascii="Calibri" w:hAnsi="Calibri"/>
                <w:b w:val="0"/>
                <w:i w:val="0"/>
                <w:sz w:val="20"/>
              </w:rPr>
              <w:t>Simple flags</w:t>
            </w:r>
          </w:p>
        </w:tc>
        <w:tc>
          <w:tcPr>
            <w:tcW w:type="dxa" w:w="3249"/>
          </w:tcPr>
          <w:p>
            <w:pPr>
              <w:spacing w:before="40" w:after="40"/>
            </w:pPr>
            <w:r/>
            <w:r>
              <w:rPr>
                <w:rFonts w:ascii="Calibri" w:hAnsi="Calibri"/>
                <w:b w:val="0"/>
                <w:i w:val="0"/>
                <w:sz w:val="20"/>
              </w:rPr>
              <w:t>Complex operations</w:t>
            </w:r>
          </w:p>
        </w:tc>
      </w:tr>
    </w:tbl>
    <w:p/>
    <w:p>
      <w:pPr>
        <w:spacing w:before="280" w:after="120"/>
        <w:pBdr>
          <w:bottom w:val="single" w:sz="4" w:space="1" w:color="2C3E50"/>
        </w:pBdr>
      </w:pPr>
      <w:r>
        <w:rPr>
          <w:rFonts w:ascii="Calibri" w:hAnsi="Calibri"/>
          <w:b/>
          <w:i w:val="0"/>
          <w:color w:val="2C3E50"/>
          <w:sz w:val="28"/>
        </w:rPr>
        <w:t>2.11 Key Multithreading Interview Questions</w:t>
      </w:r>
    </w:p>
    <w:p>
      <w:pPr>
        <w:spacing w:before="60" w:after="60"/>
      </w:pPr>
      <w:r>
        <w:rPr>
          <w:rFonts w:ascii="Calibri" w:hAnsi="Calibri"/>
          <w:b/>
          <w:i w:val="0"/>
          <w:sz w:val="22"/>
        </w:rPr>
        <w:t>Q: What is thread safety?</w:t>
      </w:r>
    </w:p>
    <w:p>
      <w:pPr>
        <w:spacing w:before="60" w:after="60"/>
      </w:pPr>
      <w:r>
        <w:rPr>
          <w:rFonts w:ascii="Calibri" w:hAnsi="Calibri"/>
          <w:b/>
          <w:i w:val="0"/>
          <w:sz w:val="22"/>
        </w:rPr>
        <w:t>A:</w:t>
      </w:r>
      <w:r>
        <w:rPr>
          <w:rFonts w:ascii="Calibri" w:hAnsi="Calibri"/>
          <w:b w:val="0"/>
          <w:i w:val="0"/>
          <w:sz w:val="22"/>
        </w:rPr>
        <w:t xml:space="preserve"> Code is thread-safe if it behaves correctly when accessed by multiple threads simultaneously. Achieved via synchronization, volatile, atomic classes, or immutable objects.</w:t>
      </w:r>
    </w:p>
    <w:p>
      <w:pPr>
        <w:spacing w:before="60" w:after="60"/>
      </w:pPr>
      <w:r>
        <w:rPr>
          <w:rFonts w:ascii="Calibri" w:hAnsi="Calibri"/>
          <w:b/>
          <w:i w:val="0"/>
          <w:sz w:val="22"/>
        </w:rPr>
        <w:t>Q: Difference between start() and run()?</w:t>
      </w:r>
    </w:p>
    <w:p>
      <w:pPr>
        <w:spacing w:before="60" w:after="60"/>
      </w:pPr>
      <w:r>
        <w:rPr>
          <w:rFonts w:ascii="Calibri" w:hAnsi="Calibri"/>
          <w:b/>
          <w:i w:val="0"/>
          <w:sz w:val="22"/>
        </w:rPr>
        <w:t>A:</w:t>
      </w:r>
      <w:r>
        <w:rPr>
          <w:rFonts w:ascii="Calibri" w:hAnsi="Calibri"/>
          <w:b w:val="0"/>
          <w:i w:val="0"/>
          <w:sz w:val="22"/>
        </w:rPr>
        <w:t xml:space="preserve"> </w:t>
      </w:r>
      <w:r>
        <w:rPr>
          <w:rFonts w:ascii="Consolas" w:hAnsi="Consolas"/>
          <w:b w:val="0"/>
          <w:i w:val="0"/>
          <w:color w:val="0064B4"/>
          <w:sz w:val="20"/>
        </w:rPr>
        <w:t>start()</w:t>
      </w:r>
      <w:r>
        <w:rPr>
          <w:rFonts w:ascii="Calibri" w:hAnsi="Calibri"/>
          <w:b w:val="0"/>
          <w:i w:val="0"/>
          <w:sz w:val="22"/>
        </w:rPr>
        <w:t xml:space="preserve"> creates a new thread and calls </w:t>
      </w:r>
      <w:r>
        <w:rPr>
          <w:rFonts w:ascii="Consolas" w:hAnsi="Consolas"/>
          <w:b w:val="0"/>
          <w:i w:val="0"/>
          <w:color w:val="0064B4"/>
          <w:sz w:val="20"/>
        </w:rPr>
        <w:t>run()</w:t>
      </w:r>
      <w:r>
        <w:rPr>
          <w:rFonts w:ascii="Calibri" w:hAnsi="Calibri"/>
          <w:b w:val="0"/>
          <w:i w:val="0"/>
          <w:sz w:val="22"/>
        </w:rPr>
        <w:t xml:space="preserve"> in that thread. Calling </w:t>
      </w:r>
      <w:r>
        <w:rPr>
          <w:rFonts w:ascii="Consolas" w:hAnsi="Consolas"/>
          <w:b w:val="0"/>
          <w:i w:val="0"/>
          <w:color w:val="0064B4"/>
          <w:sz w:val="20"/>
        </w:rPr>
        <w:t>run()</w:t>
      </w:r>
      <w:r>
        <w:rPr>
          <w:rFonts w:ascii="Calibri" w:hAnsi="Calibri"/>
          <w:b w:val="0"/>
          <w:i w:val="0"/>
          <w:sz w:val="22"/>
        </w:rPr>
        <w:t xml:space="preserve"> directly executes it in the current thread (no new thread created).</w:t>
      </w:r>
    </w:p>
    <w:p>
      <w:pPr>
        <w:spacing w:before="60" w:after="60"/>
      </w:pPr>
      <w:r>
        <w:rPr>
          <w:rFonts w:ascii="Calibri" w:hAnsi="Calibri"/>
          <w:b/>
          <w:i w:val="0"/>
          <w:sz w:val="22"/>
        </w:rPr>
        <w:t>Q: Can we start a thread twice?</w:t>
      </w:r>
    </w:p>
    <w:p>
      <w:pPr>
        <w:spacing w:before="60" w:after="60"/>
      </w:pPr>
      <w:r>
        <w:rPr>
          <w:rFonts w:ascii="Calibri" w:hAnsi="Calibri"/>
          <w:b/>
          <w:i w:val="0"/>
          <w:sz w:val="22"/>
        </w:rPr>
        <w:t>A:</w:t>
      </w:r>
      <w:r>
        <w:rPr>
          <w:rFonts w:ascii="Calibri" w:hAnsi="Calibri"/>
          <w:b w:val="0"/>
          <w:i w:val="0"/>
          <w:sz w:val="22"/>
        </w:rPr>
        <w:t xml:space="preserve"> No! Calling </w:t>
      </w:r>
      <w:r>
        <w:rPr>
          <w:rFonts w:ascii="Consolas" w:hAnsi="Consolas"/>
          <w:b w:val="0"/>
          <w:i w:val="0"/>
          <w:color w:val="0064B4"/>
          <w:sz w:val="20"/>
        </w:rPr>
        <w:t>start()</w:t>
      </w:r>
      <w:r>
        <w:rPr>
          <w:rFonts w:ascii="Calibri" w:hAnsi="Calibri"/>
          <w:b w:val="0"/>
          <w:i w:val="0"/>
          <w:sz w:val="22"/>
        </w:rPr>
        <w:t xml:space="preserve"> on an already started thread throws </w:t>
      </w:r>
      <w:r>
        <w:rPr>
          <w:rFonts w:ascii="Consolas" w:hAnsi="Consolas"/>
          <w:b w:val="0"/>
          <w:i w:val="0"/>
          <w:color w:val="0064B4"/>
          <w:sz w:val="20"/>
        </w:rPr>
        <w:t>IllegalThreadStateException</w:t>
      </w:r>
      <w:r>
        <w:rPr>
          <w:rFonts w:ascii="Calibri" w:hAnsi="Calibri"/>
          <w:b w:val="0"/>
          <w:i w:val="0"/>
          <w:sz w:val="22"/>
        </w:rPr>
        <w:t>.</w:t>
      </w:r>
    </w:p>
    <w:p>
      <w:pPr>
        <w:spacing w:before="60" w:after="60"/>
      </w:pPr>
      <w:r>
        <w:rPr>
          <w:rFonts w:ascii="Calibri" w:hAnsi="Calibri"/>
          <w:b/>
          <w:i w:val="0"/>
          <w:sz w:val="22"/>
        </w:rPr>
        <w:t>Q: What is the daemon thread?</w:t>
      </w:r>
    </w:p>
    <w:p>
      <w:pPr>
        <w:spacing w:before="60" w:after="60"/>
      </w:pPr>
      <w:r>
        <w:rPr>
          <w:rFonts w:ascii="Calibri" w:hAnsi="Calibri"/>
          <w:b/>
          <w:i w:val="0"/>
          <w:sz w:val="22"/>
        </w:rPr>
        <w:t>A:</w:t>
      </w:r>
      <w:r>
        <w:rPr>
          <w:rFonts w:ascii="Calibri" w:hAnsi="Calibri"/>
          <w:b w:val="0"/>
          <w:i w:val="0"/>
          <w:sz w:val="22"/>
        </w:rPr>
        <w:t xml:space="preserve"> A background thread that terminates when all non-daemon threads finish. Example: Garbage Collector. Set via </w:t>
      </w:r>
      <w:r>
        <w:rPr>
          <w:rFonts w:ascii="Consolas" w:hAnsi="Consolas"/>
          <w:b w:val="0"/>
          <w:i w:val="0"/>
          <w:color w:val="0064B4"/>
          <w:sz w:val="20"/>
        </w:rPr>
        <w:t>thread.setDaemon(true)</w:t>
      </w:r>
      <w:r>
        <w:rPr>
          <w:rFonts w:ascii="Calibri" w:hAnsi="Calibri"/>
          <w:b w:val="0"/>
          <w:i w:val="0"/>
          <w:sz w:val="22"/>
        </w:rPr>
        <w:t xml:space="preserve"> before </w:t>
      </w:r>
      <w:r>
        <w:rPr>
          <w:rFonts w:ascii="Consolas" w:hAnsi="Consolas"/>
          <w:b w:val="0"/>
          <w:i w:val="0"/>
          <w:color w:val="0064B4"/>
          <w:sz w:val="20"/>
        </w:rPr>
        <w:t>start()</w:t>
      </w:r>
      <w:r>
        <w:rPr>
          <w:rFonts w:ascii="Calibri" w:hAnsi="Calibri"/>
          <w:b w:val="0"/>
          <w:i w:val="0"/>
          <w:sz w:val="22"/>
        </w:rPr>
        <w:t>.</w:t>
      </w:r>
    </w:p>
    <w:p>
      <w:pPr>
        <w:pBdr>
          <w:bottom w:val="single" w:sz="4" w:space="1" w:color="CCCCCC"/>
        </w:pBdr>
      </w:pPr>
    </w:p>
    <w:p>
      <w:pPr>
        <w:spacing w:before="360" w:after="160"/>
        <w:pBdr>
          <w:bottom w:val="single" w:sz="8" w:space="1" w:color="00468C"/>
        </w:pBdr>
      </w:pPr>
      <w:r>
        <w:rPr>
          <w:rFonts w:ascii="Calibri" w:hAnsi="Calibri"/>
          <w:b/>
          <w:i w:val="0"/>
          <w:color w:val="00468C"/>
          <w:sz w:val="36"/>
        </w:rPr>
        <w:t>SECTION 3: EXCEPTION HANDLING</w:t>
      </w:r>
    </w:p>
    <w:p>
      <w:pPr>
        <w:spacing w:before="280" w:after="120"/>
        <w:pBdr>
          <w:bottom w:val="single" w:sz="4" w:space="1" w:color="2C3E50"/>
        </w:pBdr>
      </w:pPr>
      <w:r>
        <w:rPr>
          <w:rFonts w:ascii="Calibri" w:hAnsi="Calibri"/>
          <w:b/>
          <w:i w:val="0"/>
          <w:color w:val="2C3E50"/>
          <w:sz w:val="28"/>
        </w:rPr>
        <w:t>3.1 What is Exception Handling?</w:t>
      </w:r>
    </w:p>
    <w:p>
      <w:pPr>
        <w:spacing w:before="60" w:after="60"/>
      </w:pPr>
      <w:r>
        <w:rPr>
          <w:rFonts w:ascii="Calibri" w:hAnsi="Calibri"/>
          <w:b/>
          <w:i w:val="0"/>
          <w:sz w:val="22"/>
        </w:rPr>
        <w:t>Definition:</w:t>
      </w:r>
      <w:r>
        <w:rPr>
          <w:rFonts w:ascii="Calibri" w:hAnsi="Calibri"/>
          <w:b w:val="0"/>
          <w:i w:val="0"/>
          <w:sz w:val="22"/>
        </w:rPr>
        <w:t xml:space="preserve"> A mechanism to handle runtime errors gracefully without crashing the program. Instead of the program stopping, we catch the error and take appropriate action.</w:t>
      </w:r>
    </w:p>
    <w:p>
      <w:pPr>
        <w:spacing w:before="80" w:after="80"/>
        <w:ind w:left="360" w:right="360"/>
        <w:shd w:val="clear" w:fill="F0F0F0"/>
      </w:pPr>
      <w:r>
        <w:rPr>
          <w:rFonts w:ascii="Consolas" w:hAnsi="Consolas"/>
          <w:b w:val="0"/>
          <w:i w:val="0"/>
          <w:color w:val="282828"/>
          <w:sz w:val="17"/>
        </w:rPr>
        <w:t>Exception Hierarchy:</w:t>
      </w:r>
      <w:r>
        <w:br/>
      </w:r>
      <w:r>
        <w:rPr>
          <w:rFonts w:ascii="Consolas" w:hAnsi="Consolas"/>
          <w:b w:val="0"/>
          <w:i w:val="0"/>
          <w:color w:val="282828"/>
          <w:sz w:val="17"/>
        </w:rPr>
        <w:t xml:space="preserve">                    ┌───────────┐</w:t>
      </w:r>
      <w:r>
        <w:br/>
      </w:r>
      <w:r>
        <w:rPr>
          <w:rFonts w:ascii="Consolas" w:hAnsi="Consolas"/>
          <w:b w:val="0"/>
          <w:i w:val="0"/>
          <w:color w:val="282828"/>
          <w:sz w:val="17"/>
        </w:rPr>
        <w:t xml:space="preserve">                    │ Throwable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          ┌─────┴────┐</w:t>
      </w:r>
      <w:r>
        <w:br/>
      </w:r>
      <w:r>
        <w:rPr>
          <w:rFonts w:ascii="Consolas" w:hAnsi="Consolas"/>
          <w:b w:val="0"/>
          <w:i w:val="0"/>
          <w:color w:val="282828"/>
          <w:sz w:val="17"/>
        </w:rPr>
        <w:t xml:space="preserve">          │  Error  │          │ Exception│</w:t>
      </w:r>
      <w:r>
        <w:br/>
      </w:r>
      <w:r>
        <w:rPr>
          <w:rFonts w:ascii="Consolas" w:hAnsi="Consolas"/>
          <w:b w:val="0"/>
          <w:i w:val="0"/>
          <w:color w:val="282828"/>
          <w:sz w:val="17"/>
        </w:rPr>
        <w:t xml:space="preserve">          └─────────┘          └─────┬────┘</w:t>
      </w:r>
      <w:r>
        <w:br/>
      </w:r>
      <w:r>
        <w:rPr>
          <w:rFonts w:ascii="Consolas" w:hAnsi="Consolas"/>
          <w:b w:val="0"/>
          <w:i w:val="0"/>
          <w:color w:val="282828"/>
          <w:sz w:val="17"/>
        </w:rPr>
        <w:t xml:space="preserve">          (JVM errors,          ┌─────┴──────────┐</w:t>
      </w:r>
      <w:r>
        <w:br/>
      </w:r>
      <w:r>
        <w:rPr>
          <w:rFonts w:ascii="Consolas" w:hAnsi="Consolas"/>
          <w:b w:val="0"/>
          <w:i w:val="0"/>
          <w:color w:val="282828"/>
          <w:sz w:val="17"/>
        </w:rPr>
        <w:t xml:space="preserve">           OutOfMemory)    ┌────┴─────┐   ┌──────┴──────┐</w:t>
      </w:r>
      <w:r>
        <w:br/>
      </w:r>
      <w:r>
        <w:rPr>
          <w:rFonts w:ascii="Consolas" w:hAnsi="Consolas"/>
          <w:b w:val="0"/>
          <w:i w:val="0"/>
          <w:color w:val="282828"/>
          <w:sz w:val="17"/>
        </w:rPr>
        <w:t xml:space="preserve">                           │ Checked  │   │  Unchecked  │</w:t>
      </w:r>
      <w:r>
        <w:br/>
      </w:r>
      <w:r>
        <w:rPr>
          <w:rFonts w:ascii="Consolas" w:hAnsi="Consolas"/>
          <w:b w:val="0"/>
          <w:i w:val="0"/>
          <w:color w:val="282828"/>
          <w:sz w:val="17"/>
        </w:rPr>
        <w:t xml:space="preserve">                           │(compile) │   │  (runtime)  │</w:t>
      </w:r>
      <w:r>
        <w:br/>
      </w:r>
      <w:r>
        <w:rPr>
          <w:rFonts w:ascii="Consolas" w:hAnsi="Consolas"/>
          <w:b w:val="0"/>
          <w:i w:val="0"/>
          <w:color w:val="282828"/>
          <w:sz w:val="17"/>
        </w:rPr>
        <w:t xml:space="preserve">                           └──────────┘   └─────────────┘</w:t>
      </w:r>
      <w:r>
        <w:br/>
      </w:r>
      <w:r>
        <w:rPr>
          <w:rFonts w:ascii="Consolas" w:hAnsi="Consolas"/>
          <w:b w:val="0"/>
          <w:i w:val="0"/>
          <w:color w:val="282828"/>
          <w:sz w:val="17"/>
        </w:rPr>
        <w:t xml:space="preserve">                           IOException     NullPointer</w:t>
      </w:r>
      <w:r>
        <w:br/>
      </w:r>
      <w:r>
        <w:rPr>
          <w:rFonts w:ascii="Consolas" w:hAnsi="Consolas"/>
          <w:b w:val="0"/>
          <w:i w:val="0"/>
          <w:color w:val="282828"/>
          <w:sz w:val="17"/>
        </w:rPr>
        <w:t xml:space="preserve">                           SQLException    ArrayIndex</w:t>
      </w:r>
      <w:r>
        <w:br/>
      </w:r>
      <w:r>
        <w:rPr>
          <w:rFonts w:ascii="Consolas" w:hAnsi="Consolas"/>
          <w:b w:val="0"/>
          <w:i w:val="0"/>
          <w:color w:val="282828"/>
          <w:sz w:val="17"/>
        </w:rPr>
        <w:t xml:space="preserve">                           FileNotFound    ClassCast</w:t>
      </w:r>
      <w:r>
        <w:br/>
      </w:r>
      <w:r>
        <w:rPr>
          <w:rFonts w:ascii="Consolas" w:hAnsi="Consolas"/>
          <w:b w:val="0"/>
          <w:i w:val="0"/>
          <w:color w:val="282828"/>
          <w:sz w:val="17"/>
        </w:rPr>
        <w:t xml:space="preserve">                                          ArithmeticExc</w:t>
      </w:r>
    </w:p>
    <w:p>
      <w:pPr>
        <w:spacing w:before="280" w:after="120"/>
        <w:pBdr>
          <w:bottom w:val="single" w:sz="4" w:space="1" w:color="2C3E50"/>
        </w:pBdr>
      </w:pPr>
      <w:r>
        <w:rPr>
          <w:rFonts w:ascii="Calibri" w:hAnsi="Calibri"/>
          <w:b/>
          <w:i w:val="0"/>
          <w:color w:val="2C3E50"/>
          <w:sz w:val="28"/>
        </w:rPr>
        <w:t>3.2 Checked vs Unchecked Exceptions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Checked</w:t>
            </w:r>
          </w:p>
        </w:tc>
        <w:tc>
          <w:tcPr>
            <w:tcW w:type="dxa" w:w="3249"/>
            <w:shd w:fill="2C3E50"/>
          </w:tcPr>
          <w:p>
            <w:pPr>
              <w:spacing w:before="40" w:after="40"/>
            </w:pPr>
            <w:r/>
            <w:r>
              <w:rPr>
                <w:rFonts w:ascii="Calibri" w:hAnsi="Calibri"/>
                <w:b/>
                <w:i w:val="0"/>
                <w:color w:val="FFFFFF"/>
                <w:sz w:val="20"/>
              </w:rPr>
              <w:t>Unchecked</w:t>
            </w:r>
          </w:p>
        </w:tc>
      </w:tr>
      <w:tr>
        <w:tc>
          <w:tcPr>
            <w:tcW w:type="dxa" w:w="3249"/>
          </w:tcPr>
          <w:p>
            <w:pPr>
              <w:spacing w:before="40" w:after="40"/>
            </w:pPr>
            <w:r/>
            <w:r>
              <w:rPr>
                <w:rFonts w:ascii="Calibri" w:hAnsi="Calibri"/>
                <w:b w:val="0"/>
                <w:i w:val="0"/>
                <w:sz w:val="20"/>
              </w:rPr>
              <w:t>When detected</w:t>
            </w:r>
          </w:p>
        </w:tc>
        <w:tc>
          <w:tcPr>
            <w:tcW w:type="dxa" w:w="3249"/>
          </w:tcPr>
          <w:p>
            <w:pPr>
              <w:spacing w:before="40" w:after="40"/>
            </w:pPr>
            <w:r/>
            <w:r>
              <w:rPr>
                <w:rFonts w:ascii="Calibri" w:hAnsi="Calibri"/>
                <w:b w:val="0"/>
                <w:i w:val="0"/>
                <w:sz w:val="20"/>
              </w:rPr>
              <w:t>Compile time</w:t>
            </w:r>
          </w:p>
        </w:tc>
        <w:tc>
          <w:tcPr>
            <w:tcW w:type="dxa" w:w="3249"/>
          </w:tcPr>
          <w:p>
            <w:pPr>
              <w:spacing w:before="40" w:after="40"/>
            </w:pPr>
            <w:r/>
            <w:r>
              <w:rPr>
                <w:rFonts w:ascii="Calibri" w:hAnsi="Calibri"/>
                <w:b w:val="0"/>
                <w:i w:val="0"/>
                <w:sz w:val="20"/>
              </w:rPr>
              <w:t>Runtime</w:t>
            </w:r>
          </w:p>
        </w:tc>
      </w:tr>
      <w:tr>
        <w:tc>
          <w:tcPr>
            <w:tcW w:type="dxa" w:w="3249"/>
            <w:shd w:fill="EBF5FB"/>
          </w:tcPr>
          <w:p>
            <w:pPr>
              <w:spacing w:before="40" w:after="40"/>
            </w:pPr>
            <w:r/>
            <w:r>
              <w:rPr>
                <w:rFonts w:ascii="Calibri" w:hAnsi="Calibri"/>
                <w:b w:val="0"/>
                <w:i w:val="0"/>
                <w:sz w:val="20"/>
              </w:rPr>
              <w:t>Must handle?</w:t>
            </w:r>
          </w:p>
        </w:tc>
        <w:tc>
          <w:tcPr>
            <w:tcW w:type="dxa" w:w="3249"/>
            <w:shd w:fill="EBF5FB"/>
          </w:tcPr>
          <w:p>
            <w:pPr>
              <w:spacing w:before="40" w:after="40"/>
            </w:pPr>
            <w:r/>
            <w:r>
              <w:rPr>
                <w:rFonts w:ascii="Calibri" w:hAnsi="Calibri"/>
                <w:b w:val="0"/>
                <w:i w:val="0"/>
                <w:sz w:val="20"/>
              </w:rPr>
              <w:t>YES (try-catch or throws)</w:t>
            </w:r>
          </w:p>
        </w:tc>
        <w:tc>
          <w:tcPr>
            <w:tcW w:type="dxa" w:w="3249"/>
            <w:shd w:fill="EBF5FB"/>
          </w:tcPr>
          <w:p>
            <w:pPr>
              <w:spacing w:before="40" w:after="40"/>
            </w:pPr>
            <w:r/>
            <w:r>
              <w:rPr>
                <w:rFonts w:ascii="Calibri" w:hAnsi="Calibri"/>
                <w:b w:val="0"/>
                <w:i w:val="0"/>
                <w:sz w:val="20"/>
              </w:rPr>
              <w:t>NO (optional)</w:t>
            </w:r>
          </w:p>
        </w:tc>
      </w:tr>
      <w:tr>
        <w:tc>
          <w:tcPr>
            <w:tcW w:type="dxa" w:w="3249"/>
          </w:tcPr>
          <w:p>
            <w:pPr>
              <w:spacing w:before="40" w:after="40"/>
            </w:pPr>
            <w:r/>
            <w:r>
              <w:rPr>
                <w:rFonts w:ascii="Calibri" w:hAnsi="Calibri"/>
                <w:b w:val="0"/>
                <w:i w:val="0"/>
                <w:sz w:val="20"/>
              </w:rPr>
              <w:t>Extends</w:t>
            </w:r>
          </w:p>
        </w:tc>
        <w:tc>
          <w:tcPr>
            <w:tcW w:type="dxa" w:w="3249"/>
          </w:tcPr>
          <w:p>
            <w:pPr>
              <w:spacing w:before="40" w:after="40"/>
            </w:pPr>
            <w:r/>
            <w:r>
              <w:rPr>
                <w:rFonts w:ascii="Calibri" w:hAnsi="Calibri"/>
                <w:b w:val="0"/>
                <w:i w:val="0"/>
                <w:sz w:val="20"/>
              </w:rPr>
              <w:t>Exception</w:t>
            </w:r>
          </w:p>
        </w:tc>
        <w:tc>
          <w:tcPr>
            <w:tcW w:type="dxa" w:w="3249"/>
          </w:tcPr>
          <w:p>
            <w:pPr>
              <w:spacing w:before="40" w:after="40"/>
            </w:pPr>
            <w:r/>
            <w:r>
              <w:rPr>
                <w:rFonts w:ascii="Calibri" w:hAnsi="Calibri"/>
                <w:b w:val="0"/>
                <w:i w:val="0"/>
                <w:sz w:val="20"/>
              </w:rPr>
              <w:t>RuntimeException</w:t>
            </w:r>
          </w:p>
        </w:tc>
      </w:tr>
      <w:tr>
        <w:tc>
          <w:tcPr>
            <w:tcW w:type="dxa" w:w="3249"/>
            <w:shd w:fill="EBF5FB"/>
          </w:tcPr>
          <w:p>
            <w:pPr>
              <w:spacing w:before="40" w:after="40"/>
            </w:pPr>
            <w:r/>
            <w:r>
              <w:rPr>
                <w:rFonts w:ascii="Calibri" w:hAnsi="Calibri"/>
                <w:b w:val="0"/>
                <w:i w:val="0"/>
                <w:sz w:val="20"/>
              </w:rPr>
              <w:t>Examples</w:t>
            </w:r>
          </w:p>
        </w:tc>
        <w:tc>
          <w:tcPr>
            <w:tcW w:type="dxa" w:w="3249"/>
            <w:shd w:fill="EBF5FB"/>
          </w:tcPr>
          <w:p>
            <w:pPr>
              <w:spacing w:before="40" w:after="40"/>
            </w:pPr>
            <w:r/>
            <w:r>
              <w:rPr>
                <w:rFonts w:ascii="Calibri" w:hAnsi="Calibri"/>
                <w:b w:val="0"/>
                <w:i w:val="0"/>
                <w:sz w:val="20"/>
              </w:rPr>
              <w:t>IOException, SQLException</w:t>
            </w:r>
          </w:p>
        </w:tc>
        <w:tc>
          <w:tcPr>
            <w:tcW w:type="dxa" w:w="3249"/>
            <w:shd w:fill="EBF5FB"/>
          </w:tcPr>
          <w:p>
            <w:pPr>
              <w:spacing w:before="40" w:after="40"/>
            </w:pPr>
            <w:r/>
            <w:r>
              <w:rPr>
                <w:rFonts w:ascii="Calibri" w:hAnsi="Calibri"/>
                <w:b w:val="0"/>
                <w:i w:val="0"/>
                <w:sz w:val="20"/>
              </w:rPr>
              <w:t>NullPointerException, ArithmeticException</w:t>
            </w:r>
          </w:p>
        </w:tc>
      </w:tr>
      <w:tr>
        <w:tc>
          <w:tcPr>
            <w:tcW w:type="dxa" w:w="3249"/>
          </w:tcPr>
          <w:p>
            <w:pPr>
              <w:spacing w:before="40" w:after="40"/>
            </w:pPr>
            <w:r/>
            <w:r>
              <w:rPr>
                <w:rFonts w:ascii="Calibri" w:hAnsi="Calibri"/>
                <w:b w:val="0"/>
                <w:i w:val="0"/>
                <w:sz w:val="20"/>
              </w:rPr>
              <w:t>Caused by</w:t>
            </w:r>
          </w:p>
        </w:tc>
        <w:tc>
          <w:tcPr>
            <w:tcW w:type="dxa" w:w="3249"/>
          </w:tcPr>
          <w:p>
            <w:pPr>
              <w:spacing w:before="40" w:after="40"/>
            </w:pPr>
            <w:r/>
            <w:r>
              <w:rPr>
                <w:rFonts w:ascii="Calibri" w:hAnsi="Calibri"/>
                <w:b w:val="0"/>
                <w:i w:val="0"/>
                <w:sz w:val="20"/>
              </w:rPr>
              <w:t>External factors</w:t>
            </w:r>
          </w:p>
        </w:tc>
        <w:tc>
          <w:tcPr>
            <w:tcW w:type="dxa" w:w="3249"/>
          </w:tcPr>
          <w:p>
            <w:pPr>
              <w:spacing w:before="40" w:after="40"/>
            </w:pPr>
            <w:r/>
            <w:r>
              <w:rPr>
                <w:rFonts w:ascii="Calibri" w:hAnsi="Calibri"/>
                <w:b w:val="0"/>
                <w:i w:val="0"/>
                <w:sz w:val="20"/>
              </w:rPr>
              <w:t>Programming bugs</w:t>
            </w:r>
          </w:p>
        </w:tc>
      </w:tr>
    </w:tbl>
    <w:p/>
    <w:p>
      <w:pPr>
        <w:spacing w:before="280" w:after="120"/>
        <w:pBdr>
          <w:bottom w:val="single" w:sz="4" w:space="1" w:color="2C3E50"/>
        </w:pBdr>
      </w:pPr>
      <w:r>
        <w:rPr>
          <w:rFonts w:ascii="Calibri" w:hAnsi="Calibri"/>
          <w:b/>
          <w:i w:val="0"/>
          <w:color w:val="2C3E50"/>
          <w:sz w:val="28"/>
        </w:rPr>
        <w:t>3.3 try-catch-finally</w:t>
      </w:r>
    </w:p>
    <w:p>
      <w:pPr>
        <w:spacing w:before="80" w:after="80"/>
        <w:ind w:left="360" w:right="360"/>
        <w:shd w:val="clear" w:fill="F0F0F0"/>
      </w:pPr>
      <w:r>
        <w:rPr>
          <w:rFonts w:ascii="Consolas" w:hAnsi="Consolas"/>
          <w:b w:val="0"/>
          <w:i w:val="0"/>
          <w:color w:val="282828"/>
          <w:sz w:val="17"/>
        </w:rPr>
        <w:t>try {</w:t>
      </w:r>
      <w:r>
        <w:br/>
      </w:r>
      <w:r>
        <w:rPr>
          <w:rFonts w:ascii="Consolas" w:hAnsi="Consolas"/>
          <w:b w:val="0"/>
          <w:i w:val="0"/>
          <w:color w:val="282828"/>
          <w:sz w:val="17"/>
        </w:rPr>
        <w:t xml:space="preserve">    int result = 10 / 0;          // ArithmeticException</w:t>
      </w:r>
      <w:r>
        <w:br/>
      </w:r>
      <w:r>
        <w:rPr>
          <w:rFonts w:ascii="Consolas" w:hAnsi="Consolas"/>
          <w:b w:val="0"/>
          <w:i w:val="0"/>
          <w:color w:val="282828"/>
          <w:sz w:val="17"/>
        </w:rPr>
        <w:t xml:space="preserve">    System.out.println("Result: " + result);</w:t>
      </w:r>
      <w:r>
        <w:br/>
      </w:r>
      <w:r>
        <w:rPr>
          <w:rFonts w:ascii="Consolas" w:hAnsi="Consolas"/>
          <w:b w:val="0"/>
          <w:i w:val="0"/>
          <w:color w:val="282828"/>
          <w:sz w:val="17"/>
        </w:rPr>
        <w:t>} catch (ArithmeticException e) {</w:t>
      </w:r>
      <w:r>
        <w:br/>
      </w:r>
      <w:r>
        <w:rPr>
          <w:rFonts w:ascii="Consolas" w:hAnsi="Consolas"/>
          <w:b w:val="0"/>
          <w:i w:val="0"/>
          <w:color w:val="282828"/>
          <w:sz w:val="17"/>
        </w:rPr>
        <w:t xml:space="preserve">    System.out.println("Error: " + e.getMessage());  // "/ by zero"</w:t>
      </w:r>
      <w:r>
        <w:br/>
      </w:r>
      <w:r>
        <w:rPr>
          <w:rFonts w:ascii="Consolas" w:hAnsi="Consolas"/>
          <w:b w:val="0"/>
          <w:i w:val="0"/>
          <w:color w:val="282828"/>
          <w:sz w:val="17"/>
        </w:rPr>
        <w:t>} finally {</w:t>
      </w:r>
      <w:r>
        <w:br/>
      </w:r>
      <w:r>
        <w:rPr>
          <w:rFonts w:ascii="Consolas" w:hAnsi="Consolas"/>
          <w:b w:val="0"/>
          <w:i w:val="0"/>
          <w:color w:val="282828"/>
          <w:sz w:val="17"/>
        </w:rPr>
        <w:t xml:space="preserve">    System.out.println("Always executes");  // cleanup code</w:t>
      </w:r>
      <w:r>
        <w:br/>
      </w:r>
      <w:r>
        <w:rPr>
          <w:rFonts w:ascii="Consolas" w:hAnsi="Consolas"/>
          <w:b w:val="0"/>
          <w:i w:val="0"/>
          <w:color w:val="282828"/>
          <w:sz w:val="17"/>
        </w:rPr>
        <w:t>}</w:t>
      </w:r>
    </w:p>
    <w:p>
      <w:pPr>
        <w:spacing w:before="60" w:after="60"/>
      </w:pPr>
      <w:r>
        <w:rPr>
          <w:rFonts w:ascii="Calibri" w:hAnsi="Calibri"/>
          <w:b/>
          <w:i w:val="0"/>
          <w:sz w:val="22"/>
        </w:rPr>
        <w:t>Output:</w:t>
      </w:r>
    </w:p>
    <w:p>
      <w:pPr>
        <w:spacing w:before="80" w:after="80"/>
        <w:ind w:left="360" w:right="360"/>
        <w:shd w:val="clear" w:fill="F0F0F0"/>
      </w:pPr>
      <w:r>
        <w:rPr>
          <w:rFonts w:ascii="Consolas" w:hAnsi="Consolas"/>
          <w:b w:val="0"/>
          <w:i w:val="0"/>
          <w:color w:val="282828"/>
          <w:sz w:val="17"/>
        </w:rPr>
        <w:t>Error: / by zero</w:t>
      </w:r>
      <w:r>
        <w:br/>
      </w:r>
      <w:r>
        <w:rPr>
          <w:rFonts w:ascii="Consolas" w:hAnsi="Consolas"/>
          <w:b w:val="0"/>
          <w:i w:val="0"/>
          <w:color w:val="282828"/>
          <w:sz w:val="17"/>
        </w:rPr>
        <w:t>Always executes</w:t>
      </w:r>
    </w:p>
    <w:p>
      <w:pPr>
        <w:spacing w:before="60" w:after="60"/>
      </w:pPr>
      <w:r>
        <w:rPr>
          <w:rFonts w:ascii="Calibri" w:hAnsi="Calibri"/>
          <w:b/>
          <w:i w:val="0"/>
          <w:sz w:val="22"/>
        </w:rPr>
        <w:t>Interview Q: Will finally block always execute?</w:t>
      </w:r>
    </w:p>
    <w:p>
      <w:pPr>
        <w:spacing w:before="60" w:after="60"/>
      </w:pPr>
      <w:r>
        <w:rPr>
          <w:rFonts w:ascii="Calibri" w:hAnsi="Calibri"/>
          <w:b/>
          <w:i w:val="0"/>
          <w:sz w:val="22"/>
        </w:rPr>
        <w:t>A:</w:t>
      </w:r>
      <w:r>
        <w:rPr>
          <w:rFonts w:ascii="Calibri" w:hAnsi="Calibri"/>
          <w:b w:val="0"/>
          <w:i w:val="0"/>
          <w:sz w:val="22"/>
        </w:rPr>
        <w:t xml:space="preserve"> Yes, ALWAYS — except when </w:t>
      </w:r>
      <w:r>
        <w:rPr>
          <w:rFonts w:ascii="Consolas" w:hAnsi="Consolas"/>
          <w:b w:val="0"/>
          <w:i w:val="0"/>
          <w:color w:val="0064B4"/>
          <w:sz w:val="20"/>
        </w:rPr>
        <w:t>System.exit()</w:t>
      </w:r>
      <w:r>
        <w:rPr>
          <w:rFonts w:ascii="Calibri" w:hAnsi="Calibri"/>
          <w:b w:val="0"/>
          <w:i w:val="0"/>
          <w:sz w:val="22"/>
        </w:rPr>
        <w:t xml:space="preserve"> is called or JVM crashes.</w:t>
      </w:r>
    </w:p>
    <w:p>
      <w:pPr>
        <w:spacing w:before="60" w:after="60"/>
      </w:pPr>
      <w:r>
        <w:rPr>
          <w:rFonts w:ascii="Calibri" w:hAnsi="Calibri"/>
          <w:b/>
          <w:i w:val="0"/>
          <w:sz w:val="22"/>
        </w:rPr>
        <w:t>Tricky Output Q:</w:t>
      </w:r>
    </w:p>
    <w:p>
      <w:pPr>
        <w:spacing w:before="80" w:after="80"/>
        <w:ind w:left="360" w:right="360"/>
        <w:shd w:val="clear" w:fill="F0F0F0"/>
      </w:pPr>
      <w:r>
        <w:rPr>
          <w:rFonts w:ascii="Consolas" w:hAnsi="Consolas"/>
          <w:b w:val="0"/>
          <w:i w:val="0"/>
          <w:color w:val="282828"/>
          <w:sz w:val="17"/>
        </w:rPr>
        <w:t>public static int getNumber() {</w:t>
      </w:r>
      <w:r>
        <w:br/>
      </w:r>
      <w:r>
        <w:rPr>
          <w:rFonts w:ascii="Consolas" w:hAnsi="Consolas"/>
          <w:b w:val="0"/>
          <w:i w:val="0"/>
          <w:color w:val="282828"/>
          <w:sz w:val="17"/>
        </w:rPr>
        <w:t xml:space="preserve">    try {</w:t>
      </w:r>
      <w:r>
        <w:br/>
      </w:r>
      <w:r>
        <w:rPr>
          <w:rFonts w:ascii="Consolas" w:hAnsi="Consolas"/>
          <w:b w:val="0"/>
          <w:i w:val="0"/>
          <w:color w:val="282828"/>
          <w:sz w:val="17"/>
        </w:rPr>
        <w:t xml:space="preserve">        return 1;</w:t>
      </w:r>
      <w:r>
        <w:br/>
      </w:r>
      <w:r>
        <w:rPr>
          <w:rFonts w:ascii="Consolas" w:hAnsi="Consolas"/>
          <w:b w:val="0"/>
          <w:i w:val="0"/>
          <w:color w:val="282828"/>
          <w:sz w:val="17"/>
        </w:rPr>
        <w:t xml:space="preserve">    } finally {</w:t>
      </w:r>
      <w:r>
        <w:br/>
      </w:r>
      <w:r>
        <w:rPr>
          <w:rFonts w:ascii="Consolas" w:hAnsi="Consolas"/>
          <w:b w:val="0"/>
          <w:i w:val="0"/>
          <w:color w:val="282828"/>
          <w:sz w:val="17"/>
        </w:rPr>
        <w:t xml:space="preserve">        return 2;     // finally overrides try's return!</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System.out.println(getNumber());  // Output: 2</w:t>
      </w:r>
    </w:p>
    <w:p>
      <w:pPr>
        <w:spacing w:before="280" w:after="120"/>
        <w:pBdr>
          <w:bottom w:val="single" w:sz="4" w:space="1" w:color="2C3E50"/>
        </w:pBdr>
      </w:pPr>
      <w:r>
        <w:rPr>
          <w:rFonts w:ascii="Calibri" w:hAnsi="Calibri"/>
          <w:b/>
          <w:i w:val="0"/>
          <w:color w:val="2C3E50"/>
          <w:sz w:val="28"/>
        </w:rPr>
        <w:t>3.4 throw vs throws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throw</w:t>
            </w:r>
          </w:p>
        </w:tc>
        <w:tc>
          <w:tcPr>
            <w:tcW w:type="dxa" w:w="3249"/>
            <w:shd w:fill="2C3E50"/>
          </w:tcPr>
          <w:p>
            <w:pPr>
              <w:spacing w:before="40" w:after="40"/>
            </w:pPr>
            <w:r/>
            <w:r>
              <w:rPr>
                <w:rFonts w:ascii="Calibri" w:hAnsi="Calibri"/>
                <w:b/>
                <w:i w:val="0"/>
                <w:color w:val="FFFFFF"/>
                <w:sz w:val="20"/>
              </w:rPr>
              <w:t>throws</w:t>
            </w:r>
          </w:p>
        </w:tc>
      </w:tr>
      <w:tr>
        <w:tc>
          <w:tcPr>
            <w:tcW w:type="dxa" w:w="3249"/>
          </w:tcPr>
          <w:p>
            <w:pPr>
              <w:spacing w:before="40" w:after="40"/>
            </w:pPr>
            <w:r/>
            <w:r>
              <w:rPr>
                <w:rFonts w:ascii="Calibri" w:hAnsi="Calibri"/>
                <w:b w:val="0"/>
                <w:i w:val="0"/>
                <w:sz w:val="20"/>
              </w:rPr>
              <w:t>Purpose</w:t>
            </w:r>
          </w:p>
        </w:tc>
        <w:tc>
          <w:tcPr>
            <w:tcW w:type="dxa" w:w="3249"/>
          </w:tcPr>
          <w:p>
            <w:pPr>
              <w:spacing w:before="40" w:after="40"/>
            </w:pPr>
            <w:r/>
            <w:r>
              <w:rPr>
                <w:rFonts w:ascii="Calibri" w:hAnsi="Calibri"/>
                <w:b w:val="0"/>
                <w:i w:val="0"/>
                <w:sz w:val="20"/>
              </w:rPr>
              <w:t>Actually throw an exception</w:t>
            </w:r>
          </w:p>
        </w:tc>
        <w:tc>
          <w:tcPr>
            <w:tcW w:type="dxa" w:w="3249"/>
          </w:tcPr>
          <w:p>
            <w:pPr>
              <w:spacing w:before="40" w:after="40"/>
            </w:pPr>
            <w:r/>
            <w:r>
              <w:rPr>
                <w:rFonts w:ascii="Calibri" w:hAnsi="Calibri"/>
                <w:b w:val="0"/>
                <w:i w:val="0"/>
                <w:sz w:val="20"/>
              </w:rPr>
              <w:t>Declare that method might throw</w:t>
            </w:r>
          </w:p>
        </w:tc>
      </w:tr>
      <w:tr>
        <w:tc>
          <w:tcPr>
            <w:tcW w:type="dxa" w:w="3249"/>
            <w:shd w:fill="EBF5FB"/>
          </w:tcPr>
          <w:p>
            <w:pPr>
              <w:spacing w:before="40" w:after="40"/>
            </w:pPr>
            <w:r/>
            <w:r>
              <w:rPr>
                <w:rFonts w:ascii="Calibri" w:hAnsi="Calibri"/>
                <w:b w:val="0"/>
                <w:i w:val="0"/>
                <w:sz w:val="20"/>
              </w:rPr>
              <w:t>Location</w:t>
            </w:r>
          </w:p>
        </w:tc>
        <w:tc>
          <w:tcPr>
            <w:tcW w:type="dxa" w:w="3249"/>
            <w:shd w:fill="EBF5FB"/>
          </w:tcPr>
          <w:p>
            <w:pPr>
              <w:spacing w:before="40" w:after="40"/>
            </w:pPr>
            <w:r/>
            <w:r>
              <w:rPr>
                <w:rFonts w:ascii="Calibri" w:hAnsi="Calibri"/>
                <w:b w:val="0"/>
                <w:i w:val="0"/>
                <w:sz w:val="20"/>
              </w:rPr>
              <w:t>Inside method body</w:t>
            </w:r>
          </w:p>
        </w:tc>
        <w:tc>
          <w:tcPr>
            <w:tcW w:type="dxa" w:w="3249"/>
            <w:shd w:fill="EBF5FB"/>
          </w:tcPr>
          <w:p>
            <w:pPr>
              <w:spacing w:before="40" w:after="40"/>
            </w:pPr>
            <w:r/>
            <w:r>
              <w:rPr>
                <w:rFonts w:ascii="Calibri" w:hAnsi="Calibri"/>
                <w:b w:val="0"/>
                <w:i w:val="0"/>
                <w:sz w:val="20"/>
              </w:rPr>
              <w:t>In method signature</w:t>
            </w:r>
          </w:p>
        </w:tc>
      </w:tr>
      <w:tr>
        <w:tc>
          <w:tcPr>
            <w:tcW w:type="dxa" w:w="3249"/>
          </w:tcPr>
          <w:p>
            <w:pPr>
              <w:spacing w:before="40" w:after="40"/>
            </w:pPr>
            <w:r/>
            <w:r>
              <w:rPr>
                <w:rFonts w:ascii="Calibri" w:hAnsi="Calibri"/>
                <w:b w:val="0"/>
                <w:i w:val="0"/>
                <w:sz w:val="20"/>
              </w:rPr>
              <w:t>Number</w:t>
            </w:r>
          </w:p>
        </w:tc>
        <w:tc>
          <w:tcPr>
            <w:tcW w:type="dxa" w:w="3249"/>
          </w:tcPr>
          <w:p>
            <w:pPr>
              <w:spacing w:before="40" w:after="40"/>
            </w:pPr>
            <w:r/>
            <w:r>
              <w:rPr>
                <w:rFonts w:ascii="Calibri" w:hAnsi="Calibri"/>
                <w:b w:val="0"/>
                <w:i w:val="0"/>
                <w:sz w:val="20"/>
              </w:rPr>
              <w:t>One exception at a time</w:t>
            </w:r>
          </w:p>
        </w:tc>
        <w:tc>
          <w:tcPr>
            <w:tcW w:type="dxa" w:w="3249"/>
          </w:tcPr>
          <w:p>
            <w:pPr>
              <w:spacing w:before="40" w:after="40"/>
            </w:pPr>
            <w:r/>
            <w:r>
              <w:rPr>
                <w:rFonts w:ascii="Calibri" w:hAnsi="Calibri"/>
                <w:b w:val="0"/>
                <w:i w:val="0"/>
                <w:sz w:val="20"/>
              </w:rPr>
              <w:t>Multiple exceptions</w:t>
            </w:r>
          </w:p>
        </w:tc>
      </w:tr>
      <w:tr>
        <w:tc>
          <w:tcPr>
            <w:tcW w:type="dxa" w:w="3249"/>
            <w:shd w:fill="EBF5FB"/>
          </w:tcPr>
          <w:p>
            <w:pPr>
              <w:spacing w:before="40" w:after="40"/>
            </w:pPr>
            <w:r/>
            <w:r>
              <w:rPr>
                <w:rFonts w:ascii="Calibri" w:hAnsi="Calibri"/>
                <w:b w:val="0"/>
                <w:i w:val="0"/>
                <w:sz w:val="20"/>
              </w:rPr>
              <w:t>Type</w:t>
            </w:r>
          </w:p>
        </w:tc>
        <w:tc>
          <w:tcPr>
            <w:tcW w:type="dxa" w:w="3249"/>
            <w:shd w:fill="EBF5FB"/>
          </w:tcPr>
          <w:p>
            <w:pPr>
              <w:spacing w:before="40" w:after="40"/>
            </w:pPr>
            <w:r/>
            <w:r>
              <w:rPr>
                <w:rFonts w:ascii="Calibri" w:hAnsi="Calibri"/>
                <w:b w:val="0"/>
                <w:i w:val="0"/>
                <w:sz w:val="20"/>
              </w:rPr>
              <w:t>Instance of exception</w:t>
            </w:r>
          </w:p>
        </w:tc>
        <w:tc>
          <w:tcPr>
            <w:tcW w:type="dxa" w:w="3249"/>
            <w:shd w:fill="EBF5FB"/>
          </w:tcPr>
          <w:p>
            <w:pPr>
              <w:spacing w:before="40" w:after="40"/>
            </w:pPr>
            <w:r/>
            <w:r>
              <w:rPr>
                <w:rFonts w:ascii="Calibri" w:hAnsi="Calibri"/>
                <w:b w:val="0"/>
                <w:i w:val="0"/>
                <w:sz w:val="20"/>
              </w:rPr>
              <w:t>Exception class names</w:t>
            </w:r>
          </w:p>
        </w:tc>
      </w:tr>
    </w:tbl>
    <w:p/>
    <w:p>
      <w:pPr>
        <w:spacing w:before="80" w:after="80"/>
        <w:ind w:left="360" w:right="360"/>
        <w:shd w:val="clear" w:fill="F0F0F0"/>
      </w:pPr>
      <w:r>
        <w:rPr>
          <w:rFonts w:ascii="Consolas" w:hAnsi="Consolas"/>
          <w:b w:val="0"/>
          <w:i w:val="0"/>
          <w:color w:val="282828"/>
          <w:sz w:val="17"/>
        </w:rPr>
        <w:t>// throw — actually throw an exception</w:t>
      </w:r>
      <w:r>
        <w:br/>
      </w:r>
      <w:r>
        <w:rPr>
          <w:rFonts w:ascii="Consolas" w:hAnsi="Consolas"/>
          <w:b w:val="0"/>
          <w:i w:val="0"/>
          <w:color w:val="282828"/>
          <w:sz w:val="17"/>
        </w:rPr>
        <w:t>void validateAge(int age) {</w:t>
      </w:r>
      <w:r>
        <w:br/>
      </w:r>
      <w:r>
        <w:rPr>
          <w:rFonts w:ascii="Consolas" w:hAnsi="Consolas"/>
          <w:b w:val="0"/>
          <w:i w:val="0"/>
          <w:color w:val="282828"/>
          <w:sz w:val="17"/>
        </w:rPr>
        <w:t xml:space="preserve">    if (age &lt; 18) {</w:t>
      </w:r>
      <w:r>
        <w:br/>
      </w:r>
      <w:r>
        <w:rPr>
          <w:rFonts w:ascii="Consolas" w:hAnsi="Consolas"/>
          <w:b w:val="0"/>
          <w:i w:val="0"/>
          <w:color w:val="282828"/>
          <w:sz w:val="17"/>
        </w:rPr>
        <w:t xml:space="preserve">        throw new IllegalArgumentException("Age must be 18+");</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 throws — declare in signature</w:t>
      </w:r>
      <w:r>
        <w:br/>
      </w:r>
      <w:r>
        <w:rPr>
          <w:rFonts w:ascii="Consolas" w:hAnsi="Consolas"/>
          <w:b w:val="0"/>
          <w:i w:val="0"/>
          <w:color w:val="282828"/>
          <w:sz w:val="17"/>
        </w:rPr>
        <w:t>void readFile() throws IOException, FileNotFoundException {</w:t>
      </w:r>
      <w:r>
        <w:br/>
      </w:r>
      <w:r>
        <w:rPr>
          <w:rFonts w:ascii="Consolas" w:hAnsi="Consolas"/>
          <w:b w:val="0"/>
          <w:i w:val="0"/>
          <w:color w:val="282828"/>
          <w:sz w:val="17"/>
        </w:rPr>
        <w:t xml:space="preserve">    // risky code</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3.5 Custom Exceptions</w:t>
      </w:r>
    </w:p>
    <w:p>
      <w:pPr>
        <w:spacing w:before="80" w:after="80"/>
        <w:ind w:left="360" w:right="360"/>
        <w:shd w:val="clear" w:fill="F0F0F0"/>
      </w:pPr>
      <w:r>
        <w:rPr>
          <w:rFonts w:ascii="Consolas" w:hAnsi="Consolas"/>
          <w:b w:val="0"/>
          <w:i w:val="0"/>
          <w:color w:val="282828"/>
          <w:sz w:val="17"/>
        </w:rPr>
        <w:t>// Custom checked exception</w:t>
      </w:r>
      <w:r>
        <w:br/>
      </w:r>
      <w:r>
        <w:rPr>
          <w:rFonts w:ascii="Consolas" w:hAnsi="Consolas"/>
          <w:b w:val="0"/>
          <w:i w:val="0"/>
          <w:color w:val="282828"/>
          <w:sz w:val="17"/>
        </w:rPr>
        <w:t>class InsufficientFundsException extends Exception {</w:t>
      </w:r>
      <w:r>
        <w:br/>
      </w:r>
      <w:r>
        <w:rPr>
          <w:rFonts w:ascii="Consolas" w:hAnsi="Consolas"/>
          <w:b w:val="0"/>
          <w:i w:val="0"/>
          <w:color w:val="282828"/>
          <w:sz w:val="17"/>
        </w:rPr>
        <w:t xml:space="preserve">    private double amount;</w:t>
      </w:r>
      <w:r>
        <w:br/>
      </w:r>
      <w:r>
        <w:rPr>
          <w:rFonts w:ascii="Consolas" w:hAnsi="Consolas"/>
          <w:b w:val="0"/>
          <w:i w:val="0"/>
          <w:color w:val="282828"/>
          <w:sz w:val="17"/>
        </w:rPr>
      </w:r>
      <w:r>
        <w:br/>
      </w:r>
      <w:r>
        <w:rPr>
          <w:rFonts w:ascii="Consolas" w:hAnsi="Consolas"/>
          <w:b w:val="0"/>
          <w:i w:val="0"/>
          <w:color w:val="282828"/>
          <w:sz w:val="17"/>
        </w:rPr>
        <w:t xml:space="preserve">    public InsufficientFundsException(double amount) {</w:t>
      </w:r>
      <w:r>
        <w:br/>
      </w:r>
      <w:r>
        <w:rPr>
          <w:rFonts w:ascii="Consolas" w:hAnsi="Consolas"/>
          <w:b w:val="0"/>
          <w:i w:val="0"/>
          <w:color w:val="282828"/>
          <w:sz w:val="17"/>
        </w:rPr>
        <w:t xml:space="preserve">        super("Insufficient funds. Short by: " + amount);</w:t>
      </w:r>
      <w:r>
        <w:br/>
      </w:r>
      <w:r>
        <w:rPr>
          <w:rFonts w:ascii="Consolas" w:hAnsi="Consolas"/>
          <w:b w:val="0"/>
          <w:i w:val="0"/>
          <w:color w:val="282828"/>
          <w:sz w:val="17"/>
        </w:rPr>
        <w:t xml:space="preserve">        this.amount = amount;</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 Usage</w:t>
      </w:r>
      <w:r>
        <w:br/>
      </w:r>
      <w:r>
        <w:rPr>
          <w:rFonts w:ascii="Consolas" w:hAnsi="Consolas"/>
          <w:b w:val="0"/>
          <w:i w:val="0"/>
          <w:color w:val="282828"/>
          <w:sz w:val="17"/>
        </w:rPr>
        <w:t>class BankAccount {</w:t>
      </w:r>
      <w:r>
        <w:br/>
      </w:r>
      <w:r>
        <w:rPr>
          <w:rFonts w:ascii="Consolas" w:hAnsi="Consolas"/>
          <w:b w:val="0"/>
          <w:i w:val="0"/>
          <w:color w:val="282828"/>
          <w:sz w:val="17"/>
        </w:rPr>
        <w:t xml:space="preserve">    private double balance = 1000;</w:t>
      </w:r>
      <w:r>
        <w:br/>
      </w:r>
      <w:r>
        <w:rPr>
          <w:rFonts w:ascii="Consolas" w:hAnsi="Consolas"/>
          <w:b w:val="0"/>
          <w:i w:val="0"/>
          <w:color w:val="282828"/>
          <w:sz w:val="17"/>
        </w:rPr>
      </w:r>
      <w:r>
        <w:br/>
      </w:r>
      <w:r>
        <w:rPr>
          <w:rFonts w:ascii="Consolas" w:hAnsi="Consolas"/>
          <w:b w:val="0"/>
          <w:i w:val="0"/>
          <w:color w:val="282828"/>
          <w:sz w:val="17"/>
        </w:rPr>
        <w:t xml:space="preserve">    void withdraw(double amount) throws InsufficientFundsException {</w:t>
      </w:r>
      <w:r>
        <w:br/>
      </w:r>
      <w:r>
        <w:rPr>
          <w:rFonts w:ascii="Consolas" w:hAnsi="Consolas"/>
          <w:b w:val="0"/>
          <w:i w:val="0"/>
          <w:color w:val="282828"/>
          <w:sz w:val="17"/>
        </w:rPr>
        <w:t xml:space="preserve">        if (amount &gt; balance) {</w:t>
      </w:r>
      <w:r>
        <w:br/>
      </w:r>
      <w:r>
        <w:rPr>
          <w:rFonts w:ascii="Consolas" w:hAnsi="Consolas"/>
          <w:b w:val="0"/>
          <w:i w:val="0"/>
          <w:color w:val="282828"/>
          <w:sz w:val="17"/>
        </w:rPr>
        <w:t xml:space="preserve">            throw new InsufficientFundsException(amount - balance);</w:t>
      </w:r>
      <w:r>
        <w:br/>
      </w:r>
      <w:r>
        <w:rPr>
          <w:rFonts w:ascii="Consolas" w:hAnsi="Consolas"/>
          <w:b w:val="0"/>
          <w:i w:val="0"/>
          <w:color w:val="282828"/>
          <w:sz w:val="17"/>
        </w:rPr>
        <w:t xml:space="preserve">        }</w:t>
      </w:r>
      <w:r>
        <w:br/>
      </w:r>
      <w:r>
        <w:rPr>
          <w:rFonts w:ascii="Consolas" w:hAnsi="Consolas"/>
          <w:b w:val="0"/>
          <w:i w:val="0"/>
          <w:color w:val="282828"/>
          <w:sz w:val="17"/>
        </w:rPr>
        <w:t xml:space="preserve">        balance -= amount;</w:t>
      </w:r>
      <w:r>
        <w:br/>
      </w:r>
      <w:r>
        <w:rPr>
          <w:rFonts w:ascii="Consolas" w:hAnsi="Consolas"/>
          <w:b w:val="0"/>
          <w:i w:val="0"/>
          <w:color w:val="282828"/>
          <w:sz w:val="17"/>
        </w:rPr>
        <w:t xml:space="preserve">    }</w:t>
      </w:r>
      <w:r>
        <w:br/>
      </w:r>
      <w:r>
        <w:rPr>
          <w:rFonts w:ascii="Consolas" w:hAnsi="Consolas"/>
          <w:b w:val="0"/>
          <w:i w:val="0"/>
          <w:color w:val="282828"/>
          <w:sz w:val="17"/>
        </w:rPr>
        <w:t>}</w:t>
      </w:r>
    </w:p>
    <w:p>
      <w:pPr>
        <w:spacing w:before="60" w:after="60"/>
      </w:pPr>
      <w:r>
        <w:rPr>
          <w:rFonts w:ascii="Calibri" w:hAnsi="Calibri"/>
          <w:b/>
          <w:i w:val="0"/>
          <w:sz w:val="22"/>
        </w:rPr>
        <w:t>In Spring Boot:</w:t>
      </w:r>
      <w:r>
        <w:rPr>
          <w:rFonts w:ascii="Calibri" w:hAnsi="Calibri"/>
          <w:b w:val="0"/>
          <w:i w:val="0"/>
          <w:sz w:val="22"/>
        </w:rPr>
        <w:t xml:space="preserve"> Custom exceptions like </w:t>
      </w:r>
      <w:r>
        <w:rPr>
          <w:rFonts w:ascii="Consolas" w:hAnsi="Consolas"/>
          <w:b w:val="0"/>
          <w:i w:val="0"/>
          <w:color w:val="0064B4"/>
          <w:sz w:val="20"/>
        </w:rPr>
        <w:t>ResourceNotFoundException</w:t>
      </w:r>
      <w:r>
        <w:rPr>
          <w:rFonts w:ascii="Calibri" w:hAnsi="Calibri"/>
          <w:b w:val="0"/>
          <w:i w:val="0"/>
          <w:sz w:val="22"/>
        </w:rPr>
        <w:t xml:space="preserve"> are thrown in service layer and caught by </w:t>
      </w:r>
      <w:r>
        <w:rPr>
          <w:rFonts w:ascii="Consolas" w:hAnsi="Consolas"/>
          <w:b w:val="0"/>
          <w:i w:val="0"/>
          <w:color w:val="0064B4"/>
          <w:sz w:val="20"/>
        </w:rPr>
        <w:t>@RestControllerAdvice</w:t>
      </w:r>
      <w:r>
        <w:rPr>
          <w:rFonts w:ascii="Calibri" w:hAnsi="Calibri"/>
          <w:b w:val="0"/>
          <w:i w:val="0"/>
          <w:sz w:val="22"/>
        </w:rPr>
        <w:t xml:space="preserve"> for centralized error handling.</w:t>
      </w:r>
    </w:p>
    <w:p>
      <w:pPr>
        <w:spacing w:before="280" w:after="120"/>
        <w:pBdr>
          <w:bottom w:val="single" w:sz="4" w:space="1" w:color="2C3E50"/>
        </w:pBdr>
      </w:pPr>
      <w:r>
        <w:rPr>
          <w:rFonts w:ascii="Calibri" w:hAnsi="Calibri"/>
          <w:b/>
          <w:i w:val="0"/>
          <w:color w:val="2C3E50"/>
          <w:sz w:val="28"/>
        </w:rPr>
        <w:t>3.6 try-with-resources (Java 7+)</w:t>
      </w:r>
    </w:p>
    <w:p>
      <w:pPr>
        <w:spacing w:before="60" w:after="60"/>
      </w:pPr>
      <w:r>
        <w:rPr>
          <w:rFonts w:ascii="Calibri" w:hAnsi="Calibri"/>
          <w:b/>
          <w:i w:val="0"/>
          <w:sz w:val="22"/>
        </w:rPr>
        <w:t>Problem:</w:t>
      </w:r>
      <w:r>
        <w:rPr>
          <w:rFonts w:ascii="Calibri" w:hAnsi="Calibri"/>
          <w:b w:val="0"/>
          <w:i w:val="0"/>
          <w:sz w:val="22"/>
        </w:rPr>
        <w:t xml:space="preserve"> Forgetting to close resources (files, connections) causes memory leaks.</w:t>
      </w:r>
    </w:p>
    <w:p>
      <w:pPr>
        <w:spacing w:before="60" w:after="60"/>
      </w:pPr>
      <w:r>
        <w:rPr>
          <w:rFonts w:ascii="Calibri" w:hAnsi="Calibri"/>
          <w:b/>
          <w:i w:val="0"/>
          <w:sz w:val="22"/>
        </w:rPr>
        <w:t>Solution:</w:t>
      </w:r>
      <w:r>
        <w:rPr>
          <w:rFonts w:ascii="Calibri" w:hAnsi="Calibri"/>
          <w:b w:val="0"/>
          <w:i w:val="0"/>
          <w:sz w:val="22"/>
        </w:rPr>
        <w:t xml:space="preserve"> Resources in try() are automatically closed.</w:t>
      </w:r>
    </w:p>
    <w:p>
      <w:pPr>
        <w:spacing w:before="80" w:after="80"/>
        <w:ind w:left="360" w:right="360"/>
        <w:shd w:val="clear" w:fill="F0F0F0"/>
      </w:pPr>
      <w:r>
        <w:rPr>
          <w:rFonts w:ascii="Consolas" w:hAnsi="Consolas"/>
          <w:b w:val="0"/>
          <w:i w:val="0"/>
          <w:color w:val="282828"/>
          <w:sz w:val="17"/>
        </w:rPr>
        <w:t>// Old way (risky - might forget to close)</w:t>
      </w:r>
      <w:r>
        <w:br/>
      </w:r>
      <w:r>
        <w:rPr>
          <w:rFonts w:ascii="Consolas" w:hAnsi="Consolas"/>
          <w:b w:val="0"/>
          <w:i w:val="0"/>
          <w:color w:val="282828"/>
          <w:sz w:val="17"/>
        </w:rPr>
        <w:t>BufferedReader br = null;</w:t>
      </w:r>
      <w:r>
        <w:br/>
      </w:r>
      <w:r>
        <w:rPr>
          <w:rFonts w:ascii="Consolas" w:hAnsi="Consolas"/>
          <w:b w:val="0"/>
          <w:i w:val="0"/>
          <w:color w:val="282828"/>
          <w:sz w:val="17"/>
        </w:rPr>
        <w:t>try {</w:t>
      </w:r>
      <w:r>
        <w:br/>
      </w:r>
      <w:r>
        <w:rPr>
          <w:rFonts w:ascii="Consolas" w:hAnsi="Consolas"/>
          <w:b w:val="0"/>
          <w:i w:val="0"/>
          <w:color w:val="282828"/>
          <w:sz w:val="17"/>
        </w:rPr>
        <w:t xml:space="preserve">    br = new BufferedReader(new FileReader("file.txt"));</w:t>
      </w:r>
      <w:r>
        <w:br/>
      </w:r>
      <w:r>
        <w:rPr>
          <w:rFonts w:ascii="Consolas" w:hAnsi="Consolas"/>
          <w:b w:val="0"/>
          <w:i w:val="0"/>
          <w:color w:val="282828"/>
          <w:sz w:val="17"/>
        </w:rPr>
        <w:t xml:space="preserve">    System.out.println(br.readLine());</w:t>
      </w:r>
      <w:r>
        <w:br/>
      </w:r>
      <w:r>
        <w:rPr>
          <w:rFonts w:ascii="Consolas" w:hAnsi="Consolas"/>
          <w:b w:val="0"/>
          <w:i w:val="0"/>
          <w:color w:val="282828"/>
          <w:sz w:val="17"/>
        </w:rPr>
        <w:t>} finally {</w:t>
      </w:r>
      <w:r>
        <w:br/>
      </w:r>
      <w:r>
        <w:rPr>
          <w:rFonts w:ascii="Consolas" w:hAnsi="Consolas"/>
          <w:b w:val="0"/>
          <w:i w:val="0"/>
          <w:color w:val="282828"/>
          <w:sz w:val="17"/>
        </w:rPr>
        <w:t xml:space="preserve">    if (br != null) br.close();  // Manual close</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 New way (auto-close)</w:t>
      </w:r>
      <w:r>
        <w:br/>
      </w:r>
      <w:r>
        <w:rPr>
          <w:rFonts w:ascii="Consolas" w:hAnsi="Consolas"/>
          <w:b w:val="0"/>
          <w:i w:val="0"/>
          <w:color w:val="282828"/>
          <w:sz w:val="17"/>
        </w:rPr>
        <w:t>try (BufferedReader br = new BufferedReader(new FileReader("file.txt"))) {</w:t>
      </w:r>
      <w:r>
        <w:br/>
      </w:r>
      <w:r>
        <w:rPr>
          <w:rFonts w:ascii="Consolas" w:hAnsi="Consolas"/>
          <w:b w:val="0"/>
          <w:i w:val="0"/>
          <w:color w:val="282828"/>
          <w:sz w:val="17"/>
        </w:rPr>
        <w:t xml:space="preserve">    System.out.println(br.readLine());</w:t>
      </w:r>
      <w:r>
        <w:br/>
      </w:r>
      <w:r>
        <w:rPr>
          <w:rFonts w:ascii="Consolas" w:hAnsi="Consolas"/>
          <w:b w:val="0"/>
          <w:i w:val="0"/>
          <w:color w:val="282828"/>
          <w:sz w:val="17"/>
        </w:rPr>
        <w:t>}  // br.close() called automatically!</w:t>
      </w:r>
    </w:p>
    <w:p>
      <w:pPr>
        <w:spacing w:before="280" w:after="120"/>
        <w:pBdr>
          <w:bottom w:val="single" w:sz="4" w:space="1" w:color="2C3E50"/>
        </w:pBdr>
      </w:pPr>
      <w:r>
        <w:rPr>
          <w:rFonts w:ascii="Calibri" w:hAnsi="Calibri"/>
          <w:b/>
          <w:i w:val="0"/>
          <w:color w:val="2C3E50"/>
          <w:sz w:val="28"/>
        </w:rPr>
        <w:t>3.7 Exception Handling Interview Questions</w:t>
      </w:r>
    </w:p>
    <w:p>
      <w:pPr>
        <w:spacing w:before="60" w:after="60"/>
      </w:pPr>
      <w:r>
        <w:rPr>
          <w:rFonts w:ascii="Calibri" w:hAnsi="Calibri"/>
          <w:b/>
          <w:i w:val="0"/>
          <w:sz w:val="22"/>
        </w:rPr>
        <w:t>Q: Can we have try without catch?</w:t>
      </w:r>
    </w:p>
    <w:p>
      <w:pPr>
        <w:spacing w:before="60" w:after="60"/>
      </w:pPr>
      <w:r>
        <w:rPr>
          <w:rFonts w:ascii="Calibri" w:hAnsi="Calibri"/>
          <w:b/>
          <w:i w:val="0"/>
          <w:sz w:val="22"/>
        </w:rPr>
        <w:t>A:</w:t>
      </w:r>
      <w:r>
        <w:rPr>
          <w:rFonts w:ascii="Calibri" w:hAnsi="Calibri"/>
          <w:b w:val="0"/>
          <w:i w:val="0"/>
          <w:sz w:val="22"/>
        </w:rPr>
        <w:t xml:space="preserve"> Yes, with finally: </w:t>
      </w:r>
      <w:r>
        <w:rPr>
          <w:rFonts w:ascii="Consolas" w:hAnsi="Consolas"/>
          <w:b w:val="0"/>
          <w:i w:val="0"/>
          <w:color w:val="0064B4"/>
          <w:sz w:val="20"/>
        </w:rPr>
        <w:t>try { } finally { }</w:t>
      </w:r>
      <w:r>
        <w:rPr>
          <w:rFonts w:ascii="Calibri" w:hAnsi="Calibri"/>
          <w:b w:val="0"/>
          <w:i w:val="0"/>
          <w:sz w:val="22"/>
        </w:rPr>
        <w:t xml:space="preserve"> is valid.</w:t>
      </w:r>
    </w:p>
    <w:p>
      <w:pPr>
        <w:spacing w:before="60" w:after="60"/>
      </w:pPr>
      <w:r>
        <w:rPr>
          <w:rFonts w:ascii="Calibri" w:hAnsi="Calibri"/>
          <w:b/>
          <w:i w:val="0"/>
          <w:sz w:val="22"/>
        </w:rPr>
        <w:t>Q: Can we have multiple catch blocks?</w:t>
      </w:r>
    </w:p>
    <w:p>
      <w:pPr>
        <w:spacing w:before="60" w:after="60"/>
      </w:pPr>
      <w:r>
        <w:rPr>
          <w:rFonts w:ascii="Calibri" w:hAnsi="Calibri"/>
          <w:b/>
          <w:i w:val="0"/>
          <w:sz w:val="22"/>
        </w:rPr>
        <w:t>A:</w:t>
      </w:r>
      <w:r>
        <w:rPr>
          <w:rFonts w:ascii="Calibri" w:hAnsi="Calibri"/>
          <w:b w:val="0"/>
          <w:i w:val="0"/>
          <w:sz w:val="22"/>
        </w:rPr>
        <w:t xml:space="preserve"> Yes. More specific exceptions must come first (child before parent).</w:t>
      </w:r>
    </w:p>
    <w:p>
      <w:pPr>
        <w:spacing w:before="80" w:after="80"/>
        <w:ind w:left="360" w:right="360"/>
        <w:shd w:val="clear" w:fill="F0F0F0"/>
      </w:pPr>
      <w:r>
        <w:rPr>
          <w:rFonts w:ascii="Consolas" w:hAnsi="Consolas"/>
          <w:b w:val="0"/>
          <w:i w:val="0"/>
          <w:color w:val="282828"/>
          <w:sz w:val="17"/>
        </w:rPr>
        <w:t>try { ... }</w:t>
      </w:r>
      <w:r>
        <w:br/>
      </w:r>
      <w:r>
        <w:rPr>
          <w:rFonts w:ascii="Consolas" w:hAnsi="Consolas"/>
          <w:b w:val="0"/>
          <w:i w:val="0"/>
          <w:color w:val="282828"/>
          <w:sz w:val="17"/>
        </w:rPr>
        <w:t>catch (FileNotFoundException e) { }  // specific first</w:t>
      </w:r>
      <w:r>
        <w:br/>
      </w:r>
      <w:r>
        <w:rPr>
          <w:rFonts w:ascii="Consolas" w:hAnsi="Consolas"/>
          <w:b w:val="0"/>
          <w:i w:val="0"/>
          <w:color w:val="282828"/>
          <w:sz w:val="17"/>
        </w:rPr>
        <w:t>catch (IOException e) { }            // parent after</w:t>
      </w:r>
      <w:r>
        <w:br/>
      </w:r>
      <w:r>
        <w:rPr>
          <w:rFonts w:ascii="Consolas" w:hAnsi="Consolas"/>
          <w:b w:val="0"/>
          <w:i w:val="0"/>
          <w:color w:val="282828"/>
          <w:sz w:val="17"/>
        </w:rPr>
        <w:t>catch (Exception e) { }              // most general last</w:t>
      </w:r>
    </w:p>
    <w:p>
      <w:pPr>
        <w:spacing w:before="60" w:after="60"/>
      </w:pPr>
      <w:r>
        <w:rPr>
          <w:rFonts w:ascii="Calibri" w:hAnsi="Calibri"/>
          <w:b/>
          <w:i w:val="0"/>
          <w:sz w:val="22"/>
        </w:rPr>
        <w:t>Q: What is exception propagation?</w:t>
      </w:r>
    </w:p>
    <w:p>
      <w:pPr>
        <w:spacing w:before="60" w:after="60"/>
      </w:pPr>
      <w:r>
        <w:rPr>
          <w:rFonts w:ascii="Calibri" w:hAnsi="Calibri"/>
          <w:b/>
          <w:i w:val="0"/>
          <w:sz w:val="22"/>
        </w:rPr>
        <w:t>A:</w:t>
      </w:r>
      <w:r>
        <w:rPr>
          <w:rFonts w:ascii="Calibri" w:hAnsi="Calibri"/>
          <w:b w:val="0"/>
          <w:i w:val="0"/>
          <w:sz w:val="22"/>
        </w:rPr>
        <w:t xml:space="preserve"> If a method doesn't handle an exception, it's passed to the calling method. This continues up the call stack until handled or reaches </w:t>
      </w:r>
      <w:r>
        <w:rPr>
          <w:rFonts w:ascii="Consolas" w:hAnsi="Consolas"/>
          <w:b w:val="0"/>
          <w:i w:val="0"/>
          <w:color w:val="0064B4"/>
          <w:sz w:val="20"/>
        </w:rPr>
        <w:t>main()</w:t>
      </w:r>
      <w:r>
        <w:rPr>
          <w:rFonts w:ascii="Calibri" w:hAnsi="Calibri"/>
          <w:b w:val="0"/>
          <w:i w:val="0"/>
          <w:sz w:val="22"/>
        </w:rPr>
        <w:t>.</w:t>
      </w:r>
    </w:p>
    <w:p>
      <w:pPr>
        <w:spacing w:before="60" w:after="60"/>
      </w:pPr>
      <w:r>
        <w:rPr>
          <w:rFonts w:ascii="Calibri" w:hAnsi="Calibri"/>
          <w:b/>
          <w:i w:val="0"/>
          <w:sz w:val="22"/>
        </w:rPr>
        <w:t>Output Q:</w:t>
      </w:r>
    </w:p>
    <w:p>
      <w:pPr>
        <w:spacing w:before="80" w:after="80"/>
        <w:ind w:left="360" w:right="360"/>
        <w:shd w:val="clear" w:fill="F0F0F0"/>
      </w:pPr>
      <w:r>
        <w:rPr>
          <w:rFonts w:ascii="Consolas" w:hAnsi="Consolas"/>
          <w:b w:val="0"/>
          <w:i w:val="0"/>
          <w:color w:val="282828"/>
          <w:sz w:val="17"/>
        </w:rPr>
        <w:t>try {</w:t>
      </w:r>
      <w:r>
        <w:br/>
      </w:r>
      <w:r>
        <w:rPr>
          <w:rFonts w:ascii="Consolas" w:hAnsi="Consolas"/>
          <w:b w:val="0"/>
          <w:i w:val="0"/>
          <w:color w:val="282828"/>
          <w:sz w:val="17"/>
        </w:rPr>
        <w:t xml:space="preserve">    System.out.println("try");</w:t>
      </w:r>
      <w:r>
        <w:br/>
      </w:r>
      <w:r>
        <w:rPr>
          <w:rFonts w:ascii="Consolas" w:hAnsi="Consolas"/>
          <w:b w:val="0"/>
          <w:i w:val="0"/>
          <w:color w:val="282828"/>
          <w:sz w:val="17"/>
        </w:rPr>
        <w:t xml:space="preserve">    int x = 10 / 0;</w:t>
      </w:r>
      <w:r>
        <w:br/>
      </w:r>
      <w:r>
        <w:rPr>
          <w:rFonts w:ascii="Consolas" w:hAnsi="Consolas"/>
          <w:b w:val="0"/>
          <w:i w:val="0"/>
          <w:color w:val="282828"/>
          <w:sz w:val="17"/>
        </w:rPr>
        <w:t>} catch (Exception e) {</w:t>
      </w:r>
      <w:r>
        <w:br/>
      </w:r>
      <w:r>
        <w:rPr>
          <w:rFonts w:ascii="Consolas" w:hAnsi="Consolas"/>
          <w:b w:val="0"/>
          <w:i w:val="0"/>
          <w:color w:val="282828"/>
          <w:sz w:val="17"/>
        </w:rPr>
        <w:t xml:space="preserve">    System.out.println("catch");</w:t>
      </w:r>
      <w:r>
        <w:br/>
      </w:r>
      <w:r>
        <w:rPr>
          <w:rFonts w:ascii="Consolas" w:hAnsi="Consolas"/>
          <w:b w:val="0"/>
          <w:i w:val="0"/>
          <w:color w:val="282828"/>
          <w:sz w:val="17"/>
        </w:rPr>
        <w:t>} finally {</w:t>
      </w:r>
      <w:r>
        <w:br/>
      </w:r>
      <w:r>
        <w:rPr>
          <w:rFonts w:ascii="Consolas" w:hAnsi="Consolas"/>
          <w:b w:val="0"/>
          <w:i w:val="0"/>
          <w:color w:val="282828"/>
          <w:sz w:val="17"/>
        </w:rPr>
        <w:t xml:space="preserve">    System.out.println("finally");</w:t>
      </w:r>
      <w:r>
        <w:br/>
      </w:r>
      <w:r>
        <w:rPr>
          <w:rFonts w:ascii="Consolas" w:hAnsi="Consolas"/>
          <w:b w:val="0"/>
          <w:i w:val="0"/>
          <w:color w:val="282828"/>
          <w:sz w:val="17"/>
        </w:rPr>
        <w:t>}</w:t>
      </w:r>
      <w:r>
        <w:br/>
      </w:r>
      <w:r>
        <w:rPr>
          <w:rFonts w:ascii="Consolas" w:hAnsi="Consolas"/>
          <w:b w:val="0"/>
          <w:i w:val="0"/>
          <w:color w:val="282828"/>
          <w:sz w:val="17"/>
        </w:rPr>
        <w:t>// Output: try, catch, finally</w:t>
      </w:r>
    </w:p>
    <w:p>
      <w:pPr>
        <w:spacing w:before="60" w:after="60"/>
      </w:pPr>
      <w:r>
        <w:rPr>
          <w:rFonts w:ascii="Calibri" w:hAnsi="Calibri"/>
          <w:b/>
          <w:i w:val="0"/>
          <w:sz w:val="22"/>
        </w:rPr>
        <w:t>Tricky Q: What is the output?</w:t>
      </w:r>
    </w:p>
    <w:p>
      <w:pPr>
        <w:spacing w:before="80" w:after="80"/>
        <w:ind w:left="360" w:right="360"/>
        <w:shd w:val="clear" w:fill="F0F0F0"/>
      </w:pPr>
      <w:r>
        <w:rPr>
          <w:rFonts w:ascii="Consolas" w:hAnsi="Consolas"/>
          <w:b w:val="0"/>
          <w:i w:val="0"/>
          <w:color w:val="282828"/>
          <w:sz w:val="17"/>
        </w:rPr>
        <w:t>try {</w:t>
      </w:r>
      <w:r>
        <w:br/>
      </w:r>
      <w:r>
        <w:rPr>
          <w:rFonts w:ascii="Consolas" w:hAnsi="Consolas"/>
          <w:b w:val="0"/>
          <w:i w:val="0"/>
          <w:color w:val="282828"/>
          <w:sz w:val="17"/>
        </w:rPr>
        <w:t xml:space="preserve">    System.out.println("try");</w:t>
      </w:r>
      <w:r>
        <w:br/>
      </w:r>
      <w:r>
        <w:rPr>
          <w:rFonts w:ascii="Consolas" w:hAnsi="Consolas"/>
          <w:b w:val="0"/>
          <w:i w:val="0"/>
          <w:color w:val="282828"/>
          <w:sz w:val="17"/>
        </w:rPr>
        <w:t xml:space="preserve">    System.exit(0);</w:t>
      </w:r>
      <w:r>
        <w:br/>
      </w:r>
      <w:r>
        <w:rPr>
          <w:rFonts w:ascii="Consolas" w:hAnsi="Consolas"/>
          <w:b w:val="0"/>
          <w:i w:val="0"/>
          <w:color w:val="282828"/>
          <w:sz w:val="17"/>
        </w:rPr>
        <w:t>} finally {</w:t>
      </w:r>
      <w:r>
        <w:br/>
      </w:r>
      <w:r>
        <w:rPr>
          <w:rFonts w:ascii="Consolas" w:hAnsi="Consolas"/>
          <w:b w:val="0"/>
          <w:i w:val="0"/>
          <w:color w:val="282828"/>
          <w:sz w:val="17"/>
        </w:rPr>
        <w:t xml:space="preserve">    System.out.println("finally");  // NEVER executes!</w:t>
      </w:r>
      <w:r>
        <w:br/>
      </w:r>
      <w:r>
        <w:rPr>
          <w:rFonts w:ascii="Consolas" w:hAnsi="Consolas"/>
          <w:b w:val="0"/>
          <w:i w:val="0"/>
          <w:color w:val="282828"/>
          <w:sz w:val="17"/>
        </w:rPr>
        <w:t>}</w:t>
      </w:r>
      <w:r>
        <w:br/>
      </w:r>
      <w:r>
        <w:rPr>
          <w:rFonts w:ascii="Consolas" w:hAnsi="Consolas"/>
          <w:b w:val="0"/>
          <w:i w:val="0"/>
          <w:color w:val="282828"/>
          <w:sz w:val="17"/>
        </w:rPr>
        <w:t>// Output: try (only)</w:t>
      </w:r>
    </w:p>
    <w:p>
      <w:r>
        <w:br w:type="page"/>
      </w:r>
    </w:p>
    <w:p>
      <w:pPr>
        <w:spacing w:before="400" w:after="200"/>
        <w:jc w:val="center"/>
        <w:shd w:val="clear" w:fill="2C3E50"/>
      </w:pPr>
      <w:r>
        <w:rPr>
          <w:rFonts w:ascii="Calibri" w:hAnsi="Calibri"/>
          <w:b/>
          <w:i w:val="0"/>
          <w:color w:val="FFFFFF"/>
          <w:sz w:val="32"/>
        </w:rPr>
        <w:t xml:space="preserve">   COLLECTIONS &amp; MYSQL   </w:t>
      </w:r>
    </w:p>
    <w:p>
      <w:pPr>
        <w:spacing w:before="360" w:after="160"/>
        <w:pBdr>
          <w:bottom w:val="single" w:sz="8" w:space="1" w:color="00468C"/>
        </w:pBdr>
      </w:pPr>
      <w:r>
        <w:rPr>
          <w:rFonts w:ascii="Calibri" w:hAnsi="Calibri"/>
          <w:b/>
          <w:i w:val="0"/>
          <w:color w:val="00468C"/>
          <w:sz w:val="36"/>
        </w:rPr>
        <w:t>SECTION 4: COLLECTION FRAMEWORK</w:t>
      </w:r>
    </w:p>
    <w:p>
      <w:pPr>
        <w:spacing w:before="280" w:after="120"/>
        <w:pBdr>
          <w:bottom w:val="single" w:sz="4" w:space="1" w:color="2C3E50"/>
        </w:pBdr>
      </w:pPr>
      <w:r>
        <w:rPr>
          <w:rFonts w:ascii="Calibri" w:hAnsi="Calibri"/>
          <w:b/>
          <w:i w:val="0"/>
          <w:color w:val="2C3E50"/>
          <w:sz w:val="28"/>
        </w:rPr>
        <w:t>4.1 Collection Hierarchy</w:t>
      </w:r>
    </w:p>
    <w:p>
      <w:pPr>
        <w:spacing w:before="80" w:after="80"/>
        <w:ind w:left="360" w:right="360"/>
        <w:shd w:val="clear" w:fill="F0F0F0"/>
      </w:pPr>
      <w:r>
        <w:rPr>
          <w:rFonts w:ascii="Consolas" w:hAnsi="Consolas"/>
          <w:b w:val="0"/>
          <w:i w:val="0"/>
          <w:color w:val="282828"/>
          <w:sz w:val="17"/>
        </w:rPr>
        <w:t xml:space="preserve">                          ┌──────────────┐</w:t>
      </w:r>
      <w:r>
        <w:br/>
      </w:r>
      <w:r>
        <w:rPr>
          <w:rFonts w:ascii="Consolas" w:hAnsi="Consolas"/>
          <w:b w:val="0"/>
          <w:i w:val="0"/>
          <w:color w:val="282828"/>
          <w:sz w:val="17"/>
        </w:rPr>
        <w:t xml:space="preserve">                          │  Iterable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  Collection  │</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  ┌───┴───┐  ┌─────┴────┐</w:t>
      </w:r>
      <w:r>
        <w:br/>
      </w:r>
      <w:r>
        <w:rPr>
          <w:rFonts w:ascii="Consolas" w:hAnsi="Consolas"/>
          <w:b w:val="0"/>
          <w:i w:val="0"/>
          <w:color w:val="282828"/>
          <w:sz w:val="17"/>
        </w:rPr>
        <w:t xml:space="preserve">               │  List   │  │  Set  │  │  Queue   │</w:t>
      </w:r>
      <w:r>
        <w:br/>
      </w:r>
      <w:r>
        <w:rPr>
          <w:rFonts w:ascii="Consolas" w:hAnsi="Consolas"/>
          <w:b w:val="0"/>
          <w:i w:val="0"/>
          <w:color w:val="282828"/>
          <w:sz w:val="17"/>
        </w:rPr>
        <w:t xml:space="preserve">               └────┬────┘  └───┬───┘  └─────┬────┘</w:t>
      </w:r>
      <w:r>
        <w:br/>
      </w:r>
      <w:r>
        <w:rPr>
          <w:rFonts w:ascii="Consolas" w:hAnsi="Consolas"/>
          <w:b w:val="0"/>
          <w:i w:val="0"/>
          <w:color w:val="282828"/>
          <w:sz w:val="17"/>
        </w:rPr>
        <w:t xml:space="preserve">            ┌───────┼───────┐   │       ┌─────┤</w:t>
      </w:r>
      <w:r>
        <w:br/>
      </w:r>
      <w:r>
        <w:rPr>
          <w:rFonts w:ascii="Consolas" w:hAnsi="Consolas"/>
          <w:b w:val="0"/>
          <w:i w:val="0"/>
          <w:color w:val="282828"/>
          <w:sz w:val="17"/>
        </w:rPr>
        <w:t xml:space="preserve">        ┌───┴───┐ ┌─┴──┐ ┌─┴─┐ │   ┌───┴───┐ │</w:t>
      </w:r>
      <w:r>
        <w:br/>
      </w:r>
      <w:r>
        <w:rPr>
          <w:rFonts w:ascii="Consolas" w:hAnsi="Consolas"/>
          <w:b w:val="0"/>
          <w:i w:val="0"/>
          <w:color w:val="282828"/>
          <w:sz w:val="17"/>
        </w:rPr>
        <w:t xml:space="preserve">        │Array  │ │Link│ │Vec│ │   │Priority│ │</w:t>
      </w:r>
      <w:r>
        <w:br/>
      </w:r>
      <w:r>
        <w:rPr>
          <w:rFonts w:ascii="Consolas" w:hAnsi="Consolas"/>
          <w:b w:val="0"/>
          <w:i w:val="0"/>
          <w:color w:val="282828"/>
          <w:sz w:val="17"/>
        </w:rPr>
        <w:t xml:space="preserve">        │List   │ │List│ │tor│ │   │Queue   │ │</w:t>
      </w:r>
      <w:r>
        <w:br/>
      </w:r>
      <w:r>
        <w:rPr>
          <w:rFonts w:ascii="Consolas" w:hAnsi="Consolas"/>
          <w:b w:val="0"/>
          <w:i w:val="0"/>
          <w:color w:val="282828"/>
          <w:sz w:val="17"/>
        </w:rPr>
        <w:t xml:space="preserve">        └───────┘ └────┘ └───┘ │   └────────┘ │</w:t>
      </w:r>
      <w:r>
        <w:br/>
      </w:r>
      <w:r>
        <w:rPr>
          <w:rFonts w:ascii="Consolas" w:hAnsi="Consolas"/>
          <w:b w:val="0"/>
          <w:i w:val="0"/>
          <w:color w:val="282828"/>
          <w:sz w:val="17"/>
        </w:rPr>
        <w:t xml:space="preserve">                           ┌───┴───────┐   ┌───┴───┐</w:t>
      </w:r>
      <w:r>
        <w:br/>
      </w:r>
      <w:r>
        <w:rPr>
          <w:rFonts w:ascii="Consolas" w:hAnsi="Consolas"/>
          <w:b w:val="0"/>
          <w:i w:val="0"/>
          <w:color w:val="282828"/>
          <w:sz w:val="17"/>
        </w:rPr>
        <w:t xml:space="preserve">                           │  HashSet  │   │ Deque  │</w:t>
      </w:r>
      <w:r>
        <w:br/>
      </w:r>
      <w:r>
        <w:rPr>
          <w:rFonts w:ascii="Consolas" w:hAnsi="Consolas"/>
          <w:b w:val="0"/>
          <w:i w:val="0"/>
          <w:color w:val="282828"/>
          <w:sz w:val="17"/>
        </w:rPr>
        <w:t xml:space="preserve">                           │  LinkedHS │   └───────┘</w:t>
      </w:r>
      <w:r>
        <w:br/>
      </w:r>
      <w:r>
        <w:rPr>
          <w:rFonts w:ascii="Consolas" w:hAnsi="Consolas"/>
          <w:b w:val="0"/>
          <w:i w:val="0"/>
          <w:color w:val="282828"/>
          <w:sz w:val="17"/>
        </w:rPr>
        <w:t xml:space="preserve">                           │  TreeSet  │</w:t>
      </w:r>
      <w:r>
        <w:br/>
      </w:r>
      <w:r>
        <w:rPr>
          <w:rFonts w:ascii="Consolas" w:hAnsi="Consolas"/>
          <w:b w:val="0"/>
          <w:i w:val="0"/>
          <w:color w:val="282828"/>
          <w:sz w:val="17"/>
        </w:rPr>
        <w:t xml:space="preserve">                           └───────────┘</w:t>
      </w:r>
      <w:r>
        <w:br/>
      </w:r>
      <w:r>
        <w:rPr>
          <w:rFonts w:ascii="Consolas" w:hAnsi="Consolas"/>
          <w:b w:val="0"/>
          <w:i w:val="0"/>
          <w:color w:val="282828"/>
          <w:sz w:val="17"/>
        </w:rPr>
      </w:r>
      <w:r>
        <w:br/>
      </w:r>
      <w:r>
        <w:rPr>
          <w:rFonts w:ascii="Consolas" w:hAnsi="Consolas"/>
          <w:b w:val="0"/>
          <w:i w:val="0"/>
          <w:color w:val="282828"/>
          <w:sz w:val="17"/>
        </w:rPr>
        <w:t xml:space="preserve">          ┌─────────┐</w:t>
      </w:r>
      <w:r>
        <w:br/>
      </w:r>
      <w:r>
        <w:rPr>
          <w:rFonts w:ascii="Consolas" w:hAnsi="Consolas"/>
          <w:b w:val="0"/>
          <w:i w:val="0"/>
          <w:color w:val="282828"/>
          <w:sz w:val="17"/>
        </w:rPr>
        <w:t xml:space="preserve">          │   Map   │ (separate hierarchy, NOT Collection)</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 xml:space="preserve">    ┌───┴────┐ ┌┴────────┐ ┌┴────────┐</w:t>
      </w:r>
      <w:r>
        <w:br/>
      </w:r>
      <w:r>
        <w:rPr>
          <w:rFonts w:ascii="Consolas" w:hAnsi="Consolas"/>
          <w:b w:val="0"/>
          <w:i w:val="0"/>
          <w:color w:val="282828"/>
          <w:sz w:val="17"/>
        </w:rPr>
        <w:t xml:space="preserve">    │HashMap │ │LinkedHM │ │TreeMap  │</w:t>
      </w:r>
      <w:r>
        <w:br/>
      </w:r>
      <w:r>
        <w:rPr>
          <w:rFonts w:ascii="Consolas" w:hAnsi="Consolas"/>
          <w:b w:val="0"/>
          <w:i w:val="0"/>
          <w:color w:val="282828"/>
          <w:sz w:val="17"/>
        </w:rPr>
        <w:t xml:space="preserve">    └────────┘ └─────────┘ └─────────┘</w:t>
      </w:r>
      <w:r>
        <w:br/>
      </w:r>
      <w:r>
        <w:rPr>
          <w:rFonts w:ascii="Consolas" w:hAnsi="Consolas"/>
          <w:b w:val="0"/>
          <w:i w:val="0"/>
          <w:color w:val="282828"/>
          <w:sz w:val="17"/>
        </w:rPr>
        <w:t xml:space="preserve">    ┌──────────┐</w:t>
      </w:r>
      <w:r>
        <w:br/>
      </w:r>
      <w:r>
        <w:rPr>
          <w:rFonts w:ascii="Consolas" w:hAnsi="Consolas"/>
          <w:b w:val="0"/>
          <w:i w:val="0"/>
          <w:color w:val="282828"/>
          <w:sz w:val="17"/>
        </w:rPr>
        <w:t xml:space="preserve">    │Hashtable │</w:t>
      </w:r>
      <w:r>
        <w:br/>
      </w:r>
      <w:r>
        <w:rPr>
          <w:rFonts w:ascii="Consolas" w:hAnsi="Consolas"/>
          <w:b w:val="0"/>
          <w:i w:val="0"/>
          <w:color w:val="282828"/>
          <w:sz w:val="17"/>
        </w:rPr>
        <w:t xml:space="preserve">    └──────────┘</w:t>
      </w:r>
    </w:p>
    <w:p>
      <w:pPr>
        <w:spacing w:before="280" w:after="120"/>
        <w:pBdr>
          <w:bottom w:val="single" w:sz="4" w:space="1" w:color="2C3E50"/>
        </w:pBdr>
      </w:pPr>
      <w:r>
        <w:rPr>
          <w:rFonts w:ascii="Calibri" w:hAnsi="Calibri"/>
          <w:b/>
          <w:i w:val="0"/>
          <w:color w:val="2C3E50"/>
          <w:sz w:val="28"/>
        </w:rPr>
        <w:t>4.2 List Interface</w:t>
      </w:r>
    </w:p>
    <w:p>
      <w:pPr>
        <w:spacing w:before="200" w:after="80"/>
      </w:pPr>
      <w:r>
        <w:rPr>
          <w:rFonts w:ascii="Calibri" w:hAnsi="Calibri"/>
          <w:b/>
          <w:i w:val="0"/>
          <w:color w:val="16A085"/>
          <w:sz w:val="24"/>
        </w:rPr>
        <w:t>ArrayList</w:t>
      </w:r>
    </w:p>
    <w:p>
      <w:pPr>
        <w:spacing w:before="60" w:after="60"/>
      </w:pPr>
      <w:r>
        <w:rPr>
          <w:rFonts w:ascii="Calibri" w:hAnsi="Calibri"/>
          <w:b/>
          <w:i w:val="0"/>
          <w:sz w:val="22"/>
        </w:rPr>
        <w:t>Internal:</w:t>
      </w:r>
      <w:r>
        <w:rPr>
          <w:rFonts w:ascii="Calibri" w:hAnsi="Calibri"/>
          <w:b w:val="0"/>
          <w:i w:val="0"/>
          <w:sz w:val="22"/>
        </w:rPr>
        <w:t xml:space="preserve"> Uses a </w:t>
      </w:r>
      <w:r>
        <w:rPr>
          <w:rFonts w:ascii="Calibri" w:hAnsi="Calibri"/>
          <w:b/>
          <w:i w:val="0"/>
          <w:sz w:val="22"/>
        </w:rPr>
        <w:t>dynamic array</w:t>
      </w:r>
      <w:r>
        <w:rPr>
          <w:rFonts w:ascii="Calibri" w:hAnsi="Calibri"/>
          <w:b w:val="0"/>
          <w:i w:val="0"/>
          <w:sz w:val="22"/>
        </w:rPr>
        <w:t>. Default capacity = 10. Grows by 50% when full.</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Operation</w:t>
            </w:r>
          </w:p>
        </w:tc>
        <w:tc>
          <w:tcPr>
            <w:tcW w:type="dxa" w:w="4873"/>
            <w:shd w:fill="2C3E50"/>
          </w:tcPr>
          <w:p>
            <w:pPr>
              <w:spacing w:before="40" w:after="40"/>
            </w:pPr>
            <w:r/>
            <w:r>
              <w:rPr>
                <w:rFonts w:ascii="Calibri" w:hAnsi="Calibri"/>
                <w:b/>
                <w:i w:val="0"/>
                <w:color w:val="FFFFFF"/>
                <w:sz w:val="20"/>
              </w:rPr>
              <w:t>Time Complexity</w:t>
            </w:r>
          </w:p>
        </w:tc>
      </w:tr>
      <w:tr>
        <w:tc>
          <w:tcPr>
            <w:tcW w:type="dxa" w:w="4873"/>
          </w:tcPr>
          <w:p>
            <w:pPr>
              <w:spacing w:before="40" w:after="40"/>
            </w:pPr>
            <w:r/>
            <w:r>
              <w:rPr>
                <w:rFonts w:ascii="Calibri" w:hAnsi="Calibri"/>
                <w:b w:val="0"/>
                <w:i w:val="0"/>
                <w:sz w:val="20"/>
              </w:rPr>
              <w:t>get(index)</w:t>
            </w:r>
          </w:p>
        </w:tc>
        <w:tc>
          <w:tcPr>
            <w:tcW w:type="dxa" w:w="4873"/>
          </w:tcPr>
          <w:p>
            <w:pPr>
              <w:spacing w:before="40" w:after="40"/>
            </w:pPr>
            <w:r/>
            <w:r>
              <w:rPr>
                <w:rFonts w:ascii="Calibri" w:hAnsi="Calibri"/>
                <w:b w:val="0"/>
                <w:i w:val="0"/>
                <w:sz w:val="20"/>
              </w:rPr>
              <w:t>O(1) — direct index access</w:t>
            </w:r>
          </w:p>
        </w:tc>
      </w:tr>
      <w:tr>
        <w:tc>
          <w:tcPr>
            <w:tcW w:type="dxa" w:w="4873"/>
            <w:shd w:fill="EBF5FB"/>
          </w:tcPr>
          <w:p>
            <w:pPr>
              <w:spacing w:before="40" w:after="40"/>
            </w:pPr>
            <w:r/>
            <w:r>
              <w:rPr>
                <w:rFonts w:ascii="Calibri" w:hAnsi="Calibri"/>
                <w:b w:val="0"/>
                <w:i w:val="0"/>
                <w:sz w:val="20"/>
              </w:rPr>
              <w:t>add(element)</w:t>
            </w:r>
          </w:p>
        </w:tc>
        <w:tc>
          <w:tcPr>
            <w:tcW w:type="dxa" w:w="4873"/>
            <w:shd w:fill="EBF5FB"/>
          </w:tcPr>
          <w:p>
            <w:pPr>
              <w:spacing w:before="40" w:after="40"/>
            </w:pPr>
            <w:r/>
            <w:r>
              <w:rPr>
                <w:rFonts w:ascii="Calibri" w:hAnsi="Calibri"/>
                <w:b w:val="0"/>
                <w:i w:val="0"/>
                <w:sz w:val="20"/>
              </w:rPr>
              <w:t>O(1) amortized</w:t>
            </w:r>
          </w:p>
        </w:tc>
      </w:tr>
      <w:tr>
        <w:tc>
          <w:tcPr>
            <w:tcW w:type="dxa" w:w="4873"/>
          </w:tcPr>
          <w:p>
            <w:pPr>
              <w:spacing w:before="40" w:after="40"/>
            </w:pPr>
            <w:r/>
            <w:r>
              <w:rPr>
                <w:rFonts w:ascii="Calibri" w:hAnsi="Calibri"/>
                <w:b w:val="0"/>
                <w:i w:val="0"/>
                <w:sz w:val="20"/>
              </w:rPr>
              <w:t>add(index, element)</w:t>
            </w:r>
          </w:p>
        </w:tc>
        <w:tc>
          <w:tcPr>
            <w:tcW w:type="dxa" w:w="4873"/>
          </w:tcPr>
          <w:p>
            <w:pPr>
              <w:spacing w:before="40" w:after="40"/>
            </w:pPr>
            <w:r/>
            <w:r>
              <w:rPr>
                <w:rFonts w:ascii="Calibri" w:hAnsi="Calibri"/>
                <w:b w:val="0"/>
                <w:i w:val="0"/>
                <w:sz w:val="20"/>
              </w:rPr>
              <w:t>O(n) — shifts elements</w:t>
            </w:r>
          </w:p>
        </w:tc>
      </w:tr>
      <w:tr>
        <w:tc>
          <w:tcPr>
            <w:tcW w:type="dxa" w:w="4873"/>
            <w:shd w:fill="EBF5FB"/>
          </w:tcPr>
          <w:p>
            <w:pPr>
              <w:spacing w:before="40" w:after="40"/>
            </w:pPr>
            <w:r/>
            <w:r>
              <w:rPr>
                <w:rFonts w:ascii="Calibri" w:hAnsi="Calibri"/>
                <w:b w:val="0"/>
                <w:i w:val="0"/>
                <w:sz w:val="20"/>
              </w:rPr>
              <w:t>remove(index)</w:t>
            </w:r>
          </w:p>
        </w:tc>
        <w:tc>
          <w:tcPr>
            <w:tcW w:type="dxa" w:w="4873"/>
            <w:shd w:fill="EBF5FB"/>
          </w:tcPr>
          <w:p>
            <w:pPr>
              <w:spacing w:before="40" w:after="40"/>
            </w:pPr>
            <w:r/>
            <w:r>
              <w:rPr>
                <w:rFonts w:ascii="Calibri" w:hAnsi="Calibri"/>
                <w:b w:val="0"/>
                <w:i w:val="0"/>
                <w:sz w:val="20"/>
              </w:rPr>
              <w:t>O(n) — shifts elements</w:t>
            </w:r>
          </w:p>
        </w:tc>
      </w:tr>
      <w:tr>
        <w:tc>
          <w:tcPr>
            <w:tcW w:type="dxa" w:w="4873"/>
          </w:tcPr>
          <w:p>
            <w:pPr>
              <w:spacing w:before="40" w:after="40"/>
            </w:pPr>
            <w:r/>
            <w:r>
              <w:rPr>
                <w:rFonts w:ascii="Calibri" w:hAnsi="Calibri"/>
                <w:b w:val="0"/>
                <w:i w:val="0"/>
                <w:sz w:val="20"/>
              </w:rPr>
              <w:t>contains()</w:t>
            </w:r>
          </w:p>
        </w:tc>
        <w:tc>
          <w:tcPr>
            <w:tcW w:type="dxa" w:w="4873"/>
          </w:tcPr>
          <w:p>
            <w:pPr>
              <w:spacing w:before="40" w:after="40"/>
            </w:pPr>
            <w:r/>
            <w:r>
              <w:rPr>
                <w:rFonts w:ascii="Calibri" w:hAnsi="Calibri"/>
                <w:b w:val="0"/>
                <w:i w:val="0"/>
                <w:sz w:val="20"/>
              </w:rPr>
              <w:t>O(n) — linear search</w:t>
            </w:r>
          </w:p>
        </w:tc>
      </w:tr>
    </w:tbl>
    <w:p/>
    <w:p>
      <w:pPr>
        <w:spacing w:before="80" w:after="80"/>
        <w:ind w:left="360" w:right="360"/>
        <w:shd w:val="clear" w:fill="F0F0F0"/>
      </w:pPr>
      <w:r>
        <w:rPr>
          <w:rFonts w:ascii="Consolas" w:hAnsi="Consolas"/>
          <w:b w:val="0"/>
          <w:i w:val="0"/>
          <w:color w:val="282828"/>
          <w:sz w:val="17"/>
        </w:rPr>
        <w:t>ArrayList&lt;String&gt; list = new ArrayList&lt;&gt;();</w:t>
      </w:r>
      <w:r>
        <w:br/>
      </w:r>
      <w:r>
        <w:rPr>
          <w:rFonts w:ascii="Consolas" w:hAnsi="Consolas"/>
          <w:b w:val="0"/>
          <w:i w:val="0"/>
          <w:color w:val="282828"/>
          <w:sz w:val="17"/>
        </w:rPr>
        <w:t>list.add("Apple");</w:t>
      </w:r>
      <w:r>
        <w:br/>
      </w:r>
      <w:r>
        <w:rPr>
          <w:rFonts w:ascii="Consolas" w:hAnsi="Consolas"/>
          <w:b w:val="0"/>
          <w:i w:val="0"/>
          <w:color w:val="282828"/>
          <w:sz w:val="17"/>
        </w:rPr>
        <w:t>list.add("Banana");</w:t>
      </w:r>
      <w:r>
        <w:br/>
      </w:r>
      <w:r>
        <w:rPr>
          <w:rFonts w:ascii="Consolas" w:hAnsi="Consolas"/>
          <w:b w:val="0"/>
          <w:i w:val="0"/>
          <w:color w:val="282828"/>
          <w:sz w:val="17"/>
        </w:rPr>
        <w:t>list.add("Cherry");</w:t>
      </w:r>
      <w:r>
        <w:br/>
      </w:r>
      <w:r>
        <w:rPr>
          <w:rFonts w:ascii="Consolas" w:hAnsi="Consolas"/>
          <w:b w:val="0"/>
          <w:i w:val="0"/>
          <w:color w:val="282828"/>
          <w:sz w:val="17"/>
        </w:rPr>
        <w:t>list.get(1);         // "Banana" — O(1)</w:t>
      </w:r>
      <w:r>
        <w:br/>
      </w:r>
      <w:r>
        <w:rPr>
          <w:rFonts w:ascii="Consolas" w:hAnsi="Consolas"/>
          <w:b w:val="0"/>
          <w:i w:val="0"/>
          <w:color w:val="282828"/>
          <w:sz w:val="17"/>
        </w:rPr>
        <w:t>list.remove(0);      // Removes "Apple", shifts others</w:t>
      </w:r>
      <w:r>
        <w:br/>
      </w:r>
      <w:r>
        <w:rPr>
          <w:rFonts w:ascii="Consolas" w:hAnsi="Consolas"/>
          <w:b w:val="0"/>
          <w:i w:val="0"/>
          <w:color w:val="282828"/>
          <w:sz w:val="17"/>
        </w:rPr>
        <w:t>list.contains("Cherry"); // true</w:t>
      </w:r>
    </w:p>
    <w:p>
      <w:pPr>
        <w:spacing w:before="200" w:after="80"/>
      </w:pPr>
      <w:r>
        <w:rPr>
          <w:rFonts w:ascii="Calibri" w:hAnsi="Calibri"/>
          <w:b/>
          <w:i w:val="0"/>
          <w:color w:val="16A085"/>
          <w:sz w:val="24"/>
        </w:rPr>
        <w:t>LinkedList</w:t>
      </w:r>
    </w:p>
    <w:p>
      <w:pPr>
        <w:spacing w:before="60" w:after="60"/>
      </w:pPr>
      <w:r>
        <w:rPr>
          <w:rFonts w:ascii="Calibri" w:hAnsi="Calibri"/>
          <w:b/>
          <w:i w:val="0"/>
          <w:sz w:val="22"/>
        </w:rPr>
        <w:t>Internal:</w:t>
      </w:r>
      <w:r>
        <w:rPr>
          <w:rFonts w:ascii="Calibri" w:hAnsi="Calibri"/>
          <w:b w:val="0"/>
          <w:i w:val="0"/>
          <w:sz w:val="22"/>
        </w:rPr>
        <w:t xml:space="preserve"> Uses a </w:t>
      </w:r>
      <w:r>
        <w:rPr>
          <w:rFonts w:ascii="Calibri" w:hAnsi="Calibri"/>
          <w:b/>
          <w:i w:val="0"/>
          <w:sz w:val="22"/>
        </w:rPr>
        <w:t>doubly linked list</w:t>
      </w:r>
      <w:r>
        <w:rPr>
          <w:rFonts w:ascii="Calibri" w:hAnsi="Calibri"/>
          <w:b w:val="0"/>
          <w:i w:val="0"/>
          <w:sz w:val="22"/>
        </w:rPr>
        <w:t>. Each node has data + pointer to next + pointer to previous.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Operation</w:t>
            </w:r>
          </w:p>
        </w:tc>
        <w:tc>
          <w:tcPr>
            <w:tcW w:type="dxa" w:w="4873"/>
            <w:shd w:fill="2C3E50"/>
          </w:tcPr>
          <w:p>
            <w:pPr>
              <w:spacing w:before="40" w:after="40"/>
            </w:pPr>
            <w:r/>
            <w:r>
              <w:rPr>
                <w:rFonts w:ascii="Calibri" w:hAnsi="Calibri"/>
                <w:b/>
                <w:i w:val="0"/>
                <w:color w:val="FFFFFF"/>
                <w:sz w:val="20"/>
              </w:rPr>
              <w:t>Time Complexity</w:t>
            </w:r>
          </w:p>
        </w:tc>
      </w:tr>
      <w:tr>
        <w:tc>
          <w:tcPr>
            <w:tcW w:type="dxa" w:w="4873"/>
          </w:tcPr>
          <w:p>
            <w:pPr>
              <w:spacing w:before="40" w:after="40"/>
            </w:pPr>
            <w:r/>
            <w:r>
              <w:rPr>
                <w:rFonts w:ascii="Calibri" w:hAnsi="Calibri"/>
                <w:b w:val="0"/>
                <w:i w:val="0"/>
                <w:sz w:val="20"/>
              </w:rPr>
              <w:t>get(index)</w:t>
            </w:r>
          </w:p>
        </w:tc>
        <w:tc>
          <w:tcPr>
            <w:tcW w:type="dxa" w:w="4873"/>
          </w:tcPr>
          <w:p>
            <w:pPr>
              <w:spacing w:before="40" w:after="40"/>
            </w:pPr>
            <w:r/>
            <w:r>
              <w:rPr>
                <w:rFonts w:ascii="Calibri" w:hAnsi="Calibri"/>
                <w:b w:val="0"/>
                <w:i w:val="0"/>
                <w:sz w:val="20"/>
              </w:rPr>
              <w:t>O(n) — must traverse</w:t>
            </w:r>
          </w:p>
        </w:tc>
      </w:tr>
      <w:tr>
        <w:tc>
          <w:tcPr>
            <w:tcW w:type="dxa" w:w="4873"/>
            <w:shd w:fill="EBF5FB"/>
          </w:tcPr>
          <w:p>
            <w:pPr>
              <w:spacing w:before="40" w:after="40"/>
            </w:pPr>
            <w:r/>
            <w:r>
              <w:rPr>
                <w:rFonts w:ascii="Calibri" w:hAnsi="Calibri"/>
                <w:b w:val="0"/>
                <w:i w:val="0"/>
                <w:sz w:val="20"/>
              </w:rPr>
              <w:t>add(first/last)</w:t>
            </w:r>
          </w:p>
        </w:tc>
        <w:tc>
          <w:tcPr>
            <w:tcW w:type="dxa" w:w="4873"/>
            <w:shd w:fill="EBF5FB"/>
          </w:tcPr>
          <w:p>
            <w:pPr>
              <w:spacing w:before="40" w:after="40"/>
            </w:pPr>
            <w:r/>
            <w:r>
              <w:rPr>
                <w:rFonts w:ascii="Calibri" w:hAnsi="Calibri"/>
                <w:b w:val="0"/>
                <w:i w:val="0"/>
                <w:sz w:val="20"/>
              </w:rPr>
              <w:t>O(1)</w:t>
            </w:r>
          </w:p>
        </w:tc>
      </w:tr>
      <w:tr>
        <w:tc>
          <w:tcPr>
            <w:tcW w:type="dxa" w:w="4873"/>
          </w:tcPr>
          <w:p>
            <w:pPr>
              <w:spacing w:before="40" w:after="40"/>
            </w:pPr>
            <w:r/>
            <w:r>
              <w:rPr>
                <w:rFonts w:ascii="Calibri" w:hAnsi="Calibri"/>
                <w:b w:val="0"/>
                <w:i w:val="0"/>
                <w:sz w:val="20"/>
              </w:rPr>
              <w:t>add(middle)</w:t>
            </w:r>
          </w:p>
        </w:tc>
        <w:tc>
          <w:tcPr>
            <w:tcW w:type="dxa" w:w="4873"/>
          </w:tcPr>
          <w:p>
            <w:pPr>
              <w:spacing w:before="40" w:after="40"/>
            </w:pPr>
            <w:r/>
            <w:r>
              <w:rPr>
                <w:rFonts w:ascii="Calibri" w:hAnsi="Calibri"/>
                <w:b w:val="0"/>
                <w:i w:val="0"/>
                <w:sz w:val="20"/>
              </w:rPr>
              <w:t>O(n) to find + O(1) to insert</w:t>
            </w:r>
          </w:p>
        </w:tc>
      </w:tr>
      <w:tr>
        <w:tc>
          <w:tcPr>
            <w:tcW w:type="dxa" w:w="4873"/>
            <w:shd w:fill="EBF5FB"/>
          </w:tcPr>
          <w:p>
            <w:pPr>
              <w:spacing w:before="40" w:after="40"/>
            </w:pPr>
            <w:r/>
            <w:r>
              <w:rPr>
                <w:rFonts w:ascii="Calibri" w:hAnsi="Calibri"/>
                <w:b w:val="0"/>
                <w:i w:val="0"/>
                <w:sz w:val="20"/>
              </w:rPr>
              <w:t>remove(first/last)</w:t>
            </w:r>
          </w:p>
        </w:tc>
        <w:tc>
          <w:tcPr>
            <w:tcW w:type="dxa" w:w="4873"/>
            <w:shd w:fill="EBF5FB"/>
          </w:tcPr>
          <w:p>
            <w:pPr>
              <w:spacing w:before="40" w:after="40"/>
            </w:pPr>
            <w:r/>
            <w:r>
              <w:rPr>
                <w:rFonts w:ascii="Calibri" w:hAnsi="Calibri"/>
                <w:b w:val="0"/>
                <w:i w:val="0"/>
                <w:sz w:val="20"/>
              </w:rPr>
              <w:t>O(1)</w:t>
            </w:r>
          </w:p>
        </w:tc>
      </w:tr>
    </w:tbl>
    <w:p/>
    <w:p>
      <w:pPr>
        <w:spacing w:before="60" w:after="60"/>
      </w:pPr>
      <w:r>
        <w:rPr>
          <w:rFonts w:ascii="Calibri" w:hAnsi="Calibri"/>
          <w:b/>
          <w:i w:val="0"/>
          <w:sz w:val="22"/>
        </w:rPr>
        <w:t>ArrayList vs LinkedList:</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ArrayList</w:t>
            </w:r>
          </w:p>
        </w:tc>
        <w:tc>
          <w:tcPr>
            <w:tcW w:type="dxa" w:w="3249"/>
            <w:shd w:fill="2C3E50"/>
          </w:tcPr>
          <w:p>
            <w:pPr>
              <w:spacing w:before="40" w:after="40"/>
            </w:pPr>
            <w:r/>
            <w:r>
              <w:rPr>
                <w:rFonts w:ascii="Calibri" w:hAnsi="Calibri"/>
                <w:b/>
                <w:i w:val="0"/>
                <w:color w:val="FFFFFF"/>
                <w:sz w:val="20"/>
              </w:rPr>
              <w:t>LinkedList</w:t>
            </w:r>
          </w:p>
        </w:tc>
      </w:tr>
      <w:tr>
        <w:tc>
          <w:tcPr>
            <w:tcW w:type="dxa" w:w="3249"/>
          </w:tcPr>
          <w:p>
            <w:pPr>
              <w:spacing w:before="40" w:after="40"/>
            </w:pPr>
            <w:r/>
            <w:r>
              <w:rPr>
                <w:rFonts w:ascii="Calibri" w:hAnsi="Calibri"/>
                <w:b w:val="0"/>
                <w:i w:val="0"/>
                <w:sz w:val="20"/>
              </w:rPr>
              <w:t>Internal</w:t>
            </w:r>
          </w:p>
        </w:tc>
        <w:tc>
          <w:tcPr>
            <w:tcW w:type="dxa" w:w="3249"/>
          </w:tcPr>
          <w:p>
            <w:pPr>
              <w:spacing w:before="40" w:after="40"/>
            </w:pPr>
            <w:r/>
            <w:r>
              <w:rPr>
                <w:rFonts w:ascii="Calibri" w:hAnsi="Calibri"/>
                <w:b w:val="0"/>
                <w:i w:val="0"/>
                <w:sz w:val="20"/>
              </w:rPr>
              <w:t>Dynamic array</w:t>
            </w:r>
          </w:p>
        </w:tc>
        <w:tc>
          <w:tcPr>
            <w:tcW w:type="dxa" w:w="3249"/>
          </w:tcPr>
          <w:p>
            <w:pPr>
              <w:spacing w:before="40" w:after="40"/>
            </w:pPr>
            <w:r/>
            <w:r>
              <w:rPr>
                <w:rFonts w:ascii="Calibri" w:hAnsi="Calibri"/>
                <w:b w:val="0"/>
                <w:i w:val="0"/>
                <w:sz w:val="20"/>
              </w:rPr>
              <w:t>Doubly linked list</w:t>
            </w:r>
          </w:p>
        </w:tc>
      </w:tr>
      <w:tr>
        <w:tc>
          <w:tcPr>
            <w:tcW w:type="dxa" w:w="3249"/>
            <w:shd w:fill="EBF5FB"/>
          </w:tcPr>
          <w:p>
            <w:pPr>
              <w:spacing w:before="40" w:after="40"/>
            </w:pPr>
            <w:r/>
            <w:r>
              <w:rPr>
                <w:rFonts w:ascii="Calibri" w:hAnsi="Calibri"/>
                <w:b w:val="0"/>
                <w:i w:val="0"/>
                <w:sz w:val="20"/>
              </w:rPr>
              <w:t>Random access</w:t>
            </w:r>
          </w:p>
        </w:tc>
        <w:tc>
          <w:tcPr>
            <w:tcW w:type="dxa" w:w="3249"/>
            <w:shd w:fill="EBF5FB"/>
          </w:tcPr>
          <w:p>
            <w:pPr>
              <w:spacing w:before="40" w:after="40"/>
            </w:pPr>
            <w:r/>
            <w:r>
              <w:rPr>
                <w:rFonts w:ascii="Calibri" w:hAnsi="Calibri"/>
                <w:b w:val="0"/>
                <w:i w:val="0"/>
                <w:sz w:val="20"/>
              </w:rPr>
              <w:t>Fast O(1)</w:t>
            </w:r>
          </w:p>
        </w:tc>
        <w:tc>
          <w:tcPr>
            <w:tcW w:type="dxa" w:w="3249"/>
            <w:shd w:fill="EBF5FB"/>
          </w:tcPr>
          <w:p>
            <w:pPr>
              <w:spacing w:before="40" w:after="40"/>
            </w:pPr>
            <w:r/>
            <w:r>
              <w:rPr>
                <w:rFonts w:ascii="Calibri" w:hAnsi="Calibri"/>
                <w:b w:val="0"/>
                <w:i w:val="0"/>
                <w:sz w:val="20"/>
              </w:rPr>
              <w:t>Slow O(n)</w:t>
            </w:r>
          </w:p>
        </w:tc>
      </w:tr>
      <w:tr>
        <w:tc>
          <w:tcPr>
            <w:tcW w:type="dxa" w:w="3249"/>
          </w:tcPr>
          <w:p>
            <w:pPr>
              <w:spacing w:before="40" w:after="40"/>
            </w:pPr>
            <w:r/>
            <w:r>
              <w:rPr>
                <w:rFonts w:ascii="Calibri" w:hAnsi="Calibri"/>
                <w:b w:val="0"/>
                <w:i w:val="0"/>
                <w:sz w:val="20"/>
              </w:rPr>
              <w:t>Insert/Delete</w:t>
            </w:r>
          </w:p>
        </w:tc>
        <w:tc>
          <w:tcPr>
            <w:tcW w:type="dxa" w:w="3249"/>
          </w:tcPr>
          <w:p>
            <w:pPr>
              <w:spacing w:before="40" w:after="40"/>
            </w:pPr>
            <w:r/>
            <w:r>
              <w:rPr>
                <w:rFonts w:ascii="Calibri" w:hAnsi="Calibri"/>
                <w:b w:val="0"/>
                <w:i w:val="0"/>
                <w:sz w:val="20"/>
              </w:rPr>
              <w:t>Slow O(n) — shifts</w:t>
            </w:r>
          </w:p>
        </w:tc>
        <w:tc>
          <w:tcPr>
            <w:tcW w:type="dxa" w:w="3249"/>
          </w:tcPr>
          <w:p>
            <w:pPr>
              <w:spacing w:before="40" w:after="40"/>
            </w:pPr>
            <w:r/>
            <w:r>
              <w:rPr>
                <w:rFonts w:ascii="Calibri" w:hAnsi="Calibri"/>
                <w:b w:val="0"/>
                <w:i w:val="0"/>
                <w:sz w:val="20"/>
              </w:rPr>
              <w:t>Fast O(1) — pointer change</w:t>
            </w:r>
          </w:p>
        </w:tc>
      </w:tr>
      <w:tr>
        <w:tc>
          <w:tcPr>
            <w:tcW w:type="dxa" w:w="3249"/>
            <w:shd w:fill="EBF5FB"/>
          </w:tcPr>
          <w:p>
            <w:pPr>
              <w:spacing w:before="40" w:after="40"/>
            </w:pPr>
            <w:r/>
            <w:r>
              <w:rPr>
                <w:rFonts w:ascii="Calibri" w:hAnsi="Calibri"/>
                <w:b w:val="0"/>
                <w:i w:val="0"/>
                <w:sz w:val="20"/>
              </w:rPr>
              <w:t>Memory</w:t>
            </w:r>
          </w:p>
        </w:tc>
        <w:tc>
          <w:tcPr>
            <w:tcW w:type="dxa" w:w="3249"/>
            <w:shd w:fill="EBF5FB"/>
          </w:tcPr>
          <w:p>
            <w:pPr>
              <w:spacing w:before="40" w:after="40"/>
            </w:pPr>
            <w:r/>
            <w:r>
              <w:rPr>
                <w:rFonts w:ascii="Calibri" w:hAnsi="Calibri"/>
                <w:b w:val="0"/>
                <w:i w:val="0"/>
                <w:sz w:val="20"/>
              </w:rPr>
              <w:t>Less (only data)</w:t>
            </w:r>
          </w:p>
        </w:tc>
        <w:tc>
          <w:tcPr>
            <w:tcW w:type="dxa" w:w="3249"/>
            <w:shd w:fill="EBF5FB"/>
          </w:tcPr>
          <w:p>
            <w:pPr>
              <w:spacing w:before="40" w:after="40"/>
            </w:pPr>
            <w:r/>
            <w:r>
              <w:rPr>
                <w:rFonts w:ascii="Calibri" w:hAnsi="Calibri"/>
                <w:b w:val="0"/>
                <w:i w:val="0"/>
                <w:sz w:val="20"/>
              </w:rPr>
              <w:t>More (data + 2 pointers)</w:t>
            </w:r>
          </w:p>
        </w:tc>
      </w:tr>
      <w:tr>
        <w:tc>
          <w:tcPr>
            <w:tcW w:type="dxa" w:w="3249"/>
          </w:tcPr>
          <w:p>
            <w:pPr>
              <w:spacing w:before="40" w:after="40"/>
            </w:pPr>
            <w:r/>
            <w:r>
              <w:rPr>
                <w:rFonts w:ascii="Calibri" w:hAnsi="Calibri"/>
                <w:b w:val="0"/>
                <w:i w:val="0"/>
                <w:sz w:val="20"/>
              </w:rPr>
              <w:t>Best for</w:t>
            </w:r>
          </w:p>
        </w:tc>
        <w:tc>
          <w:tcPr>
            <w:tcW w:type="dxa" w:w="3249"/>
          </w:tcPr>
          <w:p>
            <w:pPr>
              <w:spacing w:before="40" w:after="40"/>
            </w:pPr>
            <w:r/>
            <w:r>
              <w:rPr>
                <w:rFonts w:ascii="Calibri" w:hAnsi="Calibri"/>
                <w:b w:val="0"/>
                <w:i w:val="0"/>
                <w:sz w:val="20"/>
              </w:rPr>
              <w:t>Read-heavy operations</w:t>
            </w:r>
          </w:p>
        </w:tc>
        <w:tc>
          <w:tcPr>
            <w:tcW w:type="dxa" w:w="3249"/>
          </w:tcPr>
          <w:p>
            <w:pPr>
              <w:spacing w:before="40" w:after="40"/>
            </w:pPr>
            <w:r/>
            <w:r>
              <w:rPr>
                <w:rFonts w:ascii="Calibri" w:hAnsi="Calibri"/>
                <w:b w:val="0"/>
                <w:i w:val="0"/>
                <w:sz w:val="20"/>
              </w:rPr>
              <w:t>Write-heavy operations</w:t>
            </w:r>
          </w:p>
        </w:tc>
      </w:tr>
    </w:tbl>
    <w:p/>
    <w:p>
      <w:pPr>
        <w:spacing w:before="200" w:after="80"/>
      </w:pPr>
      <w:r>
        <w:rPr>
          <w:rFonts w:ascii="Calibri" w:hAnsi="Calibri"/>
          <w:b/>
          <w:i w:val="0"/>
          <w:color w:val="16A085"/>
          <w:sz w:val="24"/>
        </w:rPr>
        <w:t>Vector and Stack</w:t>
      </w:r>
    </w:p>
    <w:p>
      <w:pPr>
        <w:spacing w:before="60" w:after="60"/>
      </w:pPr>
      <w:r>
        <w:rPr>
          <w:rFonts w:ascii="Calibri" w:hAnsi="Calibri"/>
          <w:b/>
          <w:i w:val="0"/>
          <w:sz w:val="22"/>
        </w:rPr>
        <w:t>Vector:</w:t>
      </w:r>
      <w:r>
        <w:rPr>
          <w:rFonts w:ascii="Calibri" w:hAnsi="Calibri"/>
          <w:b w:val="0"/>
          <w:i w:val="0"/>
          <w:sz w:val="22"/>
        </w:rPr>
        <w:t xml:space="preserve"> Same as ArrayList but </w:t>
      </w:r>
      <w:r>
        <w:rPr>
          <w:rFonts w:ascii="Calibri" w:hAnsi="Calibri"/>
          <w:b/>
          <w:i w:val="0"/>
          <w:sz w:val="22"/>
        </w:rPr>
        <w:t>synchronized</w:t>
      </w:r>
      <w:r>
        <w:rPr>
          <w:rFonts w:ascii="Calibri" w:hAnsi="Calibri"/>
          <w:b w:val="0"/>
          <w:i w:val="0"/>
          <w:sz w:val="22"/>
        </w:rPr>
        <w:t xml:space="preserve"> (thread-safe, slower). Legacy class.</w:t>
      </w:r>
    </w:p>
    <w:p>
      <w:pPr>
        <w:spacing w:before="60" w:after="60"/>
      </w:pPr>
      <w:r>
        <w:rPr>
          <w:rFonts w:ascii="Calibri" w:hAnsi="Calibri"/>
          <w:b/>
          <w:i w:val="0"/>
          <w:sz w:val="22"/>
        </w:rPr>
        <w:t>Stack:</w:t>
      </w:r>
      <w:r>
        <w:rPr>
          <w:rFonts w:ascii="Calibri" w:hAnsi="Calibri"/>
          <w:b w:val="0"/>
          <w:i w:val="0"/>
          <w:sz w:val="22"/>
        </w:rPr>
        <w:t xml:space="preserve"> Extends Vector. LIFO (Last-In-First-Out). Methods: </w:t>
      </w:r>
      <w:r>
        <w:rPr>
          <w:rFonts w:ascii="Consolas" w:hAnsi="Consolas"/>
          <w:b w:val="0"/>
          <w:i w:val="0"/>
          <w:color w:val="0064B4"/>
          <w:sz w:val="20"/>
        </w:rPr>
        <w:t>push()</w:t>
      </w:r>
      <w:r>
        <w:rPr>
          <w:rFonts w:ascii="Calibri" w:hAnsi="Calibri"/>
          <w:b w:val="0"/>
          <w:i w:val="0"/>
          <w:sz w:val="22"/>
        </w:rPr>
        <w:t xml:space="preserve">, </w:t>
      </w:r>
      <w:r>
        <w:rPr>
          <w:rFonts w:ascii="Consolas" w:hAnsi="Consolas"/>
          <w:b w:val="0"/>
          <w:i w:val="0"/>
          <w:color w:val="0064B4"/>
          <w:sz w:val="20"/>
        </w:rPr>
        <w:t>pop()</w:t>
      </w:r>
      <w:r>
        <w:rPr>
          <w:rFonts w:ascii="Calibri" w:hAnsi="Calibri"/>
          <w:b w:val="0"/>
          <w:i w:val="0"/>
          <w:sz w:val="22"/>
        </w:rPr>
        <w:t xml:space="preserve">, </w:t>
      </w:r>
      <w:r>
        <w:rPr>
          <w:rFonts w:ascii="Consolas" w:hAnsi="Consolas"/>
          <w:b w:val="0"/>
          <w:i w:val="0"/>
          <w:color w:val="0064B4"/>
          <w:sz w:val="20"/>
        </w:rPr>
        <w:t>peek()</w:t>
      </w:r>
      <w:r>
        <w:rPr>
          <w:rFonts w:ascii="Calibri" w:hAnsi="Calibri"/>
          <w:b w:val="0"/>
          <w:i w:val="0"/>
          <w:sz w:val="22"/>
        </w:rPr>
        <w:t>.</w:t>
      </w:r>
    </w:p>
    <w:p>
      <w:pPr>
        <w:spacing w:before="280" w:after="120"/>
        <w:pBdr>
          <w:bottom w:val="single" w:sz="4" w:space="1" w:color="2C3E50"/>
        </w:pBdr>
      </w:pPr>
      <w:r>
        <w:rPr>
          <w:rFonts w:ascii="Calibri" w:hAnsi="Calibri"/>
          <w:b/>
          <w:i w:val="0"/>
          <w:color w:val="2C3E50"/>
          <w:sz w:val="28"/>
        </w:rPr>
        <w:t>4.3 Set Interface</w:t>
      </w:r>
    </w:p>
    <w:p>
      <w:pPr>
        <w:spacing w:before="200" w:after="80"/>
      </w:pPr>
      <w:r>
        <w:rPr>
          <w:rFonts w:ascii="Calibri" w:hAnsi="Calibri"/>
          <w:b/>
          <w:i w:val="0"/>
          <w:color w:val="16A085"/>
          <w:sz w:val="24"/>
        </w:rPr>
        <w:t>HashSet</w:t>
      </w:r>
    </w:p>
    <w:p>
      <w:pPr>
        <w:spacing w:before="60" w:after="60"/>
      </w:pPr>
      <w:r>
        <w:rPr>
          <w:rFonts w:ascii="Calibri" w:hAnsi="Calibri"/>
          <w:b/>
          <w:i w:val="0"/>
          <w:sz w:val="22"/>
        </w:rPr>
        <w:t>Internal:</w:t>
      </w:r>
      <w:r>
        <w:rPr>
          <w:rFonts w:ascii="Calibri" w:hAnsi="Calibri"/>
          <w:b w:val="0"/>
          <w:i w:val="0"/>
          <w:sz w:val="22"/>
        </w:rPr>
        <w:t xml:space="preserve"> Uses </w:t>
      </w:r>
      <w:r>
        <w:rPr>
          <w:rFonts w:ascii="Calibri" w:hAnsi="Calibri"/>
          <w:b/>
          <w:i w:val="0"/>
          <w:sz w:val="22"/>
        </w:rPr>
        <w:t>HashMap</w:t>
      </w:r>
      <w:r>
        <w:rPr>
          <w:rFonts w:ascii="Calibri" w:hAnsi="Calibri"/>
          <w:b w:val="0"/>
          <w:i w:val="0"/>
          <w:sz w:val="22"/>
        </w:rPr>
        <w:t xml:space="preserve"> internally. Elements stored as keys, dummy value as values.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Feature</w:t>
            </w:r>
          </w:p>
        </w:tc>
        <w:tc>
          <w:tcPr>
            <w:tcW w:type="dxa" w:w="4873"/>
            <w:shd w:fill="2C3E50"/>
          </w:tcPr>
          <w:p>
            <w:pPr>
              <w:spacing w:before="40" w:after="40"/>
            </w:pPr>
            <w:r/>
            <w:r>
              <w:rPr>
                <w:rFonts w:ascii="Calibri" w:hAnsi="Calibri"/>
                <w:b/>
                <w:i w:val="0"/>
                <w:color w:val="FFFFFF"/>
                <w:sz w:val="20"/>
              </w:rPr>
              <w:t>Detail</w:t>
            </w:r>
          </w:p>
        </w:tc>
      </w:tr>
      <w:tr>
        <w:tc>
          <w:tcPr>
            <w:tcW w:type="dxa" w:w="4873"/>
          </w:tcPr>
          <w:p>
            <w:pPr>
              <w:spacing w:before="40" w:after="40"/>
            </w:pPr>
            <w:r/>
            <w:r>
              <w:rPr>
                <w:rFonts w:ascii="Calibri" w:hAnsi="Calibri"/>
                <w:b w:val="0"/>
                <w:i w:val="0"/>
                <w:sz w:val="20"/>
              </w:rPr>
              <w:t>Duplicates</w:t>
            </w:r>
          </w:p>
        </w:tc>
        <w:tc>
          <w:tcPr>
            <w:tcW w:type="dxa" w:w="4873"/>
          </w:tcPr>
          <w:p>
            <w:pPr>
              <w:spacing w:before="40" w:after="40"/>
            </w:pPr>
            <w:r/>
            <w:r>
              <w:rPr>
                <w:rFonts w:ascii="Calibri" w:hAnsi="Calibri"/>
                <w:b w:val="0"/>
                <w:i w:val="0"/>
                <w:sz w:val="20"/>
              </w:rPr>
              <w:t>NOT allowed</w:t>
            </w:r>
          </w:p>
        </w:tc>
      </w:tr>
      <w:tr>
        <w:tc>
          <w:tcPr>
            <w:tcW w:type="dxa" w:w="4873"/>
            <w:shd w:fill="EBF5FB"/>
          </w:tcPr>
          <w:p>
            <w:pPr>
              <w:spacing w:before="40" w:after="40"/>
            </w:pPr>
            <w:r/>
            <w:r>
              <w:rPr>
                <w:rFonts w:ascii="Calibri" w:hAnsi="Calibri"/>
                <w:b w:val="0"/>
                <w:i w:val="0"/>
                <w:sz w:val="20"/>
              </w:rPr>
              <w:t>Null</w:t>
            </w:r>
          </w:p>
        </w:tc>
        <w:tc>
          <w:tcPr>
            <w:tcW w:type="dxa" w:w="4873"/>
            <w:shd w:fill="EBF5FB"/>
          </w:tcPr>
          <w:p>
            <w:pPr>
              <w:spacing w:before="40" w:after="40"/>
            </w:pPr>
            <w:r/>
            <w:r>
              <w:rPr>
                <w:rFonts w:ascii="Calibri" w:hAnsi="Calibri"/>
                <w:b w:val="0"/>
                <w:i w:val="0"/>
                <w:sz w:val="20"/>
              </w:rPr>
              <w:t>ONE null allowed</w:t>
            </w:r>
          </w:p>
        </w:tc>
      </w:tr>
      <w:tr>
        <w:tc>
          <w:tcPr>
            <w:tcW w:type="dxa" w:w="4873"/>
          </w:tcPr>
          <w:p>
            <w:pPr>
              <w:spacing w:before="40" w:after="40"/>
            </w:pPr>
            <w:r/>
            <w:r>
              <w:rPr>
                <w:rFonts w:ascii="Calibri" w:hAnsi="Calibri"/>
                <w:b w:val="0"/>
                <w:i w:val="0"/>
                <w:sz w:val="20"/>
              </w:rPr>
              <w:t>Order</w:t>
            </w:r>
          </w:p>
        </w:tc>
        <w:tc>
          <w:tcPr>
            <w:tcW w:type="dxa" w:w="4873"/>
          </w:tcPr>
          <w:p>
            <w:pPr>
              <w:spacing w:before="40" w:after="40"/>
            </w:pPr>
            <w:r/>
            <w:r>
              <w:rPr>
                <w:rFonts w:ascii="Calibri" w:hAnsi="Calibri"/>
                <w:b w:val="0"/>
                <w:i w:val="0"/>
                <w:sz w:val="20"/>
              </w:rPr>
              <w:t>NO guaranteed order</w:t>
            </w:r>
          </w:p>
        </w:tc>
      </w:tr>
      <w:tr>
        <w:tc>
          <w:tcPr>
            <w:tcW w:type="dxa" w:w="4873"/>
            <w:shd w:fill="EBF5FB"/>
          </w:tcPr>
          <w:p>
            <w:pPr>
              <w:spacing w:before="40" w:after="40"/>
            </w:pPr>
            <w:r/>
            <w:r>
              <w:rPr>
                <w:rFonts w:ascii="Calibri" w:hAnsi="Calibri"/>
                <w:b w:val="0"/>
                <w:i w:val="0"/>
                <w:sz w:val="20"/>
              </w:rPr>
              <w:t>Time</w:t>
            </w:r>
          </w:p>
        </w:tc>
        <w:tc>
          <w:tcPr>
            <w:tcW w:type="dxa" w:w="4873"/>
            <w:shd w:fill="EBF5FB"/>
          </w:tcPr>
          <w:p>
            <w:pPr>
              <w:spacing w:before="40" w:after="40"/>
            </w:pPr>
            <w:r/>
            <w:r>
              <w:rPr>
                <w:rFonts w:ascii="Calibri" w:hAnsi="Calibri"/>
                <w:b w:val="0"/>
                <w:i w:val="0"/>
                <w:sz w:val="20"/>
              </w:rPr>
              <w:t>O(1) for add/remove/contains</w:t>
            </w:r>
          </w:p>
        </w:tc>
      </w:tr>
    </w:tbl>
    <w:p/>
    <w:p>
      <w:pPr>
        <w:spacing w:before="80" w:after="80"/>
        <w:ind w:left="360" w:right="360"/>
        <w:shd w:val="clear" w:fill="F0F0F0"/>
      </w:pPr>
      <w:r>
        <w:rPr>
          <w:rFonts w:ascii="Consolas" w:hAnsi="Consolas"/>
          <w:b w:val="0"/>
          <w:i w:val="0"/>
          <w:color w:val="282828"/>
          <w:sz w:val="17"/>
        </w:rPr>
        <w:t>HashSet&lt;String&gt; set = new HashSet&lt;&gt;();</w:t>
      </w:r>
      <w:r>
        <w:br/>
      </w:r>
      <w:r>
        <w:rPr>
          <w:rFonts w:ascii="Consolas" w:hAnsi="Consolas"/>
          <w:b w:val="0"/>
          <w:i w:val="0"/>
          <w:color w:val="282828"/>
          <w:sz w:val="17"/>
        </w:rPr>
        <w:t>set.add("Apple");</w:t>
      </w:r>
      <w:r>
        <w:br/>
      </w:r>
      <w:r>
        <w:rPr>
          <w:rFonts w:ascii="Consolas" w:hAnsi="Consolas"/>
          <w:b w:val="0"/>
          <w:i w:val="0"/>
          <w:color w:val="282828"/>
          <w:sz w:val="17"/>
        </w:rPr>
        <w:t>set.add("Banana");</w:t>
      </w:r>
      <w:r>
        <w:br/>
      </w:r>
      <w:r>
        <w:rPr>
          <w:rFonts w:ascii="Consolas" w:hAnsi="Consolas"/>
          <w:b w:val="0"/>
          <w:i w:val="0"/>
          <w:color w:val="282828"/>
          <w:sz w:val="17"/>
        </w:rPr>
        <w:t>set.add("Apple");    // Ignored! Duplicate</w:t>
      </w:r>
      <w:r>
        <w:br/>
      </w:r>
      <w:r>
        <w:rPr>
          <w:rFonts w:ascii="Consolas" w:hAnsi="Consolas"/>
          <w:b w:val="0"/>
          <w:i w:val="0"/>
          <w:color w:val="282828"/>
          <w:sz w:val="17"/>
        </w:rPr>
        <w:t>System.out.println(set.size());  // 2</w:t>
      </w:r>
    </w:p>
    <w:p>
      <w:pPr>
        <w:spacing w:before="200" w:after="80"/>
      </w:pPr>
      <w:r>
        <w:rPr>
          <w:rFonts w:ascii="Calibri" w:hAnsi="Calibri"/>
          <w:b/>
          <w:i w:val="0"/>
          <w:color w:val="16A085"/>
          <w:sz w:val="24"/>
        </w:rPr>
        <w:t>LinkedHashSet</w:t>
      </w:r>
    </w:p>
    <w:p>
      <w:pPr>
        <w:spacing w:before="60" w:after="60"/>
      </w:pPr>
      <w:r>
        <w:rPr>
          <w:rFonts w:ascii="Calibri" w:hAnsi="Calibri"/>
          <w:b w:val="0"/>
          <w:i w:val="0"/>
          <w:sz w:val="22"/>
        </w:rPr>
        <w:t xml:space="preserve">Same as HashSet but </w:t>
      </w:r>
      <w:r>
        <w:rPr>
          <w:rFonts w:ascii="Calibri" w:hAnsi="Calibri"/>
          <w:b/>
          <w:i w:val="0"/>
          <w:sz w:val="22"/>
        </w:rPr>
        <w:t>maintains insertion order</w:t>
      </w:r>
      <w:r>
        <w:rPr>
          <w:rFonts w:ascii="Calibri" w:hAnsi="Calibri"/>
          <w:b w:val="0"/>
          <w:i w:val="0"/>
          <w:sz w:val="22"/>
        </w:rPr>
        <w:t>. Uses LinkedHashMap internally.</w:t>
      </w:r>
    </w:p>
    <w:p>
      <w:pPr>
        <w:spacing w:before="200" w:after="80"/>
      </w:pPr>
      <w:r>
        <w:rPr>
          <w:rFonts w:ascii="Calibri" w:hAnsi="Calibri"/>
          <w:b/>
          <w:i w:val="0"/>
          <w:color w:val="16A085"/>
          <w:sz w:val="24"/>
        </w:rPr>
        <w:t>TreeSet</w:t>
      </w:r>
    </w:p>
    <w:p>
      <w:pPr>
        <w:spacing w:before="60" w:after="60"/>
      </w:pPr>
      <w:r>
        <w:rPr>
          <w:rFonts w:ascii="Calibri" w:hAnsi="Calibri"/>
          <w:b w:val="0"/>
          <w:i w:val="0"/>
          <w:sz w:val="22"/>
        </w:rPr>
        <w:t xml:space="preserve">Stores elements in </w:t>
      </w:r>
      <w:r>
        <w:rPr>
          <w:rFonts w:ascii="Calibri" w:hAnsi="Calibri"/>
          <w:b/>
          <w:i w:val="0"/>
          <w:sz w:val="22"/>
        </w:rPr>
        <w:t>sorted order</w:t>
      </w:r>
      <w:r>
        <w:rPr>
          <w:rFonts w:ascii="Calibri" w:hAnsi="Calibri"/>
          <w:b w:val="0"/>
          <w:i w:val="0"/>
          <w:sz w:val="22"/>
        </w:rPr>
        <w:t xml:space="preserve"> (natural ordering or Comparator). Uses Red-Black Tree internally. Time: O(log n).</w:t>
      </w:r>
    </w:p>
    <w:p>
      <w:pPr>
        <w:spacing w:before="80" w:after="80"/>
        <w:ind w:left="360" w:right="360"/>
        <w:shd w:val="clear" w:fill="F0F0F0"/>
      </w:pPr>
      <w:r>
        <w:rPr>
          <w:rFonts w:ascii="Consolas" w:hAnsi="Consolas"/>
          <w:b w:val="0"/>
          <w:i w:val="0"/>
          <w:color w:val="282828"/>
          <w:sz w:val="17"/>
        </w:rPr>
        <w:t>TreeSet&lt;Integer&gt; ts = new TreeSet&lt;&gt;();</w:t>
      </w:r>
      <w:r>
        <w:br/>
      </w:r>
      <w:r>
        <w:rPr>
          <w:rFonts w:ascii="Consolas" w:hAnsi="Consolas"/>
          <w:b w:val="0"/>
          <w:i w:val="0"/>
          <w:color w:val="282828"/>
          <w:sz w:val="17"/>
        </w:rPr>
        <w:t>ts.add(30); ts.add(10); ts.add(20);</w:t>
      </w:r>
      <w:r>
        <w:br/>
      </w:r>
      <w:r>
        <w:rPr>
          <w:rFonts w:ascii="Consolas" w:hAnsi="Consolas"/>
          <w:b w:val="0"/>
          <w:i w:val="0"/>
          <w:color w:val="282828"/>
          <w:sz w:val="17"/>
        </w:rPr>
        <w:t>System.out.println(ts);  // [10, 20, 30] — sorted!</w:t>
      </w:r>
    </w:p>
    <w:p>
      <w:pPr>
        <w:spacing w:before="60" w:after="60"/>
      </w:pPr>
      <w:r>
        <w:rPr>
          <w:rFonts w:ascii="Calibri" w:hAnsi="Calibri"/>
          <w:b/>
          <w:i w:val="0"/>
          <w:sz w:val="22"/>
        </w:rPr>
        <w:t>HashSet vs LinkedHashSet vs TreeSet:</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fill="2C3E50"/>
          </w:tcPr>
          <w:p>
            <w:pPr>
              <w:spacing w:before="40" w:after="40"/>
            </w:pPr>
            <w:r/>
            <w:r>
              <w:rPr>
                <w:rFonts w:ascii="Calibri" w:hAnsi="Calibri"/>
                <w:b/>
                <w:i w:val="0"/>
                <w:color w:val="FFFFFF"/>
                <w:sz w:val="20"/>
              </w:rPr>
              <w:t>Feature</w:t>
            </w:r>
          </w:p>
        </w:tc>
        <w:tc>
          <w:tcPr>
            <w:tcW w:type="dxa" w:w="2436"/>
            <w:shd w:fill="2C3E50"/>
          </w:tcPr>
          <w:p>
            <w:pPr>
              <w:spacing w:before="40" w:after="40"/>
            </w:pPr>
            <w:r/>
            <w:r>
              <w:rPr>
                <w:rFonts w:ascii="Calibri" w:hAnsi="Calibri"/>
                <w:b/>
                <w:i w:val="0"/>
                <w:color w:val="FFFFFF"/>
                <w:sz w:val="20"/>
              </w:rPr>
              <w:t>HashSet</w:t>
            </w:r>
          </w:p>
        </w:tc>
        <w:tc>
          <w:tcPr>
            <w:tcW w:type="dxa" w:w="2436"/>
            <w:shd w:fill="2C3E50"/>
          </w:tcPr>
          <w:p>
            <w:pPr>
              <w:spacing w:before="40" w:after="40"/>
            </w:pPr>
            <w:r/>
            <w:r>
              <w:rPr>
                <w:rFonts w:ascii="Calibri" w:hAnsi="Calibri"/>
                <w:b/>
                <w:i w:val="0"/>
                <w:color w:val="FFFFFF"/>
                <w:sz w:val="20"/>
              </w:rPr>
              <w:t>LinkedHashSet</w:t>
            </w:r>
          </w:p>
        </w:tc>
        <w:tc>
          <w:tcPr>
            <w:tcW w:type="dxa" w:w="2436"/>
            <w:shd w:fill="2C3E50"/>
          </w:tcPr>
          <w:p>
            <w:pPr>
              <w:spacing w:before="40" w:after="40"/>
            </w:pPr>
            <w:r/>
            <w:r>
              <w:rPr>
                <w:rFonts w:ascii="Calibri" w:hAnsi="Calibri"/>
                <w:b/>
                <w:i w:val="0"/>
                <w:color w:val="FFFFFF"/>
                <w:sz w:val="20"/>
              </w:rPr>
              <w:t>TreeSet</w:t>
            </w:r>
          </w:p>
        </w:tc>
      </w:tr>
      <w:tr>
        <w:tc>
          <w:tcPr>
            <w:tcW w:type="dxa" w:w="2436"/>
          </w:tcPr>
          <w:p>
            <w:pPr>
              <w:spacing w:before="40" w:after="40"/>
            </w:pPr>
            <w:r/>
            <w:r>
              <w:rPr>
                <w:rFonts w:ascii="Calibri" w:hAnsi="Calibri"/>
                <w:b w:val="0"/>
                <w:i w:val="0"/>
                <w:sz w:val="20"/>
              </w:rPr>
              <w:t>Order</w:t>
            </w:r>
          </w:p>
        </w:tc>
        <w:tc>
          <w:tcPr>
            <w:tcW w:type="dxa" w:w="2436"/>
          </w:tcPr>
          <w:p>
            <w:pPr>
              <w:spacing w:before="40" w:after="40"/>
            </w:pPr>
            <w:r/>
            <w:r>
              <w:rPr>
                <w:rFonts w:ascii="Calibri" w:hAnsi="Calibri"/>
                <w:b w:val="0"/>
                <w:i w:val="0"/>
                <w:sz w:val="20"/>
              </w:rPr>
              <w:t>No order</w:t>
            </w:r>
          </w:p>
        </w:tc>
        <w:tc>
          <w:tcPr>
            <w:tcW w:type="dxa" w:w="2436"/>
          </w:tcPr>
          <w:p>
            <w:pPr>
              <w:spacing w:before="40" w:after="40"/>
            </w:pPr>
            <w:r/>
            <w:r>
              <w:rPr>
                <w:rFonts w:ascii="Calibri" w:hAnsi="Calibri"/>
                <w:b w:val="0"/>
                <w:i w:val="0"/>
                <w:sz w:val="20"/>
              </w:rPr>
              <w:t>Insertion order</w:t>
            </w:r>
          </w:p>
        </w:tc>
        <w:tc>
          <w:tcPr>
            <w:tcW w:type="dxa" w:w="2436"/>
          </w:tcPr>
          <w:p>
            <w:pPr>
              <w:spacing w:before="40" w:after="40"/>
            </w:pPr>
            <w:r/>
            <w:r>
              <w:rPr>
                <w:rFonts w:ascii="Calibri" w:hAnsi="Calibri"/>
                <w:b w:val="0"/>
                <w:i w:val="0"/>
                <w:sz w:val="20"/>
              </w:rPr>
              <w:t>Sorted order</w:t>
            </w:r>
          </w:p>
        </w:tc>
      </w:tr>
      <w:tr>
        <w:tc>
          <w:tcPr>
            <w:tcW w:type="dxa" w:w="2436"/>
            <w:shd w:fill="EBF5FB"/>
          </w:tcPr>
          <w:p>
            <w:pPr>
              <w:spacing w:before="40" w:after="40"/>
            </w:pPr>
            <w:r/>
            <w:r>
              <w:rPr>
                <w:rFonts w:ascii="Calibri" w:hAnsi="Calibri"/>
                <w:b w:val="0"/>
                <w:i w:val="0"/>
                <w:sz w:val="20"/>
              </w:rPr>
              <w:t>Null</w:t>
            </w:r>
          </w:p>
        </w:tc>
        <w:tc>
          <w:tcPr>
            <w:tcW w:type="dxa" w:w="2436"/>
            <w:shd w:fill="EBF5FB"/>
          </w:tcPr>
          <w:p>
            <w:pPr>
              <w:spacing w:before="40" w:after="40"/>
            </w:pPr>
            <w:r/>
            <w:r>
              <w:rPr>
                <w:rFonts w:ascii="Calibri" w:hAnsi="Calibri"/>
                <w:b w:val="0"/>
                <w:i w:val="0"/>
                <w:sz w:val="20"/>
              </w:rPr>
              <w:t>Yes</w:t>
            </w:r>
          </w:p>
        </w:tc>
        <w:tc>
          <w:tcPr>
            <w:tcW w:type="dxa" w:w="2436"/>
            <w:shd w:fill="EBF5FB"/>
          </w:tcPr>
          <w:p>
            <w:pPr>
              <w:spacing w:before="40" w:after="40"/>
            </w:pPr>
            <w:r/>
            <w:r>
              <w:rPr>
                <w:rFonts w:ascii="Calibri" w:hAnsi="Calibri"/>
                <w:b w:val="0"/>
                <w:i w:val="0"/>
                <w:sz w:val="20"/>
              </w:rPr>
              <w:t>Yes</w:t>
            </w:r>
          </w:p>
        </w:tc>
        <w:tc>
          <w:tcPr>
            <w:tcW w:type="dxa" w:w="2436"/>
            <w:shd w:fill="EBF5FB"/>
          </w:tcPr>
          <w:p>
            <w:pPr>
              <w:spacing w:before="40" w:after="40"/>
            </w:pPr>
            <w:r/>
            <w:r>
              <w:rPr>
                <w:rFonts w:ascii="Calibri" w:hAnsi="Calibri"/>
                <w:b w:val="0"/>
                <w:i w:val="0"/>
                <w:sz w:val="20"/>
              </w:rPr>
              <w:t>No (for first element)</w:t>
            </w:r>
          </w:p>
        </w:tc>
      </w:tr>
      <w:tr>
        <w:tc>
          <w:tcPr>
            <w:tcW w:type="dxa" w:w="2436"/>
          </w:tcPr>
          <w:p>
            <w:pPr>
              <w:spacing w:before="40" w:after="40"/>
            </w:pPr>
            <w:r/>
            <w:r>
              <w:rPr>
                <w:rFonts w:ascii="Calibri" w:hAnsi="Calibri"/>
                <w:b w:val="0"/>
                <w:i w:val="0"/>
                <w:sz w:val="20"/>
              </w:rPr>
              <w:t>Performance</w:t>
            </w:r>
          </w:p>
        </w:tc>
        <w:tc>
          <w:tcPr>
            <w:tcW w:type="dxa" w:w="2436"/>
          </w:tcPr>
          <w:p>
            <w:pPr>
              <w:spacing w:before="40" w:after="40"/>
            </w:pPr>
            <w:r/>
            <w:r>
              <w:rPr>
                <w:rFonts w:ascii="Calibri" w:hAnsi="Calibri"/>
                <w:b w:val="0"/>
                <w:i w:val="0"/>
                <w:sz w:val="20"/>
              </w:rPr>
              <w:t>Fastest</w:t>
            </w:r>
          </w:p>
        </w:tc>
        <w:tc>
          <w:tcPr>
            <w:tcW w:type="dxa" w:w="2436"/>
          </w:tcPr>
          <w:p>
            <w:pPr>
              <w:spacing w:before="40" w:after="40"/>
            </w:pPr>
            <w:r/>
            <w:r>
              <w:rPr>
                <w:rFonts w:ascii="Calibri" w:hAnsi="Calibri"/>
                <w:b w:val="0"/>
                <w:i w:val="0"/>
                <w:sz w:val="20"/>
              </w:rPr>
              <w:t>Slightly slower</w:t>
            </w:r>
          </w:p>
        </w:tc>
        <w:tc>
          <w:tcPr>
            <w:tcW w:type="dxa" w:w="2436"/>
          </w:tcPr>
          <w:p>
            <w:pPr>
              <w:spacing w:before="40" w:after="40"/>
            </w:pPr>
            <w:r/>
            <w:r>
              <w:rPr>
                <w:rFonts w:ascii="Calibri" w:hAnsi="Calibri"/>
                <w:b w:val="0"/>
                <w:i w:val="0"/>
                <w:sz w:val="20"/>
              </w:rPr>
              <w:t>Slowest (O(log n))</w:t>
            </w:r>
          </w:p>
        </w:tc>
      </w:tr>
      <w:tr>
        <w:tc>
          <w:tcPr>
            <w:tcW w:type="dxa" w:w="2436"/>
            <w:shd w:fill="EBF5FB"/>
          </w:tcPr>
          <w:p>
            <w:pPr>
              <w:spacing w:before="40" w:after="40"/>
            </w:pPr>
            <w:r/>
            <w:r>
              <w:rPr>
                <w:rFonts w:ascii="Calibri" w:hAnsi="Calibri"/>
                <w:b w:val="0"/>
                <w:i w:val="0"/>
                <w:sz w:val="20"/>
              </w:rPr>
              <w:t>Internal</w:t>
            </w:r>
          </w:p>
        </w:tc>
        <w:tc>
          <w:tcPr>
            <w:tcW w:type="dxa" w:w="2436"/>
            <w:shd w:fill="EBF5FB"/>
          </w:tcPr>
          <w:p>
            <w:pPr>
              <w:spacing w:before="40" w:after="40"/>
            </w:pPr>
            <w:r/>
            <w:r>
              <w:rPr>
                <w:rFonts w:ascii="Calibri" w:hAnsi="Calibri"/>
                <w:b w:val="0"/>
                <w:i w:val="0"/>
                <w:sz w:val="20"/>
              </w:rPr>
              <w:t>HashMap</w:t>
            </w:r>
          </w:p>
        </w:tc>
        <w:tc>
          <w:tcPr>
            <w:tcW w:type="dxa" w:w="2436"/>
            <w:shd w:fill="EBF5FB"/>
          </w:tcPr>
          <w:p>
            <w:pPr>
              <w:spacing w:before="40" w:after="40"/>
            </w:pPr>
            <w:r/>
            <w:r>
              <w:rPr>
                <w:rFonts w:ascii="Calibri" w:hAnsi="Calibri"/>
                <w:b w:val="0"/>
                <w:i w:val="0"/>
                <w:sz w:val="20"/>
              </w:rPr>
              <w:t>LinkedHashMap</w:t>
            </w:r>
          </w:p>
        </w:tc>
        <w:tc>
          <w:tcPr>
            <w:tcW w:type="dxa" w:w="2436"/>
            <w:shd w:fill="EBF5FB"/>
          </w:tcPr>
          <w:p>
            <w:pPr>
              <w:spacing w:before="40" w:after="40"/>
            </w:pPr>
            <w:r/>
            <w:r>
              <w:rPr>
                <w:rFonts w:ascii="Calibri" w:hAnsi="Calibri"/>
                <w:b w:val="0"/>
                <w:i w:val="0"/>
                <w:sz w:val="20"/>
              </w:rPr>
              <w:t>Red-Black Tree</w:t>
            </w:r>
          </w:p>
        </w:tc>
      </w:tr>
    </w:tbl>
    <w:p/>
    <w:p>
      <w:pPr>
        <w:spacing w:before="280" w:after="120"/>
        <w:pBdr>
          <w:bottom w:val="single" w:sz="4" w:space="1" w:color="2C3E50"/>
        </w:pBdr>
      </w:pPr>
      <w:r>
        <w:rPr>
          <w:rFonts w:ascii="Calibri" w:hAnsi="Calibri"/>
          <w:b/>
          <w:i w:val="0"/>
          <w:color w:val="2C3E50"/>
          <w:sz w:val="28"/>
        </w:rPr>
        <w:t>4.4 Map Interface</w:t>
      </w:r>
    </w:p>
    <w:p>
      <w:pPr>
        <w:spacing w:before="200" w:after="80"/>
      </w:pPr>
      <w:r>
        <w:rPr>
          <w:rFonts w:ascii="Calibri" w:hAnsi="Calibri"/>
          <w:b/>
          <w:i w:val="0"/>
          <w:color w:val="16A085"/>
          <w:sz w:val="24"/>
        </w:rPr>
        <w:t>HashMap  MOST IMPORTANT for Interviews</w:t>
      </w:r>
    </w:p>
    <w:p>
      <w:pPr>
        <w:spacing w:before="60" w:after="60"/>
      </w:pPr>
      <w:r>
        <w:rPr>
          <w:rFonts w:ascii="Calibri" w:hAnsi="Calibri"/>
          <w:b/>
          <w:i w:val="0"/>
          <w:sz w:val="22"/>
        </w:rPr>
        <w:t>Internal Working:</w:t>
      </w:r>
    </w:p>
    <w:p>
      <w:pPr>
        <w:spacing w:before="80" w:after="80"/>
        <w:ind w:left="360" w:right="360"/>
        <w:shd w:val="clear" w:fill="F0F0F0"/>
      </w:pPr>
      <w:r>
        <w:rPr>
          <w:rFonts w:ascii="Consolas" w:hAnsi="Consolas"/>
          <w:b w:val="0"/>
          <w:i w:val="0"/>
          <w:color w:val="282828"/>
          <w:sz w:val="17"/>
        </w:rPr>
        <w:t>HashMap stores key-value pairs in an ARRAY OF BUCKETS (linked list/tree).</w:t>
      </w:r>
      <w:r>
        <w:br/>
      </w:r>
      <w:r>
        <w:rPr>
          <w:rFonts w:ascii="Consolas" w:hAnsi="Consolas"/>
          <w:b w:val="0"/>
          <w:i w:val="0"/>
          <w:color w:val="282828"/>
          <w:sz w:val="17"/>
        </w:rPr>
      </w:r>
      <w:r>
        <w:br/>
      </w:r>
      <w:r>
        <w:rPr>
          <w:rFonts w:ascii="Consolas" w:hAnsi="Consolas"/>
          <w:b w:val="0"/>
          <w:i w:val="0"/>
          <w:color w:val="282828"/>
          <w:sz w:val="17"/>
        </w:rPr>
        <w:t>Index = hashCode(key) % array.length</w:t>
      </w:r>
      <w:r>
        <w:br/>
      </w:r>
      <w:r>
        <w:rPr>
          <w:rFonts w:ascii="Consolas" w:hAnsi="Consolas"/>
          <w:b w:val="0"/>
          <w:i w:val="0"/>
          <w:color w:val="282828"/>
          <w:sz w:val="17"/>
        </w:rPr>
      </w:r>
      <w:r>
        <w:br/>
      </w:r>
      <w:r>
        <w:rPr>
          <w:rFonts w:ascii="Consolas" w:hAnsi="Consolas"/>
          <w:b w:val="0"/>
          <w:i w:val="0"/>
          <w:color w:val="282828"/>
          <w:sz w:val="17"/>
        </w:rPr>
        <w:t>Array (Buckets):</w:t>
      </w:r>
      <w:r>
        <w:br/>
      </w:r>
      <w:r>
        <w:rPr>
          <w:rFonts w:ascii="Consolas" w:hAnsi="Consolas"/>
          <w:b w:val="0"/>
          <w:i w:val="0"/>
          <w:color w:val="282828"/>
          <w:sz w:val="17"/>
        </w:rPr>
        <w:t>┌───────┬───────┬───────┬───────┬───────┬───────┐</w:t>
      </w:r>
      <w:r>
        <w:br/>
      </w:r>
      <w:r>
        <w:rPr>
          <w:rFonts w:ascii="Consolas" w:hAnsi="Consolas"/>
          <w:b w:val="0"/>
          <w:i w:val="0"/>
          <w:color w:val="282828"/>
          <w:sz w:val="17"/>
        </w:rPr>
        <w:t>│  [0]  │  [1]  │  [2]  │  [3]  │  [4]  │ ...   │</w:t>
      </w:r>
      <w:r>
        <w:br/>
      </w:r>
      <w:r>
        <w:rPr>
          <w:rFonts w:ascii="Consolas" w:hAnsi="Consolas"/>
          <w:b w:val="0"/>
          <w:i w:val="0"/>
          <w:color w:val="282828"/>
          <w:sz w:val="17"/>
        </w:rPr>
        <w:t>│ null  │ K1→V1 │ null  │ K2→V2 │ K3→V3 │       │</w:t>
      </w:r>
      <w:r>
        <w:br/>
      </w:r>
      <w:r>
        <w:rPr>
          <w:rFonts w:ascii="Consolas" w:hAnsi="Consolas"/>
          <w:b w:val="0"/>
          <w:i w:val="0"/>
          <w:color w:val="282828"/>
          <w:sz w:val="17"/>
        </w:rPr>
        <w:t>│       │  ↓    │       │       │  ↓    │       │</w:t>
      </w:r>
      <w:r>
        <w:br/>
      </w:r>
      <w:r>
        <w:rPr>
          <w:rFonts w:ascii="Consolas" w:hAnsi="Consolas"/>
          <w:b w:val="0"/>
          <w:i w:val="0"/>
          <w:color w:val="282828"/>
          <w:sz w:val="17"/>
        </w:rPr>
        <w:t>│       │ K4→V4 │       │       │ K5→V5 │       │</w:t>
      </w:r>
      <w:r>
        <w:br/>
      </w:r>
      <w:r>
        <w:rPr>
          <w:rFonts w:ascii="Consolas" w:hAnsi="Consolas"/>
          <w:b w:val="0"/>
          <w:i w:val="0"/>
          <w:color w:val="282828"/>
          <w:sz w:val="17"/>
        </w:rPr>
        <w:t>│       │(chain)│       │       │(chain)│       │</w:t>
      </w:r>
      <w:r>
        <w:br/>
      </w:r>
      <w:r>
        <w:rPr>
          <w:rFonts w:ascii="Consolas" w:hAnsi="Consolas"/>
          <w:b w:val="0"/>
          <w:i w:val="0"/>
          <w:color w:val="282828"/>
          <w:sz w:val="17"/>
        </w:rPr>
        <w:t>└───────┴───────┴───────┴───────┴───────┴───────┘</w:t>
      </w:r>
      <w:r>
        <w:br/>
      </w:r>
      <w:r>
        <w:rPr>
          <w:rFonts w:ascii="Consolas" w:hAnsi="Consolas"/>
          <w:b w:val="0"/>
          <w:i w:val="0"/>
          <w:color w:val="282828"/>
          <w:sz w:val="17"/>
        </w:rPr>
      </w:r>
      <w:r>
        <w:br/>
      </w:r>
      <w:r>
        <w:rPr>
          <w:rFonts w:ascii="Consolas" w:hAnsi="Consolas"/>
          <w:b w:val="0"/>
          <w:i w:val="0"/>
          <w:color w:val="282828"/>
          <w:sz w:val="17"/>
        </w:rPr>
        <w:t>When collision occurs (two keys map to same bucket):</w:t>
      </w:r>
      <w:r>
        <w:br/>
      </w:r>
      <w:r>
        <w:rPr>
          <w:rFonts w:ascii="Consolas" w:hAnsi="Consolas"/>
          <w:b w:val="0"/>
          <w:i w:val="0"/>
          <w:color w:val="282828"/>
          <w:sz w:val="17"/>
        </w:rPr>
        <w:t xml:space="preserve">  Java 7: Linked List (O(n) worst case)</w:t>
      </w:r>
      <w:r>
        <w:br/>
      </w:r>
      <w:r>
        <w:rPr>
          <w:rFonts w:ascii="Consolas" w:hAnsi="Consolas"/>
          <w:b w:val="0"/>
          <w:i w:val="0"/>
          <w:color w:val="282828"/>
          <w:sz w:val="17"/>
        </w:rPr>
        <w:t xml:space="preserve">  Java 8: Linked List → Red-Black Tree when chain length &gt; 8 (O(log n))</w:t>
      </w:r>
    </w:p>
    <w:p>
      <w:pPr>
        <w:spacing w:before="60" w:after="60"/>
      </w:pPr>
      <w:r>
        <w:rPr>
          <w:rFonts w:ascii="Calibri" w:hAnsi="Calibri"/>
          <w:b/>
          <w:i w:val="0"/>
          <w:sz w:val="22"/>
        </w:rPr>
        <w:t>How put() works internally:</w:t>
      </w:r>
    </w:p>
    <w:p>
      <w:pPr>
        <w:ind w:left="576" w:hanging="360"/>
      </w:pPr>
      <w:r>
        <w:rPr>
          <w:rFonts w:ascii="Calibri" w:hAnsi="Calibri"/>
          <w:b/>
          <w:i w:val="0"/>
          <w:color w:val="2980B9"/>
          <w:sz w:val="22"/>
        </w:rPr>
        <w:t xml:space="preserve">1.  </w:t>
      </w:r>
      <w:r>
        <w:rPr>
          <w:rFonts w:ascii="Calibri" w:hAnsi="Calibri"/>
          <w:b w:val="0"/>
          <w:i w:val="0"/>
          <w:sz w:val="22"/>
        </w:rPr>
        <w:t xml:space="preserve">Calculate </w:t>
      </w:r>
      <w:r>
        <w:rPr>
          <w:rFonts w:ascii="Consolas" w:hAnsi="Consolas"/>
          <w:b w:val="0"/>
          <w:i w:val="0"/>
          <w:color w:val="0064B4"/>
          <w:sz w:val="20"/>
        </w:rPr>
        <w:t>hashCode()</w:t>
      </w:r>
      <w:r>
        <w:rPr>
          <w:rFonts w:ascii="Calibri" w:hAnsi="Calibri"/>
          <w:b w:val="0"/>
          <w:i w:val="0"/>
          <w:sz w:val="22"/>
        </w:rPr>
        <w:t xml:space="preserve"> of key</w:t>
      </w:r>
    </w:p>
    <w:p>
      <w:pPr>
        <w:ind w:left="576" w:hanging="360"/>
      </w:pPr>
      <w:r>
        <w:rPr>
          <w:rFonts w:ascii="Calibri" w:hAnsi="Calibri"/>
          <w:b/>
          <w:i w:val="0"/>
          <w:color w:val="2980B9"/>
          <w:sz w:val="22"/>
        </w:rPr>
        <w:t xml:space="preserve">2.  </w:t>
      </w:r>
      <w:r>
        <w:rPr>
          <w:rFonts w:ascii="Calibri" w:hAnsi="Calibri"/>
          <w:b w:val="0"/>
          <w:i w:val="0"/>
          <w:sz w:val="22"/>
        </w:rPr>
        <w:t xml:space="preserve">Compute bucket index: </w:t>
      </w:r>
      <w:r>
        <w:rPr>
          <w:rFonts w:ascii="Consolas" w:hAnsi="Consolas"/>
          <w:b w:val="0"/>
          <w:i w:val="0"/>
          <w:color w:val="0064B4"/>
          <w:sz w:val="20"/>
        </w:rPr>
        <w:t>index = hashCode &amp; (capacity - 1)</w:t>
      </w:r>
    </w:p>
    <w:p>
      <w:pPr>
        <w:ind w:left="576" w:hanging="360"/>
      </w:pPr>
      <w:r>
        <w:rPr>
          <w:rFonts w:ascii="Calibri" w:hAnsi="Calibri"/>
          <w:b/>
          <w:i w:val="0"/>
          <w:color w:val="2980B9"/>
          <w:sz w:val="22"/>
        </w:rPr>
        <w:t xml:space="preserve">3.  </w:t>
      </w:r>
      <w:r>
        <w:rPr>
          <w:rFonts w:ascii="Calibri" w:hAnsi="Calibri"/>
          <w:b w:val="0"/>
          <w:i w:val="0"/>
          <w:sz w:val="22"/>
        </w:rPr>
        <w:t>If bucket is empty → store directly</w:t>
      </w:r>
    </w:p>
    <w:p>
      <w:pPr>
        <w:ind w:left="576" w:hanging="360"/>
      </w:pPr>
      <w:r>
        <w:rPr>
          <w:rFonts w:ascii="Calibri" w:hAnsi="Calibri"/>
          <w:b/>
          <w:i w:val="0"/>
          <w:color w:val="2980B9"/>
          <w:sz w:val="22"/>
        </w:rPr>
        <w:t xml:space="preserve">4.  </w:t>
      </w:r>
      <w:r>
        <w:rPr>
          <w:rFonts w:ascii="Calibri" w:hAnsi="Calibri"/>
          <w:b w:val="0"/>
          <w:i w:val="0"/>
          <w:sz w:val="22"/>
        </w:rPr>
        <w:t>If bucket has entries (collision) → traverse chain:</w:t>
      </w:r>
    </w:p>
    <w:p>
      <w:pPr>
        <w:spacing w:before="60" w:after="60"/>
      </w:pPr>
      <w:r>
        <w:rPr>
          <w:rFonts w:ascii="Calibri" w:hAnsi="Calibri"/>
          <w:b w:val="0"/>
          <w:i w:val="0"/>
          <w:sz w:val="22"/>
        </w:rPr>
        <w:t>a. If same key found (equals()) → update value</w:t>
      </w:r>
    </w:p>
    <w:p>
      <w:pPr>
        <w:spacing w:before="60" w:after="60"/>
      </w:pPr>
      <w:r>
        <w:rPr>
          <w:rFonts w:ascii="Calibri" w:hAnsi="Calibri"/>
          <w:b w:val="0"/>
          <w:i w:val="0"/>
          <w:sz w:val="22"/>
        </w:rPr>
        <w:t>b. If key not found → add to chain</w:t>
      </w:r>
    </w:p>
    <w:p>
      <w:pPr>
        <w:ind w:left="576" w:hanging="360"/>
      </w:pPr>
      <w:r>
        <w:rPr>
          <w:rFonts w:ascii="Calibri" w:hAnsi="Calibri"/>
          <w:b/>
          <w:i w:val="0"/>
          <w:color w:val="2980B9"/>
          <w:sz w:val="22"/>
        </w:rPr>
        <w:t xml:space="preserve">5.  </w:t>
      </w:r>
      <w:r>
        <w:rPr>
          <w:rFonts w:ascii="Calibri" w:hAnsi="Calibri"/>
          <w:b w:val="0"/>
          <w:i w:val="0"/>
          <w:sz w:val="22"/>
        </w:rPr>
        <w:t xml:space="preserve">If load factor (0.75) exceeded → </w:t>
      </w:r>
      <w:r>
        <w:rPr>
          <w:rFonts w:ascii="Calibri" w:hAnsi="Calibri"/>
          <w:b/>
          <w:i w:val="0"/>
          <w:sz w:val="22"/>
        </w:rPr>
        <w:t>rehash</w:t>
      </w:r>
      <w:r>
        <w:rPr>
          <w:rFonts w:ascii="Calibri" w:hAnsi="Calibri"/>
          <w:b w:val="0"/>
          <w:i w:val="0"/>
          <w:sz w:val="22"/>
        </w:rPr>
        <w:t xml:space="preserve"> (double capacity)</w:t>
      </w:r>
    </w:p>
    <w:p>
      <w:pPr>
        <w:spacing w:before="60" w:after="60"/>
      </w:pPr>
      <w:r>
        <w:rPr>
          <w:rFonts w:ascii="Calibri" w:hAnsi="Calibri"/>
          <w:b/>
          <w:i w:val="0"/>
          <w:sz w:val="22"/>
        </w:rPr>
        <w:t>How get() works internally:</w:t>
      </w:r>
    </w:p>
    <w:p>
      <w:pPr>
        <w:ind w:left="576" w:hanging="360"/>
      </w:pPr>
      <w:r>
        <w:rPr>
          <w:rFonts w:ascii="Calibri" w:hAnsi="Calibri"/>
          <w:b/>
          <w:i w:val="0"/>
          <w:color w:val="2980B9"/>
          <w:sz w:val="22"/>
        </w:rPr>
        <w:t xml:space="preserve">1.  </w:t>
      </w:r>
      <w:r>
        <w:rPr>
          <w:rFonts w:ascii="Calibri" w:hAnsi="Calibri"/>
          <w:b w:val="0"/>
          <w:i w:val="0"/>
          <w:sz w:val="22"/>
        </w:rPr>
        <w:t xml:space="preserve">Calculate </w:t>
      </w:r>
      <w:r>
        <w:rPr>
          <w:rFonts w:ascii="Consolas" w:hAnsi="Consolas"/>
          <w:b w:val="0"/>
          <w:i w:val="0"/>
          <w:color w:val="0064B4"/>
          <w:sz w:val="20"/>
        </w:rPr>
        <w:t>hashCode()</w:t>
      </w:r>
      <w:r>
        <w:rPr>
          <w:rFonts w:ascii="Calibri" w:hAnsi="Calibri"/>
          <w:b w:val="0"/>
          <w:i w:val="0"/>
          <w:sz w:val="22"/>
        </w:rPr>
        <w:t xml:space="preserve"> of key</w:t>
      </w:r>
    </w:p>
    <w:p>
      <w:pPr>
        <w:ind w:left="576" w:hanging="360"/>
      </w:pPr>
      <w:r>
        <w:rPr>
          <w:rFonts w:ascii="Calibri" w:hAnsi="Calibri"/>
          <w:b/>
          <w:i w:val="0"/>
          <w:color w:val="2980B9"/>
          <w:sz w:val="22"/>
        </w:rPr>
        <w:t xml:space="preserve">2.  </w:t>
      </w:r>
      <w:r>
        <w:rPr>
          <w:rFonts w:ascii="Calibri" w:hAnsi="Calibri"/>
          <w:b w:val="0"/>
          <w:i w:val="0"/>
          <w:sz w:val="22"/>
        </w:rPr>
        <w:t>Go to bucket at index</w:t>
      </w:r>
    </w:p>
    <w:p>
      <w:pPr>
        <w:ind w:left="576" w:hanging="360"/>
      </w:pPr>
      <w:r>
        <w:rPr>
          <w:rFonts w:ascii="Calibri" w:hAnsi="Calibri"/>
          <w:b/>
          <w:i w:val="0"/>
          <w:color w:val="2980B9"/>
          <w:sz w:val="22"/>
        </w:rPr>
        <w:t xml:space="preserve">3.  </w:t>
      </w:r>
      <w:r>
        <w:rPr>
          <w:rFonts w:ascii="Calibri" w:hAnsi="Calibri"/>
          <w:b w:val="0"/>
          <w:i w:val="0"/>
          <w:sz w:val="22"/>
        </w:rPr>
        <w:t xml:space="preserve">Traverse chain, compare using </w:t>
      </w:r>
      <w:r>
        <w:rPr>
          <w:rFonts w:ascii="Consolas" w:hAnsi="Consolas"/>
          <w:b w:val="0"/>
          <w:i w:val="0"/>
          <w:color w:val="0064B4"/>
          <w:sz w:val="20"/>
        </w:rPr>
        <w:t>equals()</w:t>
      </w:r>
    </w:p>
    <w:p>
      <w:pPr>
        <w:ind w:left="576" w:hanging="360"/>
      </w:pPr>
      <w:r>
        <w:rPr>
          <w:rFonts w:ascii="Calibri" w:hAnsi="Calibri"/>
          <w:b/>
          <w:i w:val="0"/>
          <w:color w:val="2980B9"/>
          <w:sz w:val="22"/>
        </w:rPr>
        <w:t xml:space="preserve">4.  </w:t>
      </w:r>
      <w:r>
        <w:rPr>
          <w:rFonts w:ascii="Calibri" w:hAnsi="Calibri"/>
          <w:b w:val="0"/>
          <w:i w:val="0"/>
          <w:sz w:val="22"/>
        </w:rPr>
        <w:t>Return value if found, null otherwise</w:t>
      </w:r>
    </w:p>
    <w:p>
      <w:pPr>
        <w:spacing w:before="80" w:after="80"/>
        <w:ind w:left="360" w:right="360"/>
        <w:shd w:val="clear" w:fill="F0F0F0"/>
      </w:pPr>
      <w:r>
        <w:rPr>
          <w:rFonts w:ascii="Consolas" w:hAnsi="Consolas"/>
          <w:b w:val="0"/>
          <w:i w:val="0"/>
          <w:color w:val="282828"/>
          <w:sz w:val="17"/>
        </w:rPr>
        <w:t>HashMap&lt;String, Integer&gt; map = new HashMap&lt;&gt;();</w:t>
      </w:r>
      <w:r>
        <w:br/>
      </w:r>
      <w:r>
        <w:rPr>
          <w:rFonts w:ascii="Consolas" w:hAnsi="Consolas"/>
          <w:b w:val="0"/>
          <w:i w:val="0"/>
          <w:color w:val="282828"/>
          <w:sz w:val="17"/>
        </w:rPr>
        <w:t>map.put("Apple", 10);    // hashCode("Apple") → bucket index</w:t>
      </w:r>
      <w:r>
        <w:br/>
      </w:r>
      <w:r>
        <w:rPr>
          <w:rFonts w:ascii="Consolas" w:hAnsi="Consolas"/>
          <w:b w:val="0"/>
          <w:i w:val="0"/>
          <w:color w:val="282828"/>
          <w:sz w:val="17"/>
        </w:rPr>
        <w:t>map.put("Banana", 20);</w:t>
      </w:r>
      <w:r>
        <w:br/>
      </w:r>
      <w:r>
        <w:rPr>
          <w:rFonts w:ascii="Consolas" w:hAnsi="Consolas"/>
          <w:b w:val="0"/>
          <w:i w:val="0"/>
          <w:color w:val="282828"/>
          <w:sz w:val="17"/>
        </w:rPr>
        <w:t>map.get("Apple");         // 10</w:t>
      </w:r>
      <w:r>
        <w:br/>
      </w:r>
      <w:r>
        <w:rPr>
          <w:rFonts w:ascii="Consolas" w:hAnsi="Consolas"/>
          <w:b w:val="0"/>
          <w:i w:val="0"/>
          <w:color w:val="282828"/>
          <w:sz w:val="17"/>
        </w:rPr>
        <w:t>map.containsKey("Cherry");// false</w:t>
      </w:r>
      <w:r>
        <w:br/>
      </w:r>
      <w:r>
        <w:rPr>
          <w:rFonts w:ascii="Consolas" w:hAnsi="Consolas"/>
          <w:b w:val="0"/>
          <w:i w:val="0"/>
          <w:color w:val="282828"/>
          <w:sz w:val="17"/>
        </w:rPr>
        <w:t>map.size();               // 2</w:t>
      </w:r>
    </w:p>
    <w:p>
      <w:pPr>
        <w:spacing w:before="60" w:after="60"/>
      </w:pPr>
      <w:r>
        <w:rPr>
          <w:rFonts w:ascii="Calibri" w:hAnsi="Calibri"/>
          <w:b/>
          <w:i w:val="0"/>
          <w:sz w:val="22"/>
        </w:rPr>
        <w:t>Interview Q: What happens if two objects have the same hashCode?</w:t>
      </w:r>
    </w:p>
    <w:p>
      <w:pPr>
        <w:spacing w:before="60" w:after="60"/>
      </w:pPr>
      <w:r>
        <w:rPr>
          <w:rFonts w:ascii="Calibri" w:hAnsi="Calibri"/>
          <w:b/>
          <w:i w:val="0"/>
          <w:sz w:val="22"/>
        </w:rPr>
        <w:t>A:</w:t>
      </w:r>
      <w:r>
        <w:rPr>
          <w:rFonts w:ascii="Calibri" w:hAnsi="Calibri"/>
          <w:b w:val="0"/>
          <w:i w:val="0"/>
          <w:sz w:val="22"/>
        </w:rPr>
        <w:t xml:space="preserve"> They go to the same bucket (collision). HashMap uses </w:t>
      </w:r>
      <w:r>
        <w:rPr>
          <w:rFonts w:ascii="Consolas" w:hAnsi="Consolas"/>
          <w:b w:val="0"/>
          <w:i w:val="0"/>
          <w:color w:val="0064B4"/>
          <w:sz w:val="20"/>
        </w:rPr>
        <w:t>equals()</w:t>
      </w:r>
      <w:r>
        <w:rPr>
          <w:rFonts w:ascii="Calibri" w:hAnsi="Calibri"/>
          <w:b w:val="0"/>
          <w:i w:val="0"/>
          <w:sz w:val="22"/>
        </w:rPr>
        <w:t xml:space="preserve"> to distinguish them in the chain.</w:t>
      </w:r>
    </w:p>
    <w:p>
      <w:pPr>
        <w:spacing w:before="60" w:after="60"/>
      </w:pPr>
      <w:r>
        <w:rPr>
          <w:rFonts w:ascii="Calibri" w:hAnsi="Calibri"/>
          <w:b/>
          <w:i w:val="0"/>
          <w:sz w:val="22"/>
        </w:rPr>
        <w:t>Interview Q: Why is initial capacity 16 and load factor 0.75?</w:t>
      </w:r>
    </w:p>
    <w:p>
      <w:pPr>
        <w:spacing w:before="60" w:after="60"/>
      </w:pPr>
      <w:r>
        <w:rPr>
          <w:rFonts w:ascii="Calibri" w:hAnsi="Calibri"/>
          <w:b/>
          <w:i w:val="0"/>
          <w:sz w:val="22"/>
        </w:rPr>
        <w:t>A:</w:t>
      </w:r>
      <w:r>
        <w:rPr>
          <w:rFonts w:ascii="Calibri" w:hAnsi="Calibri"/>
          <w:b w:val="0"/>
          <w:i w:val="0"/>
          <w:sz w:val="22"/>
        </w:rPr>
        <w:t xml:space="preserve"> Capacity 16 (power of 2) allows efficient bit masking. Load factor 0.75 balances memory and performance — rehash when 75% full.</w:t>
      </w:r>
    </w:p>
    <w:p>
      <w:pPr>
        <w:spacing w:before="60" w:after="60"/>
      </w:pPr>
      <w:r>
        <w:rPr>
          <w:rFonts w:ascii="Calibri" w:hAnsi="Calibri"/>
          <w:b/>
          <w:i w:val="0"/>
          <w:sz w:val="22"/>
        </w:rPr>
        <w:t>Interview Q: What if we use a mutable object as HashMap key?</w:t>
      </w:r>
    </w:p>
    <w:p>
      <w:pPr>
        <w:spacing w:before="60" w:after="60"/>
      </w:pPr>
      <w:r>
        <w:rPr>
          <w:rFonts w:ascii="Calibri" w:hAnsi="Calibri"/>
          <w:b/>
          <w:i w:val="0"/>
          <w:sz w:val="22"/>
        </w:rPr>
        <w:t>A:</w:t>
      </w:r>
      <w:r>
        <w:rPr>
          <w:rFonts w:ascii="Calibri" w:hAnsi="Calibri"/>
          <w:b w:val="0"/>
          <w:i w:val="0"/>
          <w:sz w:val="22"/>
        </w:rPr>
        <w:t xml:space="preserve"> Very dangerous! If the key's hashCode changes after insertion, the entry becomes unretrievable. Always use immutable keys (String, Integer).</w:t>
      </w:r>
    </w:p>
    <w:p>
      <w:pPr>
        <w:spacing w:before="200" w:after="80"/>
      </w:pPr>
      <w:r>
        <w:rPr>
          <w:rFonts w:ascii="Calibri" w:hAnsi="Calibri"/>
          <w:b/>
          <w:i w:val="0"/>
          <w:color w:val="16A085"/>
          <w:sz w:val="24"/>
        </w:rPr>
        <w:t>LinkedHashMap</w:t>
      </w:r>
    </w:p>
    <w:p>
      <w:pPr>
        <w:spacing w:before="60" w:after="60"/>
      </w:pPr>
      <w:r>
        <w:rPr>
          <w:rFonts w:ascii="Calibri" w:hAnsi="Calibri"/>
          <w:b w:val="0"/>
          <w:i w:val="0"/>
          <w:sz w:val="22"/>
        </w:rPr>
        <w:t xml:space="preserve">Maintains </w:t>
      </w:r>
      <w:r>
        <w:rPr>
          <w:rFonts w:ascii="Calibri" w:hAnsi="Calibri"/>
          <w:b/>
          <w:i w:val="0"/>
          <w:sz w:val="22"/>
        </w:rPr>
        <w:t>insertion order</w:t>
      </w:r>
      <w:r>
        <w:rPr>
          <w:rFonts w:ascii="Calibri" w:hAnsi="Calibri"/>
          <w:b w:val="0"/>
          <w:i w:val="0"/>
          <w:sz w:val="22"/>
        </w:rPr>
        <w:t xml:space="preserve"> (or access order). Uses doubly-linked list + hash table.</w:t>
      </w:r>
    </w:p>
    <w:p>
      <w:pPr>
        <w:spacing w:before="200" w:after="80"/>
      </w:pPr>
      <w:r>
        <w:rPr>
          <w:rFonts w:ascii="Calibri" w:hAnsi="Calibri"/>
          <w:b/>
          <w:i w:val="0"/>
          <w:color w:val="16A085"/>
          <w:sz w:val="24"/>
        </w:rPr>
        <w:t>TreeMap</w:t>
      </w:r>
    </w:p>
    <w:p>
      <w:pPr>
        <w:spacing w:before="60" w:after="60"/>
      </w:pPr>
      <w:r>
        <w:rPr>
          <w:rFonts w:ascii="Calibri" w:hAnsi="Calibri"/>
          <w:b w:val="0"/>
          <w:i w:val="0"/>
          <w:sz w:val="22"/>
        </w:rPr>
        <w:t xml:space="preserve">Stores keys in </w:t>
      </w:r>
      <w:r>
        <w:rPr>
          <w:rFonts w:ascii="Calibri" w:hAnsi="Calibri"/>
          <w:b/>
          <w:i w:val="0"/>
          <w:sz w:val="22"/>
        </w:rPr>
        <w:t>sorted order</w:t>
      </w:r>
      <w:r>
        <w:rPr>
          <w:rFonts w:ascii="Calibri" w:hAnsi="Calibri"/>
          <w:b w:val="0"/>
          <w:i w:val="0"/>
          <w:sz w:val="22"/>
        </w:rPr>
        <w:t>. Uses Red-Black Tree. All operations O(log n).</w:t>
      </w:r>
    </w:p>
    <w:p>
      <w:pPr>
        <w:spacing w:before="200" w:after="80"/>
      </w:pPr>
      <w:r>
        <w:rPr>
          <w:rFonts w:ascii="Calibri" w:hAnsi="Calibri"/>
          <w:b/>
          <w:i w:val="0"/>
          <w:color w:val="16A085"/>
          <w:sz w:val="24"/>
        </w:rPr>
        <w:t>Hashtable (Legacy)</w:t>
      </w:r>
    </w:p>
    <w:p>
      <w:pPr>
        <w:spacing w:before="60" w:after="60"/>
      </w:pPr>
      <w:r>
        <w:rPr>
          <w:rFonts w:ascii="Calibri" w:hAnsi="Calibri"/>
          <w:b w:val="0"/>
          <w:i w:val="0"/>
          <w:sz w:val="22"/>
        </w:rPr>
        <w:t xml:space="preserve">Like HashMap but </w:t>
      </w:r>
      <w:r>
        <w:rPr>
          <w:rFonts w:ascii="Calibri" w:hAnsi="Calibri"/>
          <w:b/>
          <w:i w:val="0"/>
          <w:sz w:val="22"/>
        </w:rPr>
        <w:t>synchronized</w:t>
      </w:r>
      <w:r>
        <w:rPr>
          <w:rFonts w:ascii="Calibri" w:hAnsi="Calibri"/>
          <w:b w:val="0"/>
          <w:i w:val="0"/>
          <w:sz w:val="22"/>
        </w:rPr>
        <w:t xml:space="preserve"> (thread-safe, slower). Does NOT allow null key or value.</w:t>
      </w:r>
    </w:p>
    <w:p>
      <w:pPr>
        <w:spacing w:before="60" w:after="60"/>
      </w:pPr>
      <w:r>
        <w:rPr>
          <w:rFonts w:ascii="Calibri" w:hAnsi="Calibri"/>
          <w:b/>
          <w:i w:val="0"/>
          <w:sz w:val="22"/>
        </w:rPr>
        <w:t>HashMap vs Hashtable:</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HashMap</w:t>
            </w:r>
          </w:p>
        </w:tc>
        <w:tc>
          <w:tcPr>
            <w:tcW w:type="dxa" w:w="3249"/>
            <w:shd w:fill="2C3E50"/>
          </w:tcPr>
          <w:p>
            <w:pPr>
              <w:spacing w:before="40" w:after="40"/>
            </w:pPr>
            <w:r/>
            <w:r>
              <w:rPr>
                <w:rFonts w:ascii="Calibri" w:hAnsi="Calibri"/>
                <w:b/>
                <w:i w:val="0"/>
                <w:color w:val="FFFFFF"/>
                <w:sz w:val="20"/>
              </w:rPr>
              <w:t>Hashtable</w:t>
            </w:r>
          </w:p>
        </w:tc>
      </w:tr>
      <w:tr>
        <w:tc>
          <w:tcPr>
            <w:tcW w:type="dxa" w:w="3249"/>
          </w:tcPr>
          <w:p>
            <w:pPr>
              <w:spacing w:before="40" w:after="40"/>
            </w:pPr>
            <w:r/>
            <w:r>
              <w:rPr>
                <w:rFonts w:ascii="Calibri" w:hAnsi="Calibri"/>
                <w:b w:val="0"/>
                <w:i w:val="0"/>
                <w:sz w:val="20"/>
              </w:rPr>
              <w:t>Thread-safe</w:t>
            </w:r>
          </w:p>
        </w:tc>
        <w:tc>
          <w:tcPr>
            <w:tcW w:type="dxa" w:w="3249"/>
          </w:tcPr>
          <w:p>
            <w:pPr>
              <w:spacing w:before="40" w:after="40"/>
            </w:pPr>
            <w:r/>
            <w:r>
              <w:rPr>
                <w:rFonts w:ascii="Calibri" w:hAnsi="Calibri"/>
                <w:b w:val="0"/>
                <w:i w:val="0"/>
                <w:sz w:val="20"/>
              </w:rPr>
              <w:t>No</w:t>
            </w:r>
          </w:p>
        </w:tc>
        <w:tc>
          <w:tcPr>
            <w:tcW w:type="dxa" w:w="3249"/>
          </w:tcPr>
          <w:p>
            <w:pPr>
              <w:spacing w:before="40" w:after="40"/>
            </w:pPr>
            <w:r/>
            <w:r>
              <w:rPr>
                <w:rFonts w:ascii="Calibri" w:hAnsi="Calibri"/>
                <w:b w:val="0"/>
                <w:i w:val="0"/>
                <w:sz w:val="20"/>
              </w:rPr>
              <w:t>Yes (synchronized)</w:t>
            </w:r>
          </w:p>
        </w:tc>
      </w:tr>
      <w:tr>
        <w:tc>
          <w:tcPr>
            <w:tcW w:type="dxa" w:w="3249"/>
            <w:shd w:fill="EBF5FB"/>
          </w:tcPr>
          <w:p>
            <w:pPr>
              <w:spacing w:before="40" w:after="40"/>
            </w:pPr>
            <w:r/>
            <w:r>
              <w:rPr>
                <w:rFonts w:ascii="Calibri" w:hAnsi="Calibri"/>
                <w:b w:val="0"/>
                <w:i w:val="0"/>
                <w:sz w:val="20"/>
              </w:rPr>
              <w:t>Null key</w:t>
            </w:r>
          </w:p>
        </w:tc>
        <w:tc>
          <w:tcPr>
            <w:tcW w:type="dxa" w:w="3249"/>
            <w:shd w:fill="EBF5FB"/>
          </w:tcPr>
          <w:p>
            <w:pPr>
              <w:spacing w:before="40" w:after="40"/>
            </w:pPr>
            <w:r/>
            <w:r>
              <w:rPr>
                <w:rFonts w:ascii="Calibri" w:hAnsi="Calibri"/>
                <w:b w:val="0"/>
                <w:i w:val="0"/>
                <w:sz w:val="20"/>
              </w:rPr>
              <w:t>One null key allowed</w:t>
            </w:r>
          </w:p>
        </w:tc>
        <w:tc>
          <w:tcPr>
            <w:tcW w:type="dxa" w:w="3249"/>
            <w:shd w:fill="EBF5FB"/>
          </w:tcPr>
          <w:p>
            <w:pPr>
              <w:spacing w:before="40" w:after="40"/>
            </w:pPr>
            <w:r/>
            <w:r>
              <w:rPr>
                <w:rFonts w:ascii="Calibri" w:hAnsi="Calibri"/>
                <w:b w:val="0"/>
                <w:i w:val="0"/>
                <w:sz w:val="20"/>
              </w:rPr>
              <w:t>NOT allowed</w:t>
            </w:r>
          </w:p>
        </w:tc>
      </w:tr>
      <w:tr>
        <w:tc>
          <w:tcPr>
            <w:tcW w:type="dxa" w:w="3249"/>
          </w:tcPr>
          <w:p>
            <w:pPr>
              <w:spacing w:before="40" w:after="40"/>
            </w:pPr>
            <w:r/>
            <w:r>
              <w:rPr>
                <w:rFonts w:ascii="Calibri" w:hAnsi="Calibri"/>
                <w:b w:val="0"/>
                <w:i w:val="0"/>
                <w:sz w:val="20"/>
              </w:rPr>
              <w:t>Performance</w:t>
            </w:r>
          </w:p>
        </w:tc>
        <w:tc>
          <w:tcPr>
            <w:tcW w:type="dxa" w:w="3249"/>
          </w:tcPr>
          <w:p>
            <w:pPr>
              <w:spacing w:before="40" w:after="40"/>
            </w:pPr>
            <w:r/>
            <w:r>
              <w:rPr>
                <w:rFonts w:ascii="Calibri" w:hAnsi="Calibri"/>
                <w:b w:val="0"/>
                <w:i w:val="0"/>
                <w:sz w:val="20"/>
              </w:rPr>
              <w:t>Faster</w:t>
            </w:r>
          </w:p>
        </w:tc>
        <w:tc>
          <w:tcPr>
            <w:tcW w:type="dxa" w:w="3249"/>
          </w:tcPr>
          <w:p>
            <w:pPr>
              <w:spacing w:before="40" w:after="40"/>
            </w:pPr>
            <w:r/>
            <w:r>
              <w:rPr>
                <w:rFonts w:ascii="Calibri" w:hAnsi="Calibri"/>
                <w:b w:val="0"/>
                <w:i w:val="0"/>
                <w:sz w:val="20"/>
              </w:rPr>
              <w:t>Slower</w:t>
            </w:r>
          </w:p>
        </w:tc>
      </w:tr>
      <w:tr>
        <w:tc>
          <w:tcPr>
            <w:tcW w:type="dxa" w:w="3249"/>
            <w:shd w:fill="EBF5FB"/>
          </w:tcPr>
          <w:p>
            <w:pPr>
              <w:spacing w:before="40" w:after="40"/>
            </w:pPr>
            <w:r/>
            <w:r>
              <w:rPr>
                <w:rFonts w:ascii="Calibri" w:hAnsi="Calibri"/>
                <w:b w:val="0"/>
                <w:i w:val="0"/>
                <w:sz w:val="20"/>
              </w:rPr>
              <w:t>Since</w:t>
            </w:r>
          </w:p>
        </w:tc>
        <w:tc>
          <w:tcPr>
            <w:tcW w:type="dxa" w:w="3249"/>
            <w:shd w:fill="EBF5FB"/>
          </w:tcPr>
          <w:p>
            <w:pPr>
              <w:spacing w:before="40" w:after="40"/>
            </w:pPr>
            <w:r/>
            <w:r>
              <w:rPr>
                <w:rFonts w:ascii="Calibri" w:hAnsi="Calibri"/>
                <w:b w:val="0"/>
                <w:i w:val="0"/>
                <w:sz w:val="20"/>
              </w:rPr>
              <w:t>Java 1.2</w:t>
            </w:r>
          </w:p>
        </w:tc>
        <w:tc>
          <w:tcPr>
            <w:tcW w:type="dxa" w:w="3249"/>
            <w:shd w:fill="EBF5FB"/>
          </w:tcPr>
          <w:p>
            <w:pPr>
              <w:spacing w:before="40" w:after="40"/>
            </w:pPr>
            <w:r/>
            <w:r>
              <w:rPr>
                <w:rFonts w:ascii="Calibri" w:hAnsi="Calibri"/>
                <w:b w:val="0"/>
                <w:i w:val="0"/>
                <w:sz w:val="20"/>
              </w:rPr>
              <w:t>Java 1.0 (legacy)</w:t>
            </w:r>
          </w:p>
        </w:tc>
      </w:tr>
    </w:tbl>
    <w:p/>
    <w:p>
      <w:pPr>
        <w:spacing w:before="280" w:after="120"/>
        <w:pBdr>
          <w:bottom w:val="single" w:sz="4" w:space="1" w:color="2C3E50"/>
        </w:pBdr>
      </w:pPr>
      <w:r>
        <w:rPr>
          <w:rFonts w:ascii="Calibri" w:hAnsi="Calibri"/>
          <w:b/>
          <w:i w:val="0"/>
          <w:color w:val="2C3E50"/>
          <w:sz w:val="28"/>
        </w:rPr>
        <w:t>4.5 Comparable vs Comparator</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Comparable</w:t>
            </w:r>
          </w:p>
        </w:tc>
        <w:tc>
          <w:tcPr>
            <w:tcW w:type="dxa" w:w="3249"/>
            <w:shd w:fill="2C3E50"/>
          </w:tcPr>
          <w:p>
            <w:pPr>
              <w:spacing w:before="40" w:after="40"/>
            </w:pPr>
            <w:r/>
            <w:r>
              <w:rPr>
                <w:rFonts w:ascii="Calibri" w:hAnsi="Calibri"/>
                <w:b/>
                <w:i w:val="0"/>
                <w:color w:val="FFFFFF"/>
                <w:sz w:val="20"/>
              </w:rPr>
              <w:t>Comparator</w:t>
            </w:r>
          </w:p>
        </w:tc>
      </w:tr>
      <w:tr>
        <w:tc>
          <w:tcPr>
            <w:tcW w:type="dxa" w:w="3249"/>
          </w:tcPr>
          <w:p>
            <w:pPr>
              <w:spacing w:before="40" w:after="40"/>
            </w:pPr>
            <w:r/>
            <w:r>
              <w:rPr>
                <w:rFonts w:ascii="Calibri" w:hAnsi="Calibri"/>
                <w:b w:val="0"/>
                <w:i w:val="0"/>
                <w:sz w:val="20"/>
              </w:rPr>
              <w:t>Package</w:t>
            </w:r>
          </w:p>
        </w:tc>
        <w:tc>
          <w:tcPr>
            <w:tcW w:type="dxa" w:w="3249"/>
          </w:tcPr>
          <w:p>
            <w:pPr>
              <w:spacing w:before="40" w:after="40"/>
            </w:pPr>
            <w:r/>
            <w:r>
              <w:rPr>
                <w:rFonts w:ascii="Calibri" w:hAnsi="Calibri"/>
                <w:b w:val="0"/>
                <w:i w:val="0"/>
                <w:sz w:val="20"/>
              </w:rPr>
              <w:t>java.lang</w:t>
            </w:r>
          </w:p>
        </w:tc>
        <w:tc>
          <w:tcPr>
            <w:tcW w:type="dxa" w:w="3249"/>
          </w:tcPr>
          <w:p>
            <w:pPr>
              <w:spacing w:before="40" w:after="40"/>
            </w:pPr>
            <w:r/>
            <w:r>
              <w:rPr>
                <w:rFonts w:ascii="Calibri" w:hAnsi="Calibri"/>
                <w:b w:val="0"/>
                <w:i w:val="0"/>
                <w:sz w:val="20"/>
              </w:rPr>
              <w:t>java.util</w:t>
            </w:r>
          </w:p>
        </w:tc>
      </w:tr>
      <w:tr>
        <w:tc>
          <w:tcPr>
            <w:tcW w:type="dxa" w:w="3249"/>
            <w:shd w:fill="EBF5FB"/>
          </w:tcPr>
          <w:p>
            <w:pPr>
              <w:spacing w:before="40" w:after="40"/>
            </w:pPr>
            <w:r/>
            <w:r>
              <w:rPr>
                <w:rFonts w:ascii="Calibri" w:hAnsi="Calibri"/>
                <w:b w:val="0"/>
                <w:i w:val="0"/>
                <w:sz w:val="20"/>
              </w:rPr>
              <w:t>Method</w:t>
            </w:r>
          </w:p>
        </w:tc>
        <w:tc>
          <w:tcPr>
            <w:tcW w:type="dxa" w:w="3249"/>
            <w:shd w:fill="EBF5FB"/>
          </w:tcPr>
          <w:p>
            <w:pPr>
              <w:spacing w:before="40" w:after="40"/>
            </w:pPr>
            <w:r/>
            <w:r>
              <w:rPr>
                <w:rFonts w:ascii="Calibri" w:hAnsi="Calibri"/>
                <w:b w:val="0"/>
                <w:i w:val="0"/>
                <w:sz w:val="20"/>
              </w:rPr>
              <w:t>compareTo(T o)</w:t>
            </w:r>
          </w:p>
        </w:tc>
        <w:tc>
          <w:tcPr>
            <w:tcW w:type="dxa" w:w="3249"/>
            <w:shd w:fill="EBF5FB"/>
          </w:tcPr>
          <w:p>
            <w:pPr>
              <w:spacing w:before="40" w:after="40"/>
            </w:pPr>
            <w:r/>
            <w:r>
              <w:rPr>
                <w:rFonts w:ascii="Calibri" w:hAnsi="Calibri"/>
                <w:b w:val="0"/>
                <w:i w:val="0"/>
                <w:sz w:val="20"/>
              </w:rPr>
              <w:t>compare(T o1, T o2)</w:t>
            </w:r>
          </w:p>
        </w:tc>
      </w:tr>
      <w:tr>
        <w:tc>
          <w:tcPr>
            <w:tcW w:type="dxa" w:w="3249"/>
          </w:tcPr>
          <w:p>
            <w:pPr>
              <w:spacing w:before="40" w:after="40"/>
            </w:pPr>
            <w:r/>
            <w:r>
              <w:rPr>
                <w:rFonts w:ascii="Calibri" w:hAnsi="Calibri"/>
                <w:b w:val="0"/>
                <w:i w:val="0"/>
                <w:sz w:val="20"/>
              </w:rPr>
              <w:t>Modifies class</w:t>
            </w:r>
          </w:p>
        </w:tc>
        <w:tc>
          <w:tcPr>
            <w:tcW w:type="dxa" w:w="3249"/>
          </w:tcPr>
          <w:p>
            <w:pPr>
              <w:spacing w:before="40" w:after="40"/>
            </w:pPr>
            <w:r/>
            <w:r>
              <w:rPr>
                <w:rFonts w:ascii="Calibri" w:hAnsi="Calibri"/>
                <w:b w:val="0"/>
                <w:i w:val="0"/>
                <w:sz w:val="20"/>
              </w:rPr>
              <w:t>Yes (implements in class)</w:t>
            </w:r>
          </w:p>
        </w:tc>
        <w:tc>
          <w:tcPr>
            <w:tcW w:type="dxa" w:w="3249"/>
          </w:tcPr>
          <w:p>
            <w:pPr>
              <w:spacing w:before="40" w:after="40"/>
            </w:pPr>
            <w:r/>
            <w:r>
              <w:rPr>
                <w:rFonts w:ascii="Calibri" w:hAnsi="Calibri"/>
                <w:b w:val="0"/>
                <w:i w:val="0"/>
                <w:sz w:val="20"/>
              </w:rPr>
              <w:t>No (separate class/lambda)</w:t>
            </w:r>
          </w:p>
        </w:tc>
      </w:tr>
      <w:tr>
        <w:tc>
          <w:tcPr>
            <w:tcW w:type="dxa" w:w="3249"/>
            <w:shd w:fill="EBF5FB"/>
          </w:tcPr>
          <w:p>
            <w:pPr>
              <w:spacing w:before="40" w:after="40"/>
            </w:pPr>
            <w:r/>
            <w:r>
              <w:rPr>
                <w:rFonts w:ascii="Calibri" w:hAnsi="Calibri"/>
                <w:b w:val="0"/>
                <w:i w:val="0"/>
                <w:sz w:val="20"/>
              </w:rPr>
              <w:t>Sorting</w:t>
            </w:r>
          </w:p>
        </w:tc>
        <w:tc>
          <w:tcPr>
            <w:tcW w:type="dxa" w:w="3249"/>
            <w:shd w:fill="EBF5FB"/>
          </w:tcPr>
          <w:p>
            <w:pPr>
              <w:spacing w:before="40" w:after="40"/>
            </w:pPr>
            <w:r/>
            <w:r>
              <w:rPr>
                <w:rFonts w:ascii="Calibri" w:hAnsi="Calibri"/>
                <w:b w:val="0"/>
                <w:i w:val="0"/>
                <w:sz w:val="20"/>
              </w:rPr>
              <w:t>Natural ordering</w:t>
            </w:r>
          </w:p>
        </w:tc>
        <w:tc>
          <w:tcPr>
            <w:tcW w:type="dxa" w:w="3249"/>
            <w:shd w:fill="EBF5FB"/>
          </w:tcPr>
          <w:p>
            <w:pPr>
              <w:spacing w:before="40" w:after="40"/>
            </w:pPr>
            <w:r/>
            <w:r>
              <w:rPr>
                <w:rFonts w:ascii="Calibri" w:hAnsi="Calibri"/>
                <w:b w:val="0"/>
                <w:i w:val="0"/>
                <w:sz w:val="20"/>
              </w:rPr>
              <w:t>Custom ordering</w:t>
            </w:r>
          </w:p>
        </w:tc>
      </w:tr>
      <w:tr>
        <w:tc>
          <w:tcPr>
            <w:tcW w:type="dxa" w:w="3249"/>
          </w:tcPr>
          <w:p>
            <w:pPr>
              <w:spacing w:before="40" w:after="40"/>
            </w:pPr>
            <w:r/>
            <w:r>
              <w:rPr>
                <w:rFonts w:ascii="Calibri" w:hAnsi="Calibri"/>
                <w:b w:val="0"/>
                <w:i w:val="0"/>
                <w:sz w:val="20"/>
              </w:rPr>
              <w:t>Number of sorts</w:t>
            </w:r>
          </w:p>
        </w:tc>
        <w:tc>
          <w:tcPr>
            <w:tcW w:type="dxa" w:w="3249"/>
          </w:tcPr>
          <w:p>
            <w:pPr>
              <w:spacing w:before="40" w:after="40"/>
            </w:pPr>
            <w:r/>
            <w:r>
              <w:rPr>
                <w:rFonts w:ascii="Calibri" w:hAnsi="Calibri"/>
                <w:b w:val="0"/>
                <w:i w:val="0"/>
                <w:sz w:val="20"/>
              </w:rPr>
              <w:t>One</w:t>
            </w:r>
          </w:p>
        </w:tc>
        <w:tc>
          <w:tcPr>
            <w:tcW w:type="dxa" w:w="3249"/>
          </w:tcPr>
          <w:p>
            <w:pPr>
              <w:spacing w:before="40" w:after="40"/>
            </w:pPr>
            <w:r/>
            <w:r>
              <w:rPr>
                <w:rFonts w:ascii="Calibri" w:hAnsi="Calibri"/>
                <w:b w:val="0"/>
                <w:i w:val="0"/>
                <w:sz w:val="20"/>
              </w:rPr>
              <w:t>Multiple</w:t>
            </w:r>
          </w:p>
        </w:tc>
      </w:tr>
    </w:tbl>
    <w:p/>
    <w:p>
      <w:pPr>
        <w:spacing w:before="80" w:after="80"/>
        <w:ind w:left="360" w:right="360"/>
        <w:shd w:val="clear" w:fill="F0F0F0"/>
      </w:pPr>
      <w:r>
        <w:rPr>
          <w:rFonts w:ascii="Consolas" w:hAnsi="Consolas"/>
          <w:b w:val="0"/>
          <w:i w:val="0"/>
          <w:color w:val="282828"/>
          <w:sz w:val="17"/>
        </w:rPr>
        <w:t>// Comparable — inside the class</w:t>
      </w:r>
      <w:r>
        <w:br/>
      </w:r>
      <w:r>
        <w:rPr>
          <w:rFonts w:ascii="Consolas" w:hAnsi="Consolas"/>
          <w:b w:val="0"/>
          <w:i w:val="0"/>
          <w:color w:val="282828"/>
          <w:sz w:val="17"/>
        </w:rPr>
        <w:t>class Student implements Comparable&lt;Student&gt; {</w:t>
      </w:r>
      <w:r>
        <w:br/>
      </w:r>
      <w:r>
        <w:rPr>
          <w:rFonts w:ascii="Consolas" w:hAnsi="Consolas"/>
          <w:b w:val="0"/>
          <w:i w:val="0"/>
          <w:color w:val="282828"/>
          <w:sz w:val="17"/>
        </w:rPr>
        <w:t xml:space="preserve">    String name; int marks;</w:t>
      </w:r>
      <w:r>
        <w:br/>
      </w:r>
      <w:r>
        <w:rPr>
          <w:rFonts w:ascii="Consolas" w:hAnsi="Consolas"/>
          <w:b w:val="0"/>
          <w:i w:val="0"/>
          <w:color w:val="282828"/>
          <w:sz w:val="17"/>
        </w:rPr>
        <w:t xml:space="preserve">    @Override</w:t>
      </w:r>
      <w:r>
        <w:br/>
      </w:r>
      <w:r>
        <w:rPr>
          <w:rFonts w:ascii="Consolas" w:hAnsi="Consolas"/>
          <w:b w:val="0"/>
          <w:i w:val="0"/>
          <w:color w:val="282828"/>
          <w:sz w:val="17"/>
        </w:rPr>
        <w:t xml:space="preserve">    public int compareTo(Student other) {</w:t>
      </w:r>
      <w:r>
        <w:br/>
      </w:r>
      <w:r>
        <w:rPr>
          <w:rFonts w:ascii="Consolas" w:hAnsi="Consolas"/>
          <w:b w:val="0"/>
          <w:i w:val="0"/>
          <w:color w:val="282828"/>
          <w:sz w:val="17"/>
        </w:rPr>
        <w:t xml:space="preserve">        return this.marks - other.marks;  // ascending by marks</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Collections.sort(students);  // uses compareTo</w:t>
      </w:r>
      <w:r>
        <w:br/>
      </w:r>
      <w:r>
        <w:rPr>
          <w:rFonts w:ascii="Consolas" w:hAnsi="Consolas"/>
          <w:b w:val="0"/>
          <w:i w:val="0"/>
          <w:color w:val="282828"/>
          <w:sz w:val="17"/>
        </w:rPr>
      </w:r>
      <w:r>
        <w:br/>
      </w:r>
      <w:r>
        <w:rPr>
          <w:rFonts w:ascii="Consolas" w:hAnsi="Consolas"/>
          <w:b w:val="0"/>
          <w:i w:val="0"/>
          <w:color w:val="282828"/>
          <w:sz w:val="17"/>
        </w:rPr>
        <w:t>// Comparator — outside, using lambda</w:t>
      </w:r>
      <w:r>
        <w:br/>
      </w:r>
      <w:r>
        <w:rPr>
          <w:rFonts w:ascii="Consolas" w:hAnsi="Consolas"/>
          <w:b w:val="0"/>
          <w:i w:val="0"/>
          <w:color w:val="282828"/>
          <w:sz w:val="17"/>
        </w:rPr>
        <w:t>Collections.sort(students, (a, b) -&gt; a.name.compareTo(b.name)); // by name</w:t>
      </w:r>
    </w:p>
    <w:p>
      <w:pPr>
        <w:spacing w:before="280" w:after="120"/>
        <w:pBdr>
          <w:bottom w:val="single" w:sz="4" w:space="1" w:color="2C3E50"/>
        </w:pBdr>
      </w:pPr>
      <w:r>
        <w:rPr>
          <w:rFonts w:ascii="Calibri" w:hAnsi="Calibri"/>
          <w:b/>
          <w:i w:val="0"/>
          <w:color w:val="2C3E50"/>
          <w:sz w:val="28"/>
        </w:rPr>
        <w:t>4.6 Iterator vs ListIterator</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Iterator</w:t>
            </w:r>
          </w:p>
        </w:tc>
        <w:tc>
          <w:tcPr>
            <w:tcW w:type="dxa" w:w="3249"/>
            <w:shd w:fill="2C3E50"/>
          </w:tcPr>
          <w:p>
            <w:pPr>
              <w:spacing w:before="40" w:after="40"/>
            </w:pPr>
            <w:r/>
            <w:r>
              <w:rPr>
                <w:rFonts w:ascii="Calibri" w:hAnsi="Calibri"/>
                <w:b/>
                <w:i w:val="0"/>
                <w:color w:val="FFFFFF"/>
                <w:sz w:val="20"/>
              </w:rPr>
              <w:t>ListIterator</w:t>
            </w:r>
          </w:p>
        </w:tc>
      </w:tr>
      <w:tr>
        <w:tc>
          <w:tcPr>
            <w:tcW w:type="dxa" w:w="3249"/>
          </w:tcPr>
          <w:p>
            <w:pPr>
              <w:spacing w:before="40" w:after="40"/>
            </w:pPr>
            <w:r/>
            <w:r>
              <w:rPr>
                <w:rFonts w:ascii="Calibri" w:hAnsi="Calibri"/>
                <w:b w:val="0"/>
                <w:i w:val="0"/>
                <w:sz w:val="20"/>
              </w:rPr>
              <w:t>Direction</w:t>
            </w:r>
          </w:p>
        </w:tc>
        <w:tc>
          <w:tcPr>
            <w:tcW w:type="dxa" w:w="3249"/>
          </w:tcPr>
          <w:p>
            <w:pPr>
              <w:spacing w:before="40" w:after="40"/>
            </w:pPr>
            <w:r/>
            <w:r>
              <w:rPr>
                <w:rFonts w:ascii="Calibri" w:hAnsi="Calibri"/>
                <w:b w:val="0"/>
                <w:i w:val="0"/>
                <w:sz w:val="20"/>
              </w:rPr>
              <w:t>Forward only</w:t>
            </w:r>
          </w:p>
        </w:tc>
        <w:tc>
          <w:tcPr>
            <w:tcW w:type="dxa" w:w="3249"/>
          </w:tcPr>
          <w:p>
            <w:pPr>
              <w:spacing w:before="40" w:after="40"/>
            </w:pPr>
            <w:r/>
            <w:r>
              <w:rPr>
                <w:rFonts w:ascii="Calibri" w:hAnsi="Calibri"/>
                <w:b w:val="0"/>
                <w:i w:val="0"/>
                <w:sz w:val="20"/>
              </w:rPr>
              <w:t>Forward and backward</w:t>
            </w:r>
          </w:p>
        </w:tc>
      </w:tr>
      <w:tr>
        <w:tc>
          <w:tcPr>
            <w:tcW w:type="dxa" w:w="3249"/>
            <w:shd w:fill="EBF5FB"/>
          </w:tcPr>
          <w:p>
            <w:pPr>
              <w:spacing w:before="40" w:after="40"/>
            </w:pPr>
            <w:r/>
            <w:r>
              <w:rPr>
                <w:rFonts w:ascii="Calibri" w:hAnsi="Calibri"/>
                <w:b w:val="0"/>
                <w:i w:val="0"/>
                <w:sz w:val="20"/>
              </w:rPr>
              <w:t>Works with</w:t>
            </w:r>
          </w:p>
        </w:tc>
        <w:tc>
          <w:tcPr>
            <w:tcW w:type="dxa" w:w="3249"/>
            <w:shd w:fill="EBF5FB"/>
          </w:tcPr>
          <w:p>
            <w:pPr>
              <w:spacing w:before="40" w:after="40"/>
            </w:pPr>
            <w:r/>
            <w:r>
              <w:rPr>
                <w:rFonts w:ascii="Calibri" w:hAnsi="Calibri"/>
                <w:b w:val="0"/>
                <w:i w:val="0"/>
                <w:sz w:val="20"/>
              </w:rPr>
              <w:t>Any Collection</w:t>
            </w:r>
          </w:p>
        </w:tc>
        <w:tc>
          <w:tcPr>
            <w:tcW w:type="dxa" w:w="3249"/>
            <w:shd w:fill="EBF5FB"/>
          </w:tcPr>
          <w:p>
            <w:pPr>
              <w:spacing w:before="40" w:after="40"/>
            </w:pPr>
            <w:r/>
            <w:r>
              <w:rPr>
                <w:rFonts w:ascii="Calibri" w:hAnsi="Calibri"/>
                <w:b w:val="0"/>
                <w:i w:val="0"/>
                <w:sz w:val="20"/>
              </w:rPr>
              <w:t>Only List</w:t>
            </w:r>
          </w:p>
        </w:tc>
      </w:tr>
      <w:tr>
        <w:tc>
          <w:tcPr>
            <w:tcW w:type="dxa" w:w="3249"/>
          </w:tcPr>
          <w:p>
            <w:pPr>
              <w:spacing w:before="40" w:after="40"/>
            </w:pPr>
            <w:r/>
            <w:r>
              <w:rPr>
                <w:rFonts w:ascii="Calibri" w:hAnsi="Calibri"/>
                <w:b w:val="0"/>
                <w:i w:val="0"/>
                <w:sz w:val="20"/>
              </w:rPr>
              <w:t>Methods</w:t>
            </w:r>
          </w:p>
        </w:tc>
        <w:tc>
          <w:tcPr>
            <w:tcW w:type="dxa" w:w="3249"/>
          </w:tcPr>
          <w:p>
            <w:pPr>
              <w:spacing w:before="40" w:after="40"/>
            </w:pPr>
            <w:r/>
            <w:r>
              <w:rPr>
                <w:rFonts w:ascii="Calibri" w:hAnsi="Calibri"/>
                <w:b w:val="0"/>
                <w:i w:val="0"/>
                <w:sz w:val="20"/>
              </w:rPr>
              <w:t>hasNext(), next(), remove()</w:t>
            </w:r>
          </w:p>
        </w:tc>
        <w:tc>
          <w:tcPr>
            <w:tcW w:type="dxa" w:w="3249"/>
          </w:tcPr>
          <w:p>
            <w:pPr>
              <w:spacing w:before="40" w:after="40"/>
            </w:pPr>
            <w:r/>
            <w:r>
              <w:rPr>
                <w:rFonts w:ascii="Calibri" w:hAnsi="Calibri"/>
                <w:b w:val="0"/>
                <w:i w:val="0"/>
                <w:sz w:val="20"/>
              </w:rPr>
              <w:t>+ hasPrevious(), previous(), add(), set()</w:t>
            </w:r>
          </w:p>
        </w:tc>
      </w:tr>
    </w:tbl>
    <w:p/>
    <w:p>
      <w:pPr>
        <w:spacing w:before="280" w:after="120"/>
        <w:pBdr>
          <w:bottom w:val="single" w:sz="4" w:space="1" w:color="2C3E50"/>
        </w:pBdr>
      </w:pPr>
      <w:r>
        <w:rPr>
          <w:rFonts w:ascii="Calibri" w:hAnsi="Calibri"/>
          <w:b/>
          <w:i w:val="0"/>
          <w:color w:val="2C3E50"/>
          <w:sz w:val="28"/>
        </w:rPr>
        <w:t>4.7 Fail-Fast vs Fail-Safe</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Fail-Fast</w:t>
            </w:r>
          </w:p>
        </w:tc>
        <w:tc>
          <w:tcPr>
            <w:tcW w:type="dxa" w:w="3249"/>
            <w:shd w:fill="2C3E50"/>
          </w:tcPr>
          <w:p>
            <w:pPr>
              <w:spacing w:before="40" w:after="40"/>
            </w:pPr>
            <w:r/>
            <w:r>
              <w:rPr>
                <w:rFonts w:ascii="Calibri" w:hAnsi="Calibri"/>
                <w:b/>
                <w:i w:val="0"/>
                <w:color w:val="FFFFFF"/>
                <w:sz w:val="20"/>
              </w:rPr>
              <w:t>Fail-Safe</w:t>
            </w:r>
          </w:p>
        </w:tc>
      </w:tr>
      <w:tr>
        <w:tc>
          <w:tcPr>
            <w:tcW w:type="dxa" w:w="3249"/>
          </w:tcPr>
          <w:p>
            <w:pPr>
              <w:spacing w:before="40" w:after="40"/>
            </w:pPr>
            <w:r/>
            <w:r>
              <w:rPr>
                <w:rFonts w:ascii="Calibri" w:hAnsi="Calibri"/>
                <w:b w:val="0"/>
                <w:i w:val="0"/>
                <w:sz w:val="20"/>
              </w:rPr>
              <w:t>Exception</w:t>
            </w:r>
          </w:p>
        </w:tc>
        <w:tc>
          <w:tcPr>
            <w:tcW w:type="dxa" w:w="3249"/>
          </w:tcPr>
          <w:p>
            <w:pPr>
              <w:spacing w:before="40" w:after="40"/>
            </w:pPr>
            <w:r/>
            <w:r>
              <w:rPr>
                <w:rFonts w:ascii="Calibri" w:hAnsi="Calibri"/>
                <w:b w:val="0"/>
                <w:i w:val="0"/>
                <w:sz w:val="20"/>
              </w:rPr>
              <w:t>ConcurrentModificationException</w:t>
            </w:r>
          </w:p>
        </w:tc>
        <w:tc>
          <w:tcPr>
            <w:tcW w:type="dxa" w:w="3249"/>
          </w:tcPr>
          <w:p>
            <w:pPr>
              <w:spacing w:before="40" w:after="40"/>
            </w:pPr>
            <w:r/>
            <w:r>
              <w:rPr>
                <w:rFonts w:ascii="Calibri" w:hAnsi="Calibri"/>
                <w:b w:val="0"/>
                <w:i w:val="0"/>
                <w:sz w:val="20"/>
              </w:rPr>
              <w:t>No exception</w:t>
            </w:r>
          </w:p>
        </w:tc>
      </w:tr>
      <w:tr>
        <w:tc>
          <w:tcPr>
            <w:tcW w:type="dxa" w:w="3249"/>
            <w:shd w:fill="EBF5FB"/>
          </w:tcPr>
          <w:p>
            <w:pPr>
              <w:spacing w:before="40" w:after="40"/>
            </w:pPr>
            <w:r/>
            <w:r>
              <w:rPr>
                <w:rFonts w:ascii="Calibri" w:hAnsi="Calibri"/>
                <w:b w:val="0"/>
                <w:i w:val="0"/>
                <w:sz w:val="20"/>
              </w:rPr>
              <w:t>Examples</w:t>
            </w:r>
          </w:p>
        </w:tc>
        <w:tc>
          <w:tcPr>
            <w:tcW w:type="dxa" w:w="3249"/>
            <w:shd w:fill="EBF5FB"/>
          </w:tcPr>
          <w:p>
            <w:pPr>
              <w:spacing w:before="40" w:after="40"/>
            </w:pPr>
            <w:r/>
            <w:r>
              <w:rPr>
                <w:rFonts w:ascii="Calibri" w:hAnsi="Calibri"/>
                <w:b w:val="0"/>
                <w:i w:val="0"/>
                <w:sz w:val="20"/>
              </w:rPr>
              <w:t>ArrayList, HashMap iterators</w:t>
            </w:r>
          </w:p>
        </w:tc>
        <w:tc>
          <w:tcPr>
            <w:tcW w:type="dxa" w:w="3249"/>
            <w:shd w:fill="EBF5FB"/>
          </w:tcPr>
          <w:p>
            <w:pPr>
              <w:spacing w:before="40" w:after="40"/>
            </w:pPr>
            <w:r/>
            <w:r>
              <w:rPr>
                <w:rFonts w:ascii="Calibri" w:hAnsi="Calibri"/>
                <w:b w:val="0"/>
                <w:i w:val="0"/>
                <w:sz w:val="20"/>
              </w:rPr>
              <w:t>CopyOnWriteArrayList, ConcurrentHashMap</w:t>
            </w:r>
          </w:p>
        </w:tc>
      </w:tr>
      <w:tr>
        <w:tc>
          <w:tcPr>
            <w:tcW w:type="dxa" w:w="3249"/>
          </w:tcPr>
          <w:p>
            <w:pPr>
              <w:spacing w:before="40" w:after="40"/>
            </w:pPr>
            <w:r/>
            <w:r>
              <w:rPr>
                <w:rFonts w:ascii="Calibri" w:hAnsi="Calibri"/>
                <w:b w:val="0"/>
                <w:i w:val="0"/>
                <w:sz w:val="20"/>
              </w:rPr>
              <w:t>Works on</w:t>
            </w:r>
          </w:p>
        </w:tc>
        <w:tc>
          <w:tcPr>
            <w:tcW w:type="dxa" w:w="3249"/>
          </w:tcPr>
          <w:p>
            <w:pPr>
              <w:spacing w:before="40" w:after="40"/>
            </w:pPr>
            <w:r/>
            <w:r>
              <w:rPr>
                <w:rFonts w:ascii="Calibri" w:hAnsi="Calibri"/>
                <w:b w:val="0"/>
                <w:i w:val="0"/>
                <w:sz w:val="20"/>
              </w:rPr>
              <w:t>Original collection</w:t>
            </w:r>
          </w:p>
        </w:tc>
        <w:tc>
          <w:tcPr>
            <w:tcW w:type="dxa" w:w="3249"/>
          </w:tcPr>
          <w:p>
            <w:pPr>
              <w:spacing w:before="40" w:after="40"/>
            </w:pPr>
            <w:r/>
            <w:r>
              <w:rPr>
                <w:rFonts w:ascii="Calibri" w:hAnsi="Calibri"/>
                <w:b w:val="0"/>
                <w:i w:val="0"/>
                <w:sz w:val="20"/>
              </w:rPr>
              <w:t>Copy of collection</w:t>
            </w:r>
          </w:p>
        </w:tc>
      </w:tr>
    </w:tbl>
    <w:p/>
    <w:p>
      <w:pPr>
        <w:spacing w:before="80" w:after="80"/>
        <w:ind w:left="360" w:right="360"/>
        <w:shd w:val="clear" w:fill="F0F0F0"/>
      </w:pPr>
      <w:r>
        <w:rPr>
          <w:rFonts w:ascii="Consolas" w:hAnsi="Consolas"/>
          <w:b w:val="0"/>
          <w:i w:val="0"/>
          <w:color w:val="282828"/>
          <w:sz w:val="17"/>
        </w:rPr>
        <w:t>// Fail-Fast example</w:t>
      </w:r>
      <w:r>
        <w:br/>
      </w:r>
      <w:r>
        <w:rPr>
          <w:rFonts w:ascii="Consolas" w:hAnsi="Consolas"/>
          <w:b w:val="0"/>
          <w:i w:val="0"/>
          <w:color w:val="282828"/>
          <w:sz w:val="17"/>
        </w:rPr>
        <w:t>ArrayList&lt;String&gt; list = new ArrayList&lt;&gt;(List.of("A", "B", "C"));</w:t>
      </w:r>
      <w:r>
        <w:br/>
      </w:r>
      <w:r>
        <w:rPr>
          <w:rFonts w:ascii="Consolas" w:hAnsi="Consolas"/>
          <w:b w:val="0"/>
          <w:i w:val="0"/>
          <w:color w:val="282828"/>
          <w:sz w:val="17"/>
        </w:rPr>
        <w:t>for (String s : list) {</w:t>
      </w:r>
      <w:r>
        <w:br/>
      </w:r>
      <w:r>
        <w:rPr>
          <w:rFonts w:ascii="Consolas" w:hAnsi="Consolas"/>
          <w:b w:val="0"/>
          <w:i w:val="0"/>
          <w:color w:val="282828"/>
          <w:sz w:val="17"/>
        </w:rPr>
        <w:t xml:space="preserve">    list.remove(s);  // throws ConcurrentModificationException!</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4.8 Collection Interview Questions</w:t>
      </w:r>
    </w:p>
    <w:p>
      <w:pPr>
        <w:spacing w:before="60" w:after="60"/>
      </w:pPr>
      <w:r>
        <w:rPr>
          <w:rFonts w:ascii="Calibri" w:hAnsi="Calibri"/>
          <w:b/>
          <w:i w:val="0"/>
          <w:sz w:val="22"/>
        </w:rPr>
        <w:t>Q: Difference between List, Set, and Map?</w:t>
      </w:r>
    </w:p>
    <w:p>
      <w:pPr>
        <w:spacing w:before="60" w:after="60"/>
      </w:pPr>
      <w:r>
        <w:rPr>
          <w:rFonts w:ascii="Calibri" w:hAnsi="Calibri"/>
          <w:b/>
          <w:i w:val="0"/>
          <w:sz w:val="22"/>
        </w:rPr>
        <w:t>A:</w:t>
      </w:r>
      <w:r>
        <w:rPr>
          <w:rFonts w:ascii="Calibri" w:hAnsi="Calibri"/>
          <w:b w:val="0"/>
          <w:i w:val="0"/>
          <w:sz w:val="22"/>
        </w:rPr>
        <w:t xml:space="preserve"> List = ordered, allows duplicates, index-based. Set = unordered, no duplicates. Map = key-value pairs, keys unique.</w:t>
      </w:r>
    </w:p>
    <w:p>
      <w:pPr>
        <w:spacing w:before="60" w:after="60"/>
      </w:pPr>
      <w:r>
        <w:rPr>
          <w:rFonts w:ascii="Calibri" w:hAnsi="Calibri"/>
          <w:b/>
          <w:i w:val="0"/>
          <w:sz w:val="22"/>
        </w:rPr>
        <w:t>Q: When to use ArrayList vs LinkedList?</w:t>
      </w:r>
    </w:p>
    <w:p>
      <w:pPr>
        <w:spacing w:before="60" w:after="60"/>
      </w:pPr>
      <w:r>
        <w:rPr>
          <w:rFonts w:ascii="Calibri" w:hAnsi="Calibri"/>
          <w:b/>
          <w:i w:val="0"/>
          <w:sz w:val="22"/>
        </w:rPr>
        <w:t>A:</w:t>
      </w:r>
      <w:r>
        <w:rPr>
          <w:rFonts w:ascii="Calibri" w:hAnsi="Calibri"/>
          <w:b w:val="0"/>
          <w:i w:val="0"/>
          <w:sz w:val="22"/>
        </w:rPr>
        <w:t xml:space="preserve"> ArrayList for frequent reads (get by index). LinkedList for frequent inserts/deletes at beginning/middle.</w:t>
      </w:r>
    </w:p>
    <w:p>
      <w:pPr>
        <w:spacing w:before="60" w:after="60"/>
      </w:pPr>
      <w:r>
        <w:rPr>
          <w:rFonts w:ascii="Calibri" w:hAnsi="Calibri"/>
          <w:b/>
          <w:i w:val="0"/>
          <w:sz w:val="22"/>
        </w:rPr>
        <w:t>Q: How does HashSet detect duplicates?</w:t>
      </w:r>
    </w:p>
    <w:p>
      <w:pPr>
        <w:spacing w:before="60" w:after="60"/>
      </w:pPr>
      <w:r>
        <w:rPr>
          <w:rFonts w:ascii="Calibri" w:hAnsi="Calibri"/>
          <w:b/>
          <w:i w:val="0"/>
          <w:sz w:val="22"/>
        </w:rPr>
        <w:t>A:</w:t>
      </w:r>
      <w:r>
        <w:rPr>
          <w:rFonts w:ascii="Calibri" w:hAnsi="Calibri"/>
          <w:b w:val="0"/>
          <w:i w:val="0"/>
          <w:sz w:val="22"/>
        </w:rPr>
        <w:t xml:space="preserve"> Uses hashCode() to find bucket, then equals() to check if element already exists.</w:t>
      </w:r>
    </w:p>
    <w:p>
      <w:pPr>
        <w:spacing w:before="60" w:after="60"/>
      </w:pPr>
      <w:r>
        <w:rPr>
          <w:rFonts w:ascii="Calibri" w:hAnsi="Calibri"/>
          <w:b/>
          <w:i w:val="0"/>
          <w:sz w:val="22"/>
        </w:rPr>
        <w:t>Q: Can HashMap have duplicate keys?</w:t>
      </w:r>
    </w:p>
    <w:p>
      <w:pPr>
        <w:spacing w:before="60" w:after="60"/>
      </w:pPr>
      <w:r>
        <w:rPr>
          <w:rFonts w:ascii="Calibri" w:hAnsi="Calibri"/>
          <w:b/>
          <w:i w:val="0"/>
          <w:sz w:val="22"/>
        </w:rPr>
        <w:t>A:</w:t>
      </w:r>
      <w:r>
        <w:rPr>
          <w:rFonts w:ascii="Calibri" w:hAnsi="Calibri"/>
          <w:b w:val="0"/>
          <w:i w:val="0"/>
          <w:sz w:val="22"/>
        </w:rPr>
        <w:t xml:space="preserve"> No. If same key is put again, the old value is replaced.</w:t>
      </w:r>
    </w:p>
    <w:p>
      <w:pPr>
        <w:spacing w:before="60" w:after="60"/>
      </w:pPr>
      <w:r>
        <w:rPr>
          <w:rFonts w:ascii="Calibri" w:hAnsi="Calibri"/>
          <w:b/>
          <w:i w:val="0"/>
          <w:sz w:val="22"/>
        </w:rPr>
        <w:t>Output Q:</w:t>
      </w:r>
    </w:p>
    <w:p>
      <w:pPr>
        <w:spacing w:before="80" w:after="80"/>
        <w:ind w:left="360" w:right="360"/>
        <w:shd w:val="clear" w:fill="F0F0F0"/>
      </w:pPr>
      <w:r>
        <w:rPr>
          <w:rFonts w:ascii="Consolas" w:hAnsi="Consolas"/>
          <w:b w:val="0"/>
          <w:i w:val="0"/>
          <w:color w:val="282828"/>
          <w:sz w:val="17"/>
        </w:rPr>
        <w:t>HashMap&lt;Integer, String&gt; map = new HashMap&lt;&gt;();</w:t>
      </w:r>
      <w:r>
        <w:br/>
      </w:r>
      <w:r>
        <w:rPr>
          <w:rFonts w:ascii="Consolas" w:hAnsi="Consolas"/>
          <w:b w:val="0"/>
          <w:i w:val="0"/>
          <w:color w:val="282828"/>
          <w:sz w:val="17"/>
        </w:rPr>
        <w:t>map.put(1, "One");</w:t>
      </w:r>
      <w:r>
        <w:br/>
      </w:r>
      <w:r>
        <w:rPr>
          <w:rFonts w:ascii="Consolas" w:hAnsi="Consolas"/>
          <w:b w:val="0"/>
          <w:i w:val="0"/>
          <w:color w:val="282828"/>
          <w:sz w:val="17"/>
        </w:rPr>
        <w:t>map.put(1, "Uno");     // replaces "One"</w:t>
      </w:r>
      <w:r>
        <w:br/>
      </w:r>
      <w:r>
        <w:rPr>
          <w:rFonts w:ascii="Consolas" w:hAnsi="Consolas"/>
          <w:b w:val="0"/>
          <w:i w:val="0"/>
          <w:color w:val="282828"/>
          <w:sz w:val="17"/>
        </w:rPr>
        <w:t>System.out.println(map.get(1));  // Output: Uno</w:t>
      </w:r>
    </w:p>
    <w:p>
      <w:pPr>
        <w:pBdr>
          <w:bottom w:val="single" w:sz="4" w:space="1" w:color="CCCCCC"/>
        </w:pBdr>
      </w:pPr>
    </w:p>
    <w:p>
      <w:pPr>
        <w:spacing w:before="360" w:after="160"/>
        <w:pBdr>
          <w:bottom w:val="single" w:sz="8" w:space="1" w:color="00468C"/>
        </w:pBdr>
      </w:pPr>
      <w:r>
        <w:rPr>
          <w:rFonts w:ascii="Calibri" w:hAnsi="Calibri"/>
          <w:b/>
          <w:i w:val="0"/>
          <w:color w:val="00468C"/>
          <w:sz w:val="36"/>
        </w:rPr>
        <w:t>SECTION 5: MYSQL INTERVIEW QUESTIONS</w:t>
      </w:r>
    </w:p>
    <w:p>
      <w:pPr>
        <w:spacing w:before="280" w:after="120"/>
        <w:pBdr>
          <w:bottom w:val="single" w:sz="4" w:space="1" w:color="2C3E50"/>
        </w:pBdr>
      </w:pPr>
      <w:r>
        <w:rPr>
          <w:rFonts w:ascii="Calibri" w:hAnsi="Calibri"/>
          <w:b/>
          <w:i w:val="0"/>
          <w:color w:val="2C3E50"/>
          <w:sz w:val="28"/>
        </w:rPr>
        <w:t>5.1 DBMS and RDBMS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DBMS</w:t>
            </w:r>
          </w:p>
        </w:tc>
        <w:tc>
          <w:tcPr>
            <w:tcW w:type="dxa" w:w="3249"/>
            <w:shd w:fill="2C3E50"/>
          </w:tcPr>
          <w:p>
            <w:pPr>
              <w:spacing w:before="40" w:after="40"/>
            </w:pPr>
            <w:r/>
            <w:r>
              <w:rPr>
                <w:rFonts w:ascii="Calibri" w:hAnsi="Calibri"/>
                <w:b/>
                <w:i w:val="0"/>
                <w:color w:val="FFFFFF"/>
                <w:sz w:val="20"/>
              </w:rPr>
              <w:t>RDBMS</w:t>
            </w:r>
          </w:p>
        </w:tc>
      </w:tr>
      <w:tr>
        <w:tc>
          <w:tcPr>
            <w:tcW w:type="dxa" w:w="3249"/>
          </w:tcPr>
          <w:p>
            <w:pPr>
              <w:spacing w:before="40" w:after="40"/>
            </w:pPr>
            <w:r/>
            <w:r>
              <w:rPr>
                <w:rFonts w:ascii="Calibri" w:hAnsi="Calibri"/>
                <w:b w:val="0"/>
                <w:i w:val="0"/>
                <w:sz w:val="20"/>
              </w:rPr>
              <w:t>Structure</w:t>
            </w:r>
          </w:p>
        </w:tc>
        <w:tc>
          <w:tcPr>
            <w:tcW w:type="dxa" w:w="3249"/>
          </w:tcPr>
          <w:p>
            <w:pPr>
              <w:spacing w:before="40" w:after="40"/>
            </w:pPr>
            <w:r/>
            <w:r>
              <w:rPr>
                <w:rFonts w:ascii="Calibri" w:hAnsi="Calibri"/>
                <w:b w:val="0"/>
                <w:i w:val="0"/>
                <w:sz w:val="20"/>
              </w:rPr>
              <w:t>File-based</w:t>
            </w:r>
          </w:p>
        </w:tc>
        <w:tc>
          <w:tcPr>
            <w:tcW w:type="dxa" w:w="3249"/>
          </w:tcPr>
          <w:p>
            <w:pPr>
              <w:spacing w:before="40" w:after="40"/>
            </w:pPr>
            <w:r/>
            <w:r>
              <w:rPr>
                <w:rFonts w:ascii="Calibri" w:hAnsi="Calibri"/>
                <w:b w:val="0"/>
                <w:i w:val="0"/>
                <w:sz w:val="20"/>
              </w:rPr>
              <w:t>Table-based (rows and columns)</w:t>
            </w:r>
          </w:p>
        </w:tc>
      </w:tr>
      <w:tr>
        <w:tc>
          <w:tcPr>
            <w:tcW w:type="dxa" w:w="3249"/>
            <w:shd w:fill="EBF5FB"/>
          </w:tcPr>
          <w:p>
            <w:pPr>
              <w:spacing w:before="40" w:after="40"/>
            </w:pPr>
            <w:r/>
            <w:r>
              <w:rPr>
                <w:rFonts w:ascii="Calibri" w:hAnsi="Calibri"/>
                <w:b w:val="0"/>
                <w:i w:val="0"/>
                <w:sz w:val="20"/>
              </w:rPr>
              <w:t>Relationships</w:t>
            </w:r>
          </w:p>
        </w:tc>
        <w:tc>
          <w:tcPr>
            <w:tcW w:type="dxa" w:w="3249"/>
            <w:shd w:fill="EBF5FB"/>
          </w:tcPr>
          <w:p>
            <w:pPr>
              <w:spacing w:before="40" w:after="40"/>
            </w:pPr>
            <w:r/>
            <w:r>
              <w:rPr>
                <w:rFonts w:ascii="Calibri" w:hAnsi="Calibri"/>
                <w:b w:val="0"/>
                <w:i w:val="0"/>
                <w:sz w:val="20"/>
              </w:rPr>
              <w:t>No</w:t>
            </w:r>
          </w:p>
        </w:tc>
        <w:tc>
          <w:tcPr>
            <w:tcW w:type="dxa" w:w="3249"/>
            <w:shd w:fill="EBF5FB"/>
          </w:tcPr>
          <w:p>
            <w:pPr>
              <w:spacing w:before="40" w:after="40"/>
            </w:pPr>
            <w:r/>
            <w:r>
              <w:rPr>
                <w:rFonts w:ascii="Calibri" w:hAnsi="Calibri"/>
                <w:b w:val="0"/>
                <w:i w:val="0"/>
                <w:sz w:val="20"/>
              </w:rPr>
              <w:t>Yes (foreign keys)</w:t>
            </w:r>
          </w:p>
        </w:tc>
      </w:tr>
      <w:tr>
        <w:tc>
          <w:tcPr>
            <w:tcW w:type="dxa" w:w="3249"/>
          </w:tcPr>
          <w:p>
            <w:pPr>
              <w:spacing w:before="40" w:after="40"/>
            </w:pPr>
            <w:r/>
            <w:r>
              <w:rPr>
                <w:rFonts w:ascii="Calibri" w:hAnsi="Calibri"/>
                <w:b w:val="0"/>
                <w:i w:val="0"/>
                <w:sz w:val="20"/>
              </w:rPr>
              <w:t>Normalization</w:t>
            </w:r>
          </w:p>
        </w:tc>
        <w:tc>
          <w:tcPr>
            <w:tcW w:type="dxa" w:w="3249"/>
          </w:tcPr>
          <w:p>
            <w:pPr>
              <w:spacing w:before="40" w:after="40"/>
            </w:pPr>
            <w:r/>
            <w:r>
              <w:rPr>
                <w:rFonts w:ascii="Calibri" w:hAnsi="Calibri"/>
                <w:b w:val="0"/>
                <w:i w:val="0"/>
                <w:sz w:val="20"/>
              </w:rPr>
              <w:t>No</w:t>
            </w:r>
          </w:p>
        </w:tc>
        <w:tc>
          <w:tcPr>
            <w:tcW w:type="dxa" w:w="3249"/>
          </w:tcPr>
          <w:p>
            <w:pPr>
              <w:spacing w:before="40" w:after="40"/>
            </w:pPr>
            <w:r/>
            <w:r>
              <w:rPr>
                <w:rFonts w:ascii="Calibri" w:hAnsi="Calibri"/>
                <w:b w:val="0"/>
                <w:i w:val="0"/>
                <w:sz w:val="20"/>
              </w:rPr>
              <w:t>Yes</w:t>
            </w:r>
          </w:p>
        </w:tc>
      </w:tr>
      <w:tr>
        <w:tc>
          <w:tcPr>
            <w:tcW w:type="dxa" w:w="3249"/>
            <w:shd w:fill="EBF5FB"/>
          </w:tcPr>
          <w:p>
            <w:pPr>
              <w:spacing w:before="40" w:after="40"/>
            </w:pPr>
            <w:r/>
            <w:r>
              <w:rPr>
                <w:rFonts w:ascii="Calibri" w:hAnsi="Calibri"/>
                <w:b w:val="0"/>
                <w:i w:val="0"/>
                <w:sz w:val="20"/>
              </w:rPr>
              <w:t>ACID</w:t>
            </w:r>
          </w:p>
        </w:tc>
        <w:tc>
          <w:tcPr>
            <w:tcW w:type="dxa" w:w="3249"/>
            <w:shd w:fill="EBF5FB"/>
          </w:tcPr>
          <w:p>
            <w:pPr>
              <w:spacing w:before="40" w:after="40"/>
            </w:pPr>
            <w:r/>
            <w:r>
              <w:rPr>
                <w:rFonts w:ascii="Calibri" w:hAnsi="Calibri"/>
                <w:b w:val="0"/>
                <w:i w:val="0"/>
                <w:sz w:val="20"/>
              </w:rPr>
              <w:t>No</w:t>
            </w:r>
          </w:p>
        </w:tc>
        <w:tc>
          <w:tcPr>
            <w:tcW w:type="dxa" w:w="3249"/>
            <w:shd w:fill="EBF5FB"/>
          </w:tcPr>
          <w:p>
            <w:pPr>
              <w:spacing w:before="40" w:after="40"/>
            </w:pPr>
            <w:r/>
            <w:r>
              <w:rPr>
                <w:rFonts w:ascii="Calibri" w:hAnsi="Calibri"/>
                <w:b w:val="0"/>
                <w:i w:val="0"/>
                <w:sz w:val="20"/>
              </w:rPr>
              <w:t>Yes</w:t>
            </w:r>
          </w:p>
        </w:tc>
      </w:tr>
      <w:tr>
        <w:tc>
          <w:tcPr>
            <w:tcW w:type="dxa" w:w="3249"/>
          </w:tcPr>
          <w:p>
            <w:pPr>
              <w:spacing w:before="40" w:after="40"/>
            </w:pPr>
            <w:r/>
            <w:r>
              <w:rPr>
                <w:rFonts w:ascii="Calibri" w:hAnsi="Calibri"/>
                <w:b w:val="0"/>
                <w:i w:val="0"/>
                <w:sz w:val="20"/>
              </w:rPr>
              <w:t>Examples</w:t>
            </w:r>
          </w:p>
        </w:tc>
        <w:tc>
          <w:tcPr>
            <w:tcW w:type="dxa" w:w="3249"/>
          </w:tcPr>
          <w:p>
            <w:pPr>
              <w:spacing w:before="40" w:after="40"/>
            </w:pPr>
            <w:r/>
            <w:r>
              <w:rPr>
                <w:rFonts w:ascii="Calibri" w:hAnsi="Calibri"/>
                <w:b w:val="0"/>
                <w:i w:val="0"/>
                <w:sz w:val="20"/>
              </w:rPr>
              <w:t>File system, XML</w:t>
            </w:r>
          </w:p>
        </w:tc>
        <w:tc>
          <w:tcPr>
            <w:tcW w:type="dxa" w:w="3249"/>
          </w:tcPr>
          <w:p>
            <w:pPr>
              <w:spacing w:before="40" w:after="40"/>
            </w:pPr>
            <w:r/>
            <w:r>
              <w:rPr>
                <w:rFonts w:ascii="Calibri" w:hAnsi="Calibri"/>
                <w:b w:val="0"/>
                <w:i w:val="0"/>
                <w:sz w:val="20"/>
              </w:rPr>
              <w:t>MySQL, PostgreSQL, Oracle</w:t>
            </w:r>
          </w:p>
        </w:tc>
      </w:tr>
    </w:tbl>
    <w:p/>
    <w:p>
      <w:pPr>
        <w:spacing w:before="280" w:after="120"/>
        <w:pBdr>
          <w:bottom w:val="single" w:sz="4" w:space="1" w:color="2C3E50"/>
        </w:pBdr>
      </w:pPr>
      <w:r>
        <w:rPr>
          <w:rFonts w:ascii="Calibri" w:hAnsi="Calibri"/>
          <w:b/>
          <w:i w:val="0"/>
          <w:color w:val="2C3E50"/>
          <w:sz w:val="28"/>
        </w:rPr>
        <w:t>5.2 Keys and Constraints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Constraint</w:t>
            </w:r>
          </w:p>
        </w:tc>
        <w:tc>
          <w:tcPr>
            <w:tcW w:type="dxa" w:w="3249"/>
            <w:shd w:fill="2C3E50"/>
          </w:tcPr>
          <w:p>
            <w:pPr>
              <w:spacing w:before="40" w:after="40"/>
            </w:pPr>
            <w:r/>
            <w:r>
              <w:rPr>
                <w:rFonts w:ascii="Calibri" w:hAnsi="Calibri"/>
                <w:b/>
                <w:i w:val="0"/>
                <w:color w:val="FFFFFF"/>
                <w:sz w:val="20"/>
              </w:rPr>
              <w:t>Purpose</w:t>
            </w:r>
          </w:p>
        </w:tc>
        <w:tc>
          <w:tcPr>
            <w:tcW w:type="dxa" w:w="3249"/>
            <w:shd w:fill="2C3E50"/>
          </w:tcPr>
          <w:p>
            <w:pPr>
              <w:spacing w:before="40" w:after="40"/>
            </w:pPr>
            <w:r/>
            <w:r>
              <w:rPr>
                <w:rFonts w:ascii="Calibri" w:hAnsi="Calibri"/>
                <w:b/>
                <w:i w:val="0"/>
                <w:color w:val="FFFFFF"/>
                <w:sz w:val="20"/>
              </w:rPr>
              <w:t>Example</w:t>
            </w:r>
          </w:p>
        </w:tc>
      </w:tr>
      <w:tr>
        <w:tc>
          <w:tcPr>
            <w:tcW w:type="dxa" w:w="3249"/>
          </w:tcPr>
          <w:p>
            <w:pPr>
              <w:spacing w:before="40" w:after="40"/>
            </w:pPr>
            <w:r/>
            <w:r>
              <w:rPr>
                <w:rFonts w:ascii="Calibri" w:hAnsi="Calibri"/>
                <w:b w:val="0"/>
                <w:i w:val="0"/>
                <w:sz w:val="20"/>
              </w:rPr>
              <w:t>PRIMARY KEY</w:t>
            </w:r>
          </w:p>
        </w:tc>
        <w:tc>
          <w:tcPr>
            <w:tcW w:type="dxa" w:w="3249"/>
          </w:tcPr>
          <w:p>
            <w:pPr>
              <w:spacing w:before="40" w:after="40"/>
            </w:pPr>
            <w:r/>
            <w:r>
              <w:rPr>
                <w:rFonts w:ascii="Calibri" w:hAnsi="Calibri"/>
                <w:b w:val="0"/>
                <w:i w:val="0"/>
                <w:sz w:val="20"/>
              </w:rPr>
              <w:t>Uniquely identifies each row</w:t>
            </w:r>
          </w:p>
        </w:tc>
        <w:tc>
          <w:tcPr>
            <w:tcW w:type="dxa" w:w="3249"/>
          </w:tcPr>
          <w:p>
            <w:pPr>
              <w:spacing w:before="40" w:after="40"/>
            </w:pPr>
            <w:r/>
            <w:r>
              <w:rPr>
                <w:rFonts w:ascii="Calibri" w:hAnsi="Calibri"/>
                <w:b w:val="0"/>
                <w:i w:val="0"/>
                <w:sz w:val="20"/>
              </w:rPr>
              <w:t>id INT PRIMARY KEY</w:t>
            </w:r>
          </w:p>
        </w:tc>
      </w:tr>
      <w:tr>
        <w:tc>
          <w:tcPr>
            <w:tcW w:type="dxa" w:w="3249"/>
            <w:shd w:fill="EBF5FB"/>
          </w:tcPr>
          <w:p>
            <w:pPr>
              <w:spacing w:before="40" w:after="40"/>
            </w:pPr>
            <w:r/>
            <w:r>
              <w:rPr>
                <w:rFonts w:ascii="Calibri" w:hAnsi="Calibri"/>
                <w:b w:val="0"/>
                <w:i w:val="0"/>
                <w:sz w:val="20"/>
              </w:rPr>
              <w:t>FOREIGN KEY</w:t>
            </w:r>
          </w:p>
        </w:tc>
        <w:tc>
          <w:tcPr>
            <w:tcW w:type="dxa" w:w="3249"/>
            <w:shd w:fill="EBF5FB"/>
          </w:tcPr>
          <w:p>
            <w:pPr>
              <w:spacing w:before="40" w:after="40"/>
            </w:pPr>
            <w:r/>
            <w:r>
              <w:rPr>
                <w:rFonts w:ascii="Calibri" w:hAnsi="Calibri"/>
                <w:b w:val="0"/>
                <w:i w:val="0"/>
                <w:sz w:val="20"/>
              </w:rPr>
              <w:t>Links two tables</w:t>
            </w:r>
          </w:p>
        </w:tc>
        <w:tc>
          <w:tcPr>
            <w:tcW w:type="dxa" w:w="3249"/>
            <w:shd w:fill="EBF5FB"/>
          </w:tcPr>
          <w:p>
            <w:pPr>
              <w:spacing w:before="40" w:after="40"/>
            </w:pPr>
            <w:r/>
            <w:r>
              <w:rPr>
                <w:rFonts w:ascii="Calibri" w:hAnsi="Calibri"/>
                <w:b w:val="0"/>
                <w:i w:val="0"/>
                <w:sz w:val="20"/>
              </w:rPr>
              <w:t>FOREIGN KEY (user_id) REFERENCES users(id)</w:t>
            </w:r>
          </w:p>
        </w:tc>
      </w:tr>
      <w:tr>
        <w:tc>
          <w:tcPr>
            <w:tcW w:type="dxa" w:w="3249"/>
          </w:tcPr>
          <w:p>
            <w:pPr>
              <w:spacing w:before="40" w:after="40"/>
            </w:pPr>
            <w:r/>
            <w:r>
              <w:rPr>
                <w:rFonts w:ascii="Calibri" w:hAnsi="Calibri"/>
                <w:b w:val="0"/>
                <w:i w:val="0"/>
                <w:sz w:val="20"/>
              </w:rPr>
              <w:t>UNIQUE</w:t>
            </w:r>
          </w:p>
        </w:tc>
        <w:tc>
          <w:tcPr>
            <w:tcW w:type="dxa" w:w="3249"/>
          </w:tcPr>
          <w:p>
            <w:pPr>
              <w:spacing w:before="40" w:after="40"/>
            </w:pPr>
            <w:r/>
            <w:r>
              <w:rPr>
                <w:rFonts w:ascii="Calibri" w:hAnsi="Calibri"/>
                <w:b w:val="0"/>
                <w:i w:val="0"/>
                <w:sz w:val="20"/>
              </w:rPr>
              <w:t>No duplicate values</w:t>
            </w:r>
          </w:p>
        </w:tc>
        <w:tc>
          <w:tcPr>
            <w:tcW w:type="dxa" w:w="3249"/>
          </w:tcPr>
          <w:p>
            <w:pPr>
              <w:spacing w:before="40" w:after="40"/>
            </w:pPr>
            <w:r/>
            <w:r>
              <w:rPr>
                <w:rFonts w:ascii="Calibri" w:hAnsi="Calibri"/>
                <w:b w:val="0"/>
                <w:i w:val="0"/>
                <w:sz w:val="20"/>
              </w:rPr>
              <w:t>email VARCHAR(100) UNIQUE</w:t>
            </w:r>
          </w:p>
        </w:tc>
      </w:tr>
      <w:tr>
        <w:tc>
          <w:tcPr>
            <w:tcW w:type="dxa" w:w="3249"/>
            <w:shd w:fill="EBF5FB"/>
          </w:tcPr>
          <w:p>
            <w:pPr>
              <w:spacing w:before="40" w:after="40"/>
            </w:pPr>
            <w:r/>
            <w:r>
              <w:rPr>
                <w:rFonts w:ascii="Calibri" w:hAnsi="Calibri"/>
                <w:b w:val="0"/>
                <w:i w:val="0"/>
                <w:sz w:val="20"/>
              </w:rPr>
              <w:t>NOT NULL</w:t>
            </w:r>
          </w:p>
        </w:tc>
        <w:tc>
          <w:tcPr>
            <w:tcW w:type="dxa" w:w="3249"/>
            <w:shd w:fill="EBF5FB"/>
          </w:tcPr>
          <w:p>
            <w:pPr>
              <w:spacing w:before="40" w:after="40"/>
            </w:pPr>
            <w:r/>
            <w:r>
              <w:rPr>
                <w:rFonts w:ascii="Calibri" w:hAnsi="Calibri"/>
                <w:b w:val="0"/>
                <w:i w:val="0"/>
                <w:sz w:val="20"/>
              </w:rPr>
              <w:t>Cannot be empty</w:t>
            </w:r>
          </w:p>
        </w:tc>
        <w:tc>
          <w:tcPr>
            <w:tcW w:type="dxa" w:w="3249"/>
            <w:shd w:fill="EBF5FB"/>
          </w:tcPr>
          <w:p>
            <w:pPr>
              <w:spacing w:before="40" w:after="40"/>
            </w:pPr>
            <w:r/>
            <w:r>
              <w:rPr>
                <w:rFonts w:ascii="Calibri" w:hAnsi="Calibri"/>
                <w:b w:val="0"/>
                <w:i w:val="0"/>
                <w:sz w:val="20"/>
              </w:rPr>
              <w:t>name VARCHAR(50) NOT NULL</w:t>
            </w:r>
          </w:p>
        </w:tc>
      </w:tr>
      <w:tr>
        <w:tc>
          <w:tcPr>
            <w:tcW w:type="dxa" w:w="3249"/>
          </w:tcPr>
          <w:p>
            <w:pPr>
              <w:spacing w:before="40" w:after="40"/>
            </w:pPr>
            <w:r/>
            <w:r>
              <w:rPr>
                <w:rFonts w:ascii="Calibri" w:hAnsi="Calibri"/>
                <w:b w:val="0"/>
                <w:i w:val="0"/>
                <w:sz w:val="20"/>
              </w:rPr>
              <w:t>DEFAULT</w:t>
            </w:r>
          </w:p>
        </w:tc>
        <w:tc>
          <w:tcPr>
            <w:tcW w:type="dxa" w:w="3249"/>
          </w:tcPr>
          <w:p>
            <w:pPr>
              <w:spacing w:before="40" w:after="40"/>
            </w:pPr>
            <w:r/>
            <w:r>
              <w:rPr>
                <w:rFonts w:ascii="Calibri" w:hAnsi="Calibri"/>
                <w:b w:val="0"/>
                <w:i w:val="0"/>
                <w:sz w:val="20"/>
              </w:rPr>
              <w:t>Default value if none provided</w:t>
            </w:r>
          </w:p>
        </w:tc>
        <w:tc>
          <w:tcPr>
            <w:tcW w:type="dxa" w:w="3249"/>
          </w:tcPr>
          <w:p>
            <w:pPr>
              <w:spacing w:before="40" w:after="40"/>
            </w:pPr>
            <w:r/>
            <w:r>
              <w:rPr>
                <w:rFonts w:ascii="Calibri" w:hAnsi="Calibri"/>
                <w:b w:val="0"/>
                <w:i w:val="0"/>
                <w:sz w:val="20"/>
              </w:rPr>
              <w:t>status VARCHAR(20) DEFAULT 'PENDING'</w:t>
            </w:r>
          </w:p>
        </w:tc>
      </w:tr>
      <w:tr>
        <w:tc>
          <w:tcPr>
            <w:tcW w:type="dxa" w:w="3249"/>
            <w:shd w:fill="EBF5FB"/>
          </w:tcPr>
          <w:p>
            <w:pPr>
              <w:spacing w:before="40" w:after="40"/>
            </w:pPr>
            <w:r/>
            <w:r>
              <w:rPr>
                <w:rFonts w:ascii="Calibri" w:hAnsi="Calibri"/>
                <w:b w:val="0"/>
                <w:i w:val="0"/>
                <w:sz w:val="20"/>
              </w:rPr>
              <w:t>CHECK</w:t>
            </w:r>
          </w:p>
        </w:tc>
        <w:tc>
          <w:tcPr>
            <w:tcW w:type="dxa" w:w="3249"/>
            <w:shd w:fill="EBF5FB"/>
          </w:tcPr>
          <w:p>
            <w:pPr>
              <w:spacing w:before="40" w:after="40"/>
            </w:pPr>
            <w:r/>
            <w:r>
              <w:rPr>
                <w:rFonts w:ascii="Calibri" w:hAnsi="Calibri"/>
                <w:b w:val="0"/>
                <w:i w:val="0"/>
                <w:sz w:val="20"/>
              </w:rPr>
              <w:t>Validates value</w:t>
            </w:r>
          </w:p>
        </w:tc>
        <w:tc>
          <w:tcPr>
            <w:tcW w:type="dxa" w:w="3249"/>
            <w:shd w:fill="EBF5FB"/>
          </w:tcPr>
          <w:p>
            <w:pPr>
              <w:spacing w:before="40" w:after="40"/>
            </w:pPr>
            <w:r/>
            <w:r>
              <w:rPr>
                <w:rFonts w:ascii="Calibri" w:hAnsi="Calibri"/>
                <w:b w:val="0"/>
                <w:i w:val="0"/>
                <w:sz w:val="20"/>
              </w:rPr>
              <w:t>CHECK (age &gt;= 18)</w:t>
            </w:r>
          </w:p>
        </w:tc>
      </w:tr>
    </w:tbl>
    <w:p/>
    <w:p>
      <w:pPr>
        <w:spacing w:before="280" w:after="120"/>
        <w:pBdr>
          <w:bottom w:val="single" w:sz="4" w:space="1" w:color="2C3E50"/>
        </w:pBdr>
      </w:pPr>
      <w:r>
        <w:rPr>
          <w:rFonts w:ascii="Calibri" w:hAnsi="Calibri"/>
          <w:b/>
          <w:i w:val="0"/>
          <w:color w:val="2C3E50"/>
          <w:sz w:val="28"/>
        </w:rPr>
        <w:t>5.3 Normalization</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Form</w:t>
            </w:r>
          </w:p>
        </w:tc>
        <w:tc>
          <w:tcPr>
            <w:tcW w:type="dxa" w:w="3249"/>
            <w:shd w:fill="2C3E50"/>
          </w:tcPr>
          <w:p>
            <w:pPr>
              <w:spacing w:before="40" w:after="40"/>
            </w:pPr>
            <w:r/>
            <w:r>
              <w:rPr>
                <w:rFonts w:ascii="Calibri" w:hAnsi="Calibri"/>
                <w:b/>
                <w:i w:val="0"/>
                <w:color w:val="FFFFFF"/>
                <w:sz w:val="20"/>
              </w:rPr>
              <w:t>Rule</w:t>
            </w:r>
          </w:p>
        </w:tc>
        <w:tc>
          <w:tcPr>
            <w:tcW w:type="dxa" w:w="3249"/>
            <w:shd w:fill="2C3E50"/>
          </w:tcPr>
          <w:p>
            <w:pPr>
              <w:spacing w:before="40" w:after="40"/>
            </w:pPr>
            <w:r/>
            <w:r>
              <w:rPr>
                <w:rFonts w:ascii="Calibri" w:hAnsi="Calibri"/>
                <w:b/>
                <w:i w:val="0"/>
                <w:color w:val="FFFFFF"/>
                <w:sz w:val="20"/>
              </w:rPr>
              <w:t>Example</w:t>
            </w:r>
          </w:p>
        </w:tc>
      </w:tr>
      <w:tr>
        <w:tc>
          <w:tcPr>
            <w:tcW w:type="dxa" w:w="3249"/>
          </w:tcPr>
          <w:p>
            <w:pPr>
              <w:spacing w:before="40" w:after="40"/>
            </w:pPr>
            <w:r/>
            <w:r>
              <w:rPr>
                <w:rFonts w:ascii="Calibri" w:hAnsi="Calibri"/>
                <w:b w:val="0"/>
                <w:i w:val="0"/>
                <w:sz w:val="20"/>
              </w:rPr>
              <w:t>1NF</w:t>
            </w:r>
          </w:p>
        </w:tc>
        <w:tc>
          <w:tcPr>
            <w:tcW w:type="dxa" w:w="3249"/>
          </w:tcPr>
          <w:p>
            <w:pPr>
              <w:spacing w:before="40" w:after="40"/>
            </w:pPr>
            <w:r/>
            <w:r>
              <w:rPr>
                <w:rFonts w:ascii="Calibri" w:hAnsi="Calibri"/>
                <w:b w:val="0"/>
                <w:i w:val="0"/>
                <w:sz w:val="20"/>
              </w:rPr>
              <w:t>No multivalued attributes</w:t>
            </w:r>
          </w:p>
        </w:tc>
        <w:tc>
          <w:tcPr>
            <w:tcW w:type="dxa" w:w="3249"/>
          </w:tcPr>
          <w:p>
            <w:pPr>
              <w:spacing w:before="40" w:after="40"/>
            </w:pPr>
            <w:r/>
            <w:r>
              <w:rPr>
                <w:rFonts w:ascii="Calibri" w:hAnsi="Calibri"/>
                <w:b w:val="0"/>
                <w:i w:val="0"/>
                <w:sz w:val="20"/>
              </w:rPr>
              <w:t>Split "phone1, phone2" into separate rows</w:t>
            </w:r>
          </w:p>
        </w:tc>
      </w:tr>
      <w:tr>
        <w:tc>
          <w:tcPr>
            <w:tcW w:type="dxa" w:w="3249"/>
            <w:shd w:fill="EBF5FB"/>
          </w:tcPr>
          <w:p>
            <w:pPr>
              <w:spacing w:before="40" w:after="40"/>
            </w:pPr>
            <w:r/>
            <w:r>
              <w:rPr>
                <w:rFonts w:ascii="Calibri" w:hAnsi="Calibri"/>
                <w:b w:val="0"/>
                <w:i w:val="0"/>
                <w:sz w:val="20"/>
              </w:rPr>
              <w:t>2NF</w:t>
            </w:r>
          </w:p>
        </w:tc>
        <w:tc>
          <w:tcPr>
            <w:tcW w:type="dxa" w:w="3249"/>
            <w:shd w:fill="EBF5FB"/>
          </w:tcPr>
          <w:p>
            <w:pPr>
              <w:spacing w:before="40" w:after="40"/>
            </w:pPr>
            <w:r/>
            <w:r>
              <w:rPr>
                <w:rFonts w:ascii="Calibri" w:hAnsi="Calibri"/>
                <w:b w:val="0"/>
                <w:i w:val="0"/>
                <w:sz w:val="20"/>
              </w:rPr>
              <w:t>1NF + no partial dependency</w:t>
            </w:r>
          </w:p>
        </w:tc>
        <w:tc>
          <w:tcPr>
            <w:tcW w:type="dxa" w:w="3249"/>
            <w:shd w:fill="EBF5FB"/>
          </w:tcPr>
          <w:p>
            <w:pPr>
              <w:spacing w:before="40" w:after="40"/>
            </w:pPr>
            <w:r/>
            <w:r>
              <w:rPr>
                <w:rFonts w:ascii="Calibri" w:hAnsi="Calibri"/>
                <w:b w:val="0"/>
                <w:i w:val="0"/>
                <w:sz w:val="20"/>
              </w:rPr>
              <w:t>All non-key columns depend on entire PK</w:t>
            </w:r>
          </w:p>
        </w:tc>
      </w:tr>
      <w:tr>
        <w:tc>
          <w:tcPr>
            <w:tcW w:type="dxa" w:w="3249"/>
          </w:tcPr>
          <w:p>
            <w:pPr>
              <w:spacing w:before="40" w:after="40"/>
            </w:pPr>
            <w:r/>
            <w:r>
              <w:rPr>
                <w:rFonts w:ascii="Calibri" w:hAnsi="Calibri"/>
                <w:b w:val="0"/>
                <w:i w:val="0"/>
                <w:sz w:val="20"/>
              </w:rPr>
              <w:t>3NF</w:t>
            </w:r>
          </w:p>
        </w:tc>
        <w:tc>
          <w:tcPr>
            <w:tcW w:type="dxa" w:w="3249"/>
          </w:tcPr>
          <w:p>
            <w:pPr>
              <w:spacing w:before="40" w:after="40"/>
            </w:pPr>
            <w:r/>
            <w:r>
              <w:rPr>
                <w:rFonts w:ascii="Calibri" w:hAnsi="Calibri"/>
                <w:b w:val="0"/>
                <w:i w:val="0"/>
                <w:sz w:val="20"/>
              </w:rPr>
              <w:t>2NF + no transitive dependency</w:t>
            </w:r>
          </w:p>
        </w:tc>
        <w:tc>
          <w:tcPr>
            <w:tcW w:type="dxa" w:w="3249"/>
          </w:tcPr>
          <w:p>
            <w:pPr>
              <w:spacing w:before="40" w:after="40"/>
            </w:pPr>
            <w:r/>
            <w:r>
              <w:rPr>
                <w:rFonts w:ascii="Calibri" w:hAnsi="Calibri"/>
                <w:b w:val="0"/>
                <w:i w:val="0"/>
                <w:sz w:val="20"/>
              </w:rPr>
              <w:t>Non-key columns don't depend on other non-key columns</w:t>
            </w:r>
          </w:p>
        </w:tc>
      </w:tr>
    </w:tbl>
    <w:p/>
    <w:p>
      <w:pPr>
        <w:spacing w:before="280" w:after="120"/>
        <w:pBdr>
          <w:bottom w:val="single" w:sz="4" w:space="1" w:color="2C3E50"/>
        </w:pBdr>
      </w:pPr>
      <w:r>
        <w:rPr>
          <w:rFonts w:ascii="Calibri" w:hAnsi="Calibri"/>
          <w:b/>
          <w:i w:val="0"/>
          <w:color w:val="2C3E50"/>
          <w:sz w:val="28"/>
        </w:rPr>
        <w:t>5.4 SQL Joins</w:t>
      </w:r>
    </w:p>
    <w:p>
      <w:pPr>
        <w:spacing w:before="80" w:after="80"/>
        <w:ind w:left="360" w:right="360"/>
        <w:shd w:val="clear" w:fill="F0F0F0"/>
      </w:pPr>
      <w:r>
        <w:rPr>
          <w:rFonts w:ascii="Consolas" w:hAnsi="Consolas"/>
          <w:b w:val="0"/>
          <w:i w:val="0"/>
          <w:color w:val="282828"/>
          <w:sz w:val="17"/>
        </w:rPr>
        <w:t xml:space="preserve">    Table A          Table B</w:t>
      </w:r>
      <w:r>
        <w:br/>
      </w:r>
      <w:r>
        <w:rPr>
          <w:rFonts w:ascii="Consolas" w:hAnsi="Consolas"/>
          <w:b w:val="0"/>
          <w:i w:val="0"/>
          <w:color w:val="282828"/>
          <w:sz w:val="17"/>
        </w:rPr>
        <w:t xml:space="preserve">  ┌────┬─────┐    ┌────┬─────┐</w:t>
      </w:r>
      <w:r>
        <w:br/>
      </w:r>
      <w:r>
        <w:rPr>
          <w:rFonts w:ascii="Consolas" w:hAnsi="Consolas"/>
          <w:b w:val="0"/>
          <w:i w:val="0"/>
          <w:color w:val="282828"/>
          <w:sz w:val="17"/>
        </w:rPr>
        <w:t xml:space="preserve">  │ id │name │    │ id │dept │</w:t>
      </w:r>
      <w:r>
        <w:br/>
      </w:r>
      <w:r>
        <w:rPr>
          <w:rFonts w:ascii="Consolas" w:hAnsi="Consolas"/>
          <w:b w:val="0"/>
          <w:i w:val="0"/>
          <w:color w:val="282828"/>
          <w:sz w:val="17"/>
        </w:rPr>
        <w:t xml:space="preserve">  ├────┼─────┤    ├────┼─────┤</w:t>
      </w:r>
      <w:r>
        <w:br/>
      </w:r>
      <w:r>
        <w:rPr>
          <w:rFonts w:ascii="Consolas" w:hAnsi="Consolas"/>
          <w:b w:val="0"/>
          <w:i w:val="0"/>
          <w:color w:val="282828"/>
          <w:sz w:val="17"/>
        </w:rPr>
        <w:t xml:space="preserve">  │ 1  │Arjun│    │ 1  │IT   │</w:t>
      </w:r>
      <w:r>
        <w:br/>
      </w:r>
      <w:r>
        <w:rPr>
          <w:rFonts w:ascii="Consolas" w:hAnsi="Consolas"/>
          <w:b w:val="0"/>
          <w:i w:val="0"/>
          <w:color w:val="282828"/>
          <w:sz w:val="17"/>
        </w:rPr>
        <w:t xml:space="preserve">  │ 2  │Rahul│    │ 3  │HR   │</w:t>
      </w:r>
      <w:r>
        <w:br/>
      </w:r>
      <w:r>
        <w:rPr>
          <w:rFonts w:ascii="Consolas" w:hAnsi="Consolas"/>
          <w:b w:val="0"/>
          <w:i w:val="0"/>
          <w:color w:val="282828"/>
          <w:sz w:val="17"/>
        </w:rPr>
        <w:t xml:space="preserve">  │ 3  │Priya│    │ 4  │Sales│</w:t>
      </w:r>
      <w:r>
        <w:br/>
      </w:r>
      <w:r>
        <w:rPr>
          <w:rFonts w:ascii="Consolas" w:hAnsi="Consolas"/>
          <w:b w:val="0"/>
          <w:i w:val="0"/>
          <w:color w:val="282828"/>
          <w:sz w:val="17"/>
        </w:rPr>
        <w:t xml:space="preserve">  └────┴─────┘    └────┴─────┘</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Join</w:t>
            </w:r>
          </w:p>
        </w:tc>
        <w:tc>
          <w:tcPr>
            <w:tcW w:type="dxa" w:w="3249"/>
            <w:shd w:fill="2C3E50"/>
          </w:tcPr>
          <w:p>
            <w:pPr>
              <w:spacing w:before="40" w:after="40"/>
            </w:pPr>
            <w:r/>
            <w:r>
              <w:rPr>
                <w:rFonts w:ascii="Calibri" w:hAnsi="Calibri"/>
                <w:b/>
                <w:i w:val="0"/>
                <w:color w:val="FFFFFF"/>
                <w:sz w:val="20"/>
              </w:rPr>
              <w:t>Result</w:t>
            </w:r>
          </w:p>
        </w:tc>
        <w:tc>
          <w:tcPr>
            <w:tcW w:type="dxa" w:w="3249"/>
            <w:shd w:fill="2C3E50"/>
          </w:tcPr>
          <w:p>
            <w:pPr>
              <w:spacing w:before="40" w:after="40"/>
            </w:pPr>
            <w:r/>
            <w:r>
              <w:rPr>
                <w:rFonts w:ascii="Calibri" w:hAnsi="Calibri"/>
                <w:b/>
                <w:i w:val="0"/>
                <w:color w:val="FFFFFF"/>
                <w:sz w:val="20"/>
              </w:rPr>
              <w:t>Returns</w:t>
            </w:r>
          </w:p>
        </w:tc>
      </w:tr>
      <w:tr>
        <w:tc>
          <w:tcPr>
            <w:tcW w:type="dxa" w:w="3249"/>
          </w:tcPr>
          <w:p>
            <w:pPr>
              <w:spacing w:before="40" w:after="40"/>
            </w:pPr>
            <w:r/>
            <w:r>
              <w:rPr>
                <w:rFonts w:ascii="Calibri" w:hAnsi="Calibri"/>
                <w:b w:val="0"/>
                <w:i w:val="0"/>
                <w:sz w:val="20"/>
              </w:rPr>
              <w:t>INNER JOIN</w:t>
            </w:r>
          </w:p>
        </w:tc>
        <w:tc>
          <w:tcPr>
            <w:tcW w:type="dxa" w:w="3249"/>
          </w:tcPr>
          <w:p>
            <w:pPr>
              <w:spacing w:before="40" w:after="40"/>
            </w:pPr>
            <w:r/>
            <w:r>
              <w:rPr>
                <w:rFonts w:ascii="Calibri" w:hAnsi="Calibri"/>
                <w:b w:val="0"/>
                <w:i w:val="0"/>
                <w:sz w:val="20"/>
              </w:rPr>
              <w:t>Matching rows in BOTH tables</w:t>
            </w:r>
          </w:p>
        </w:tc>
        <w:tc>
          <w:tcPr>
            <w:tcW w:type="dxa" w:w="3249"/>
          </w:tcPr>
          <w:p>
            <w:pPr>
              <w:spacing w:before="40" w:after="40"/>
            </w:pPr>
            <w:r/>
            <w:r>
              <w:rPr>
                <w:rFonts w:ascii="Calibri" w:hAnsi="Calibri"/>
                <w:b w:val="0"/>
                <w:i w:val="0"/>
                <w:sz w:val="20"/>
              </w:rPr>
              <w:t>Arjun-IT (id=1), Priya-HR (id=3)</w:t>
            </w:r>
          </w:p>
        </w:tc>
      </w:tr>
      <w:tr>
        <w:tc>
          <w:tcPr>
            <w:tcW w:type="dxa" w:w="3249"/>
            <w:shd w:fill="EBF5FB"/>
          </w:tcPr>
          <w:p>
            <w:pPr>
              <w:spacing w:before="40" w:after="40"/>
            </w:pPr>
            <w:r/>
            <w:r>
              <w:rPr>
                <w:rFonts w:ascii="Calibri" w:hAnsi="Calibri"/>
                <w:b w:val="0"/>
                <w:i w:val="0"/>
                <w:sz w:val="20"/>
              </w:rPr>
              <w:t>LEFT JOIN</w:t>
            </w:r>
          </w:p>
        </w:tc>
        <w:tc>
          <w:tcPr>
            <w:tcW w:type="dxa" w:w="3249"/>
            <w:shd w:fill="EBF5FB"/>
          </w:tcPr>
          <w:p>
            <w:pPr>
              <w:spacing w:before="40" w:after="40"/>
            </w:pPr>
            <w:r/>
            <w:r>
              <w:rPr>
                <w:rFonts w:ascii="Calibri" w:hAnsi="Calibri"/>
                <w:b w:val="0"/>
                <w:i w:val="0"/>
                <w:sz w:val="20"/>
              </w:rPr>
              <w:t>All from A + matching from B</w:t>
            </w:r>
          </w:p>
        </w:tc>
        <w:tc>
          <w:tcPr>
            <w:tcW w:type="dxa" w:w="3249"/>
            <w:shd w:fill="EBF5FB"/>
          </w:tcPr>
          <w:p>
            <w:pPr>
              <w:spacing w:before="40" w:after="40"/>
            </w:pPr>
            <w:r/>
            <w:r>
              <w:rPr>
                <w:rFonts w:ascii="Calibri" w:hAnsi="Calibri"/>
                <w:b w:val="0"/>
                <w:i w:val="0"/>
                <w:sz w:val="20"/>
              </w:rPr>
              <w:t>Arjun-IT, Rahul-NULL, Priya-HR</w:t>
            </w:r>
          </w:p>
        </w:tc>
      </w:tr>
      <w:tr>
        <w:tc>
          <w:tcPr>
            <w:tcW w:type="dxa" w:w="3249"/>
          </w:tcPr>
          <w:p>
            <w:pPr>
              <w:spacing w:before="40" w:after="40"/>
            </w:pPr>
            <w:r/>
            <w:r>
              <w:rPr>
                <w:rFonts w:ascii="Calibri" w:hAnsi="Calibri"/>
                <w:b w:val="0"/>
                <w:i w:val="0"/>
                <w:sz w:val="20"/>
              </w:rPr>
              <w:t>RIGHT JOIN</w:t>
            </w:r>
          </w:p>
        </w:tc>
        <w:tc>
          <w:tcPr>
            <w:tcW w:type="dxa" w:w="3249"/>
          </w:tcPr>
          <w:p>
            <w:pPr>
              <w:spacing w:before="40" w:after="40"/>
            </w:pPr>
            <w:r/>
            <w:r>
              <w:rPr>
                <w:rFonts w:ascii="Calibri" w:hAnsi="Calibri"/>
                <w:b w:val="0"/>
                <w:i w:val="0"/>
                <w:sz w:val="20"/>
              </w:rPr>
              <w:t>All from B + matching from A</w:t>
            </w:r>
          </w:p>
        </w:tc>
        <w:tc>
          <w:tcPr>
            <w:tcW w:type="dxa" w:w="3249"/>
          </w:tcPr>
          <w:p>
            <w:pPr>
              <w:spacing w:before="40" w:after="40"/>
            </w:pPr>
            <w:r/>
            <w:r>
              <w:rPr>
                <w:rFonts w:ascii="Calibri" w:hAnsi="Calibri"/>
                <w:b w:val="0"/>
                <w:i w:val="0"/>
                <w:sz w:val="20"/>
              </w:rPr>
              <w:t>Arjun-IT, Priya-HR, NULL-Sales</w:t>
            </w:r>
          </w:p>
        </w:tc>
      </w:tr>
      <w:tr>
        <w:tc>
          <w:tcPr>
            <w:tcW w:type="dxa" w:w="3249"/>
            <w:shd w:fill="EBF5FB"/>
          </w:tcPr>
          <w:p>
            <w:pPr>
              <w:spacing w:before="40" w:after="40"/>
            </w:pPr>
            <w:r/>
            <w:r>
              <w:rPr>
                <w:rFonts w:ascii="Calibri" w:hAnsi="Calibri"/>
                <w:b w:val="0"/>
                <w:i w:val="0"/>
                <w:sz w:val="20"/>
              </w:rPr>
              <w:t>FULL JOIN</w:t>
            </w:r>
          </w:p>
        </w:tc>
        <w:tc>
          <w:tcPr>
            <w:tcW w:type="dxa" w:w="3249"/>
            <w:shd w:fill="EBF5FB"/>
          </w:tcPr>
          <w:p>
            <w:pPr>
              <w:spacing w:before="40" w:after="40"/>
            </w:pPr>
            <w:r/>
            <w:r>
              <w:rPr>
                <w:rFonts w:ascii="Calibri" w:hAnsi="Calibri"/>
                <w:b w:val="0"/>
                <w:i w:val="0"/>
                <w:sz w:val="20"/>
              </w:rPr>
              <w:t>All from both</w:t>
            </w:r>
          </w:p>
        </w:tc>
        <w:tc>
          <w:tcPr>
            <w:tcW w:type="dxa" w:w="3249"/>
            <w:shd w:fill="EBF5FB"/>
          </w:tcPr>
          <w:p>
            <w:pPr>
              <w:spacing w:before="40" w:after="40"/>
            </w:pPr>
            <w:r/>
            <w:r>
              <w:rPr>
                <w:rFonts w:ascii="Calibri" w:hAnsi="Calibri"/>
                <w:b w:val="0"/>
                <w:i w:val="0"/>
                <w:sz w:val="20"/>
              </w:rPr>
              <w:t>Arjun-IT, Rahul-NULL, Priya-HR, NULL-Sales</w:t>
            </w:r>
          </w:p>
        </w:tc>
      </w:tr>
    </w:tbl>
    <w:p/>
    <w:p>
      <w:pPr>
        <w:spacing w:before="80" w:after="80"/>
        <w:ind w:left="360" w:right="360"/>
        <w:shd w:val="clear" w:fill="F0F0F0"/>
      </w:pPr>
      <w:r>
        <w:rPr>
          <w:rFonts w:ascii="Consolas" w:hAnsi="Consolas"/>
          <w:b w:val="0"/>
          <w:i w:val="0"/>
          <w:color w:val="282828"/>
          <w:sz w:val="17"/>
        </w:rPr>
        <w:t>-- INNER JOIN</w:t>
      </w:r>
      <w:r>
        <w:br/>
      </w:r>
      <w:r>
        <w:rPr>
          <w:rFonts w:ascii="Consolas" w:hAnsi="Consolas"/>
          <w:b w:val="0"/>
          <w:i w:val="0"/>
          <w:color w:val="282828"/>
          <w:sz w:val="17"/>
        </w:rPr>
        <w:t>SELECT u.name, o.total_amount</w:t>
      </w:r>
      <w:r>
        <w:br/>
      </w:r>
      <w:r>
        <w:rPr>
          <w:rFonts w:ascii="Consolas" w:hAnsi="Consolas"/>
          <w:b w:val="0"/>
          <w:i w:val="0"/>
          <w:color w:val="282828"/>
          <w:sz w:val="17"/>
        </w:rPr>
        <w:t>FROM users u</w:t>
      </w:r>
      <w:r>
        <w:br/>
      </w:r>
      <w:r>
        <w:rPr>
          <w:rFonts w:ascii="Consolas" w:hAnsi="Consolas"/>
          <w:b w:val="0"/>
          <w:i w:val="0"/>
          <w:color w:val="282828"/>
          <w:sz w:val="17"/>
        </w:rPr>
        <w:t>INNER JOIN orders o ON u.id = o.user_id;</w:t>
      </w:r>
      <w:r>
        <w:br/>
      </w:r>
      <w:r>
        <w:rPr>
          <w:rFonts w:ascii="Consolas" w:hAnsi="Consolas"/>
          <w:b w:val="0"/>
          <w:i w:val="0"/>
          <w:color w:val="282828"/>
          <w:sz w:val="17"/>
        </w:rPr>
      </w:r>
      <w:r>
        <w:br/>
      </w:r>
      <w:r>
        <w:rPr>
          <w:rFonts w:ascii="Consolas" w:hAnsi="Consolas"/>
          <w:b w:val="0"/>
          <w:i w:val="0"/>
          <w:color w:val="282828"/>
          <w:sz w:val="17"/>
        </w:rPr>
        <w:t>-- LEFT JOIN (all users, even without orders)</w:t>
      </w:r>
      <w:r>
        <w:br/>
      </w:r>
      <w:r>
        <w:rPr>
          <w:rFonts w:ascii="Consolas" w:hAnsi="Consolas"/>
          <w:b w:val="0"/>
          <w:i w:val="0"/>
          <w:color w:val="282828"/>
          <w:sz w:val="17"/>
        </w:rPr>
        <w:t>SELECT u.name, o.total_amount</w:t>
      </w:r>
      <w:r>
        <w:br/>
      </w:r>
      <w:r>
        <w:rPr>
          <w:rFonts w:ascii="Consolas" w:hAnsi="Consolas"/>
          <w:b w:val="0"/>
          <w:i w:val="0"/>
          <w:color w:val="282828"/>
          <w:sz w:val="17"/>
        </w:rPr>
        <w:t>FROM users u</w:t>
      </w:r>
      <w:r>
        <w:br/>
      </w:r>
      <w:r>
        <w:rPr>
          <w:rFonts w:ascii="Consolas" w:hAnsi="Consolas"/>
          <w:b w:val="0"/>
          <w:i w:val="0"/>
          <w:color w:val="282828"/>
          <w:sz w:val="17"/>
        </w:rPr>
        <w:t>LEFT JOIN orders o ON u.id = o.user_id;</w:t>
      </w:r>
    </w:p>
    <w:p>
      <w:pPr>
        <w:spacing w:before="280" w:after="120"/>
        <w:pBdr>
          <w:bottom w:val="single" w:sz="4" w:space="1" w:color="2C3E50"/>
        </w:pBdr>
      </w:pPr>
      <w:r>
        <w:rPr>
          <w:rFonts w:ascii="Calibri" w:hAnsi="Calibri"/>
          <w:b/>
          <w:i w:val="0"/>
          <w:color w:val="2C3E50"/>
          <w:sz w:val="28"/>
        </w:rPr>
        <w:t>5.5 Aggregate Functions and GROUP BY</w:t>
      </w:r>
    </w:p>
    <w:p>
      <w:pPr>
        <w:spacing w:before="80" w:after="80"/>
        <w:ind w:left="360" w:right="360"/>
        <w:shd w:val="clear" w:fill="F0F0F0"/>
      </w:pPr>
      <w:r>
        <w:rPr>
          <w:rFonts w:ascii="Consolas" w:hAnsi="Consolas"/>
          <w:b w:val="0"/>
          <w:i w:val="0"/>
          <w:color w:val="282828"/>
          <w:sz w:val="17"/>
        </w:rPr>
        <w:t>-- COUNT, SUM, AVG, MIN, MAX</w:t>
      </w:r>
      <w:r>
        <w:br/>
      </w:r>
      <w:r>
        <w:rPr>
          <w:rFonts w:ascii="Consolas" w:hAnsi="Consolas"/>
          <w:b w:val="0"/>
          <w:i w:val="0"/>
          <w:color w:val="282828"/>
          <w:sz w:val="17"/>
        </w:rPr>
        <w:t>SELECT COUNT(*) FROM orders;                         -- total orders</w:t>
      </w:r>
      <w:r>
        <w:br/>
      </w:r>
      <w:r>
        <w:rPr>
          <w:rFonts w:ascii="Consolas" w:hAnsi="Consolas"/>
          <w:b w:val="0"/>
          <w:i w:val="0"/>
          <w:color w:val="282828"/>
          <w:sz w:val="17"/>
        </w:rPr>
        <w:t>SELECT SUM(total_amount) FROM orders;                -- total revenue</w:t>
      </w:r>
      <w:r>
        <w:br/>
      </w:r>
      <w:r>
        <w:rPr>
          <w:rFonts w:ascii="Consolas" w:hAnsi="Consolas"/>
          <w:b w:val="0"/>
          <w:i w:val="0"/>
          <w:color w:val="282828"/>
          <w:sz w:val="17"/>
        </w:rPr>
        <w:t>SELECT AVG(total_amount) FROM orders;                -- average order value</w:t>
      </w:r>
      <w:r>
        <w:br/>
      </w:r>
      <w:r>
        <w:rPr>
          <w:rFonts w:ascii="Consolas" w:hAnsi="Consolas"/>
          <w:b w:val="0"/>
          <w:i w:val="0"/>
          <w:color w:val="282828"/>
          <w:sz w:val="17"/>
        </w:rPr>
        <w:t>SELECT status, COUNT(*) FROM orders GROUP BY status; -- orders per status</w:t>
      </w:r>
      <w:r>
        <w:br/>
      </w:r>
      <w:r>
        <w:rPr>
          <w:rFonts w:ascii="Consolas" w:hAnsi="Consolas"/>
          <w:b w:val="0"/>
          <w:i w:val="0"/>
          <w:color w:val="282828"/>
          <w:sz w:val="17"/>
        </w:rPr>
      </w:r>
      <w:r>
        <w:br/>
      </w:r>
      <w:r>
        <w:rPr>
          <w:rFonts w:ascii="Consolas" w:hAnsi="Consolas"/>
          <w:b w:val="0"/>
          <w:i w:val="0"/>
          <w:color w:val="282828"/>
          <w:sz w:val="17"/>
        </w:rPr>
        <w:t>-- HAVING (filter AFTER grouping)</w:t>
      </w:r>
      <w:r>
        <w:br/>
      </w:r>
      <w:r>
        <w:rPr>
          <w:rFonts w:ascii="Consolas" w:hAnsi="Consolas"/>
          <w:b w:val="0"/>
          <w:i w:val="0"/>
          <w:color w:val="282828"/>
          <w:sz w:val="17"/>
        </w:rPr>
        <w:t>SELECT status, COUNT(*) as cnt</w:t>
      </w:r>
      <w:r>
        <w:br/>
      </w:r>
      <w:r>
        <w:rPr>
          <w:rFonts w:ascii="Consolas" w:hAnsi="Consolas"/>
          <w:b w:val="0"/>
          <w:i w:val="0"/>
          <w:color w:val="282828"/>
          <w:sz w:val="17"/>
        </w:rPr>
        <w:t>FROM orders</w:t>
      </w:r>
      <w:r>
        <w:br/>
      </w:r>
      <w:r>
        <w:rPr>
          <w:rFonts w:ascii="Consolas" w:hAnsi="Consolas"/>
          <w:b w:val="0"/>
          <w:i w:val="0"/>
          <w:color w:val="282828"/>
          <w:sz w:val="17"/>
        </w:rPr>
        <w:t>GROUP BY status</w:t>
      </w:r>
      <w:r>
        <w:br/>
      </w:r>
      <w:r>
        <w:rPr>
          <w:rFonts w:ascii="Consolas" w:hAnsi="Consolas"/>
          <w:b w:val="0"/>
          <w:i w:val="0"/>
          <w:color w:val="282828"/>
          <w:sz w:val="17"/>
        </w:rPr>
        <w:t>HAVING cnt &gt; 5;  -- only statuses with more than 5 orders</w:t>
      </w:r>
    </w:p>
    <w:p>
      <w:pPr>
        <w:spacing w:before="60" w:after="60"/>
      </w:pPr>
      <w:r>
        <w:rPr>
          <w:rFonts w:ascii="Calibri" w:hAnsi="Calibri"/>
          <w:b/>
          <w:i w:val="0"/>
          <w:sz w:val="22"/>
        </w:rPr>
        <w:t>WHERE vs HAVING:</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Feature</w:t>
            </w:r>
          </w:p>
        </w:tc>
        <w:tc>
          <w:tcPr>
            <w:tcW w:type="dxa" w:w="3249"/>
            <w:shd w:fill="2C3E50"/>
          </w:tcPr>
          <w:p>
            <w:pPr>
              <w:spacing w:before="40" w:after="40"/>
            </w:pPr>
            <w:r/>
            <w:r>
              <w:rPr>
                <w:rFonts w:ascii="Calibri" w:hAnsi="Calibri"/>
                <w:b/>
                <w:i w:val="0"/>
                <w:color w:val="FFFFFF"/>
                <w:sz w:val="20"/>
              </w:rPr>
              <w:t>WHERE</w:t>
            </w:r>
          </w:p>
        </w:tc>
        <w:tc>
          <w:tcPr>
            <w:tcW w:type="dxa" w:w="3249"/>
            <w:shd w:fill="2C3E50"/>
          </w:tcPr>
          <w:p>
            <w:pPr>
              <w:spacing w:before="40" w:after="40"/>
            </w:pPr>
            <w:r/>
            <w:r>
              <w:rPr>
                <w:rFonts w:ascii="Calibri" w:hAnsi="Calibri"/>
                <w:b/>
                <w:i w:val="0"/>
                <w:color w:val="FFFFFF"/>
                <w:sz w:val="20"/>
              </w:rPr>
              <w:t>HAVING</w:t>
            </w:r>
          </w:p>
        </w:tc>
      </w:tr>
      <w:tr>
        <w:tc>
          <w:tcPr>
            <w:tcW w:type="dxa" w:w="3249"/>
          </w:tcPr>
          <w:p>
            <w:pPr>
              <w:spacing w:before="40" w:after="40"/>
            </w:pPr>
            <w:r/>
            <w:r>
              <w:rPr>
                <w:rFonts w:ascii="Calibri" w:hAnsi="Calibri"/>
                <w:b w:val="0"/>
                <w:i w:val="0"/>
                <w:sz w:val="20"/>
              </w:rPr>
              <w:t>Filters</w:t>
            </w:r>
          </w:p>
        </w:tc>
        <w:tc>
          <w:tcPr>
            <w:tcW w:type="dxa" w:w="3249"/>
          </w:tcPr>
          <w:p>
            <w:pPr>
              <w:spacing w:before="40" w:after="40"/>
            </w:pPr>
            <w:r/>
            <w:r>
              <w:rPr>
                <w:rFonts w:ascii="Calibri" w:hAnsi="Calibri"/>
                <w:b w:val="0"/>
                <w:i w:val="0"/>
                <w:sz w:val="20"/>
              </w:rPr>
              <w:t>Before grouping</w:t>
            </w:r>
          </w:p>
        </w:tc>
        <w:tc>
          <w:tcPr>
            <w:tcW w:type="dxa" w:w="3249"/>
          </w:tcPr>
          <w:p>
            <w:pPr>
              <w:spacing w:before="40" w:after="40"/>
            </w:pPr>
            <w:r/>
            <w:r>
              <w:rPr>
                <w:rFonts w:ascii="Calibri" w:hAnsi="Calibri"/>
                <w:b w:val="0"/>
                <w:i w:val="0"/>
                <w:sz w:val="20"/>
              </w:rPr>
              <w:t>After grouping</w:t>
            </w:r>
          </w:p>
        </w:tc>
      </w:tr>
      <w:tr>
        <w:tc>
          <w:tcPr>
            <w:tcW w:type="dxa" w:w="3249"/>
            <w:shd w:fill="EBF5FB"/>
          </w:tcPr>
          <w:p>
            <w:pPr>
              <w:spacing w:before="40" w:after="40"/>
            </w:pPr>
            <w:r/>
            <w:r>
              <w:rPr>
                <w:rFonts w:ascii="Calibri" w:hAnsi="Calibri"/>
                <w:b w:val="0"/>
                <w:i w:val="0"/>
                <w:sz w:val="20"/>
              </w:rPr>
              <w:t>Works with</w:t>
            </w:r>
          </w:p>
        </w:tc>
        <w:tc>
          <w:tcPr>
            <w:tcW w:type="dxa" w:w="3249"/>
            <w:shd w:fill="EBF5FB"/>
          </w:tcPr>
          <w:p>
            <w:pPr>
              <w:spacing w:before="40" w:after="40"/>
            </w:pPr>
            <w:r/>
            <w:r>
              <w:rPr>
                <w:rFonts w:ascii="Calibri" w:hAnsi="Calibri"/>
                <w:b w:val="0"/>
                <w:i w:val="0"/>
                <w:sz w:val="20"/>
              </w:rPr>
              <w:t>Individual rows</w:t>
            </w:r>
          </w:p>
        </w:tc>
        <w:tc>
          <w:tcPr>
            <w:tcW w:type="dxa" w:w="3249"/>
            <w:shd w:fill="EBF5FB"/>
          </w:tcPr>
          <w:p>
            <w:pPr>
              <w:spacing w:before="40" w:after="40"/>
            </w:pPr>
            <w:r/>
            <w:r>
              <w:rPr>
                <w:rFonts w:ascii="Calibri" w:hAnsi="Calibri"/>
                <w:b w:val="0"/>
                <w:i w:val="0"/>
                <w:sz w:val="20"/>
              </w:rPr>
              <w:t>Grouped results</w:t>
            </w:r>
          </w:p>
        </w:tc>
      </w:tr>
      <w:tr>
        <w:tc>
          <w:tcPr>
            <w:tcW w:type="dxa" w:w="3249"/>
          </w:tcPr>
          <w:p>
            <w:pPr>
              <w:spacing w:before="40" w:after="40"/>
            </w:pPr>
            <w:r/>
            <w:r>
              <w:rPr>
                <w:rFonts w:ascii="Calibri" w:hAnsi="Calibri"/>
                <w:b w:val="0"/>
                <w:i w:val="0"/>
                <w:sz w:val="20"/>
              </w:rPr>
              <w:t>Aggregate functions</w:t>
            </w:r>
          </w:p>
        </w:tc>
        <w:tc>
          <w:tcPr>
            <w:tcW w:type="dxa" w:w="3249"/>
          </w:tcPr>
          <w:p>
            <w:pPr>
              <w:spacing w:before="40" w:after="40"/>
            </w:pPr>
            <w:r/>
            <w:r>
              <w:rPr>
                <w:rFonts w:ascii="Calibri" w:hAnsi="Calibri"/>
                <w:b w:val="0"/>
                <w:i w:val="0"/>
                <w:sz w:val="20"/>
              </w:rPr>
              <w:t>No</w:t>
            </w:r>
          </w:p>
        </w:tc>
        <w:tc>
          <w:tcPr>
            <w:tcW w:type="dxa" w:w="3249"/>
          </w:tcPr>
          <w:p>
            <w:pPr>
              <w:spacing w:before="40" w:after="40"/>
            </w:pPr>
            <w:r/>
            <w:r>
              <w:rPr>
                <w:rFonts w:ascii="Calibri" w:hAnsi="Calibri"/>
                <w:b w:val="0"/>
                <w:i w:val="0"/>
                <w:sz w:val="20"/>
              </w:rPr>
              <w:t>Yes</w:t>
            </w:r>
          </w:p>
        </w:tc>
      </w:tr>
    </w:tbl>
    <w:p/>
    <w:p>
      <w:pPr>
        <w:spacing w:before="280" w:after="120"/>
        <w:pBdr>
          <w:bottom w:val="single" w:sz="4" w:space="1" w:color="2C3E50"/>
        </w:pBdr>
      </w:pPr>
      <w:r>
        <w:rPr>
          <w:rFonts w:ascii="Calibri" w:hAnsi="Calibri"/>
          <w:b/>
          <w:i w:val="0"/>
          <w:color w:val="2C3E50"/>
          <w:sz w:val="28"/>
        </w:rPr>
        <w:t>5.6 DELETE vs DROP vs TRUNCATE</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fill="2C3E50"/>
          </w:tcPr>
          <w:p>
            <w:pPr>
              <w:spacing w:before="40" w:after="40"/>
            </w:pPr>
            <w:r/>
            <w:r>
              <w:rPr>
                <w:rFonts w:ascii="Calibri" w:hAnsi="Calibri"/>
                <w:b/>
                <w:i w:val="0"/>
                <w:color w:val="FFFFFF"/>
                <w:sz w:val="20"/>
              </w:rPr>
              <w:t>Feature</w:t>
            </w:r>
          </w:p>
        </w:tc>
        <w:tc>
          <w:tcPr>
            <w:tcW w:type="dxa" w:w="2436"/>
            <w:shd w:fill="2C3E50"/>
          </w:tcPr>
          <w:p>
            <w:pPr>
              <w:spacing w:before="40" w:after="40"/>
            </w:pPr>
            <w:r/>
            <w:r>
              <w:rPr>
                <w:rFonts w:ascii="Calibri" w:hAnsi="Calibri"/>
                <w:b/>
                <w:i w:val="0"/>
                <w:color w:val="FFFFFF"/>
                <w:sz w:val="20"/>
              </w:rPr>
              <w:t>DELETE</w:t>
            </w:r>
          </w:p>
        </w:tc>
        <w:tc>
          <w:tcPr>
            <w:tcW w:type="dxa" w:w="2436"/>
            <w:shd w:fill="2C3E50"/>
          </w:tcPr>
          <w:p>
            <w:pPr>
              <w:spacing w:before="40" w:after="40"/>
            </w:pPr>
            <w:r/>
            <w:r>
              <w:rPr>
                <w:rFonts w:ascii="Calibri" w:hAnsi="Calibri"/>
                <w:b/>
                <w:i w:val="0"/>
                <w:color w:val="FFFFFF"/>
                <w:sz w:val="20"/>
              </w:rPr>
              <w:t>TRUNCATE</w:t>
            </w:r>
          </w:p>
        </w:tc>
        <w:tc>
          <w:tcPr>
            <w:tcW w:type="dxa" w:w="2436"/>
            <w:shd w:fill="2C3E50"/>
          </w:tcPr>
          <w:p>
            <w:pPr>
              <w:spacing w:before="40" w:after="40"/>
            </w:pPr>
            <w:r/>
            <w:r>
              <w:rPr>
                <w:rFonts w:ascii="Calibri" w:hAnsi="Calibri"/>
                <w:b/>
                <w:i w:val="0"/>
                <w:color w:val="FFFFFF"/>
                <w:sz w:val="20"/>
              </w:rPr>
              <w:t>DROP</w:t>
            </w:r>
          </w:p>
        </w:tc>
      </w:tr>
      <w:tr>
        <w:tc>
          <w:tcPr>
            <w:tcW w:type="dxa" w:w="2436"/>
          </w:tcPr>
          <w:p>
            <w:pPr>
              <w:spacing w:before="40" w:after="40"/>
            </w:pPr>
            <w:r/>
            <w:r>
              <w:rPr>
                <w:rFonts w:ascii="Calibri" w:hAnsi="Calibri"/>
                <w:b w:val="0"/>
                <w:i w:val="0"/>
                <w:sz w:val="20"/>
              </w:rPr>
              <w:t>What</w:t>
            </w:r>
          </w:p>
        </w:tc>
        <w:tc>
          <w:tcPr>
            <w:tcW w:type="dxa" w:w="2436"/>
          </w:tcPr>
          <w:p>
            <w:pPr>
              <w:spacing w:before="40" w:after="40"/>
            </w:pPr>
            <w:r/>
            <w:r>
              <w:rPr>
                <w:rFonts w:ascii="Calibri" w:hAnsi="Calibri"/>
                <w:b w:val="0"/>
                <w:i w:val="0"/>
                <w:sz w:val="20"/>
              </w:rPr>
              <w:t>Removes specific rows</w:t>
            </w:r>
          </w:p>
        </w:tc>
        <w:tc>
          <w:tcPr>
            <w:tcW w:type="dxa" w:w="2436"/>
          </w:tcPr>
          <w:p>
            <w:pPr>
              <w:spacing w:before="40" w:after="40"/>
            </w:pPr>
            <w:r/>
            <w:r>
              <w:rPr>
                <w:rFonts w:ascii="Calibri" w:hAnsi="Calibri"/>
                <w:b w:val="0"/>
                <w:i w:val="0"/>
                <w:sz w:val="20"/>
              </w:rPr>
              <w:t>Removes all rows</w:t>
            </w:r>
          </w:p>
        </w:tc>
        <w:tc>
          <w:tcPr>
            <w:tcW w:type="dxa" w:w="2436"/>
          </w:tcPr>
          <w:p>
            <w:pPr>
              <w:spacing w:before="40" w:after="40"/>
            </w:pPr>
            <w:r/>
            <w:r>
              <w:rPr>
                <w:rFonts w:ascii="Calibri" w:hAnsi="Calibri"/>
                <w:b w:val="0"/>
                <w:i w:val="0"/>
                <w:sz w:val="20"/>
              </w:rPr>
              <w:t>Removes entire table</w:t>
            </w:r>
          </w:p>
        </w:tc>
      </w:tr>
      <w:tr>
        <w:tc>
          <w:tcPr>
            <w:tcW w:type="dxa" w:w="2436"/>
            <w:shd w:fill="EBF5FB"/>
          </w:tcPr>
          <w:p>
            <w:pPr>
              <w:spacing w:before="40" w:after="40"/>
            </w:pPr>
            <w:r/>
            <w:r>
              <w:rPr>
                <w:rFonts w:ascii="Calibri" w:hAnsi="Calibri"/>
                <w:b w:val="0"/>
                <w:i w:val="0"/>
                <w:sz w:val="20"/>
              </w:rPr>
              <w:t>WHERE clause</w:t>
            </w:r>
          </w:p>
        </w:tc>
        <w:tc>
          <w:tcPr>
            <w:tcW w:type="dxa" w:w="2436"/>
            <w:shd w:fill="EBF5FB"/>
          </w:tcPr>
          <w:p>
            <w:pPr>
              <w:spacing w:before="40" w:after="40"/>
            </w:pPr>
            <w:r/>
            <w:r>
              <w:rPr>
                <w:rFonts w:ascii="Calibri" w:hAnsi="Calibri"/>
                <w:b w:val="0"/>
                <w:i w:val="0"/>
                <w:sz w:val="20"/>
              </w:rPr>
              <w:t>Yes</w:t>
            </w:r>
          </w:p>
        </w:tc>
        <w:tc>
          <w:tcPr>
            <w:tcW w:type="dxa" w:w="2436"/>
            <w:shd w:fill="EBF5FB"/>
          </w:tcPr>
          <w:p>
            <w:pPr>
              <w:spacing w:before="40" w:after="40"/>
            </w:pPr>
            <w:r/>
            <w:r>
              <w:rPr>
                <w:rFonts w:ascii="Calibri" w:hAnsi="Calibri"/>
                <w:b w:val="0"/>
                <w:i w:val="0"/>
                <w:sz w:val="20"/>
              </w:rPr>
              <w:t>No</w:t>
            </w:r>
          </w:p>
        </w:tc>
        <w:tc>
          <w:tcPr>
            <w:tcW w:type="dxa" w:w="2436"/>
            <w:shd w:fill="EBF5FB"/>
          </w:tcPr>
          <w:p>
            <w:pPr>
              <w:spacing w:before="40" w:after="40"/>
            </w:pPr>
            <w:r/>
            <w:r>
              <w:rPr>
                <w:rFonts w:ascii="Calibri" w:hAnsi="Calibri"/>
                <w:b w:val="0"/>
                <w:i w:val="0"/>
                <w:sz w:val="20"/>
              </w:rPr>
              <w:t>No</w:t>
            </w:r>
          </w:p>
        </w:tc>
      </w:tr>
      <w:tr>
        <w:tc>
          <w:tcPr>
            <w:tcW w:type="dxa" w:w="2436"/>
          </w:tcPr>
          <w:p>
            <w:pPr>
              <w:spacing w:before="40" w:after="40"/>
            </w:pPr>
            <w:r/>
            <w:r>
              <w:rPr>
                <w:rFonts w:ascii="Calibri" w:hAnsi="Calibri"/>
                <w:b w:val="0"/>
                <w:i w:val="0"/>
                <w:sz w:val="20"/>
              </w:rPr>
              <w:t>Rollback</w:t>
            </w:r>
          </w:p>
        </w:tc>
        <w:tc>
          <w:tcPr>
            <w:tcW w:type="dxa" w:w="2436"/>
          </w:tcPr>
          <w:p>
            <w:pPr>
              <w:spacing w:before="40" w:after="40"/>
            </w:pPr>
            <w:r/>
            <w:r>
              <w:rPr>
                <w:rFonts w:ascii="Calibri" w:hAnsi="Calibri"/>
                <w:b w:val="0"/>
                <w:i w:val="0"/>
                <w:sz w:val="20"/>
              </w:rPr>
              <w:t>Yes (logged)</w:t>
            </w:r>
          </w:p>
        </w:tc>
        <w:tc>
          <w:tcPr>
            <w:tcW w:type="dxa" w:w="2436"/>
          </w:tcPr>
          <w:p>
            <w:pPr>
              <w:spacing w:before="40" w:after="40"/>
            </w:pPr>
            <w:r/>
            <w:r>
              <w:rPr>
                <w:rFonts w:ascii="Calibri" w:hAnsi="Calibri"/>
                <w:b w:val="0"/>
                <w:i w:val="0"/>
                <w:sz w:val="20"/>
              </w:rPr>
              <w:t>No (minimal log)</w:t>
            </w:r>
          </w:p>
        </w:tc>
        <w:tc>
          <w:tcPr>
            <w:tcW w:type="dxa" w:w="2436"/>
          </w:tcPr>
          <w:p>
            <w:pPr>
              <w:spacing w:before="40" w:after="40"/>
            </w:pPr>
            <w:r/>
            <w:r>
              <w:rPr>
                <w:rFonts w:ascii="Calibri" w:hAnsi="Calibri"/>
                <w:b w:val="0"/>
                <w:i w:val="0"/>
                <w:sz w:val="20"/>
              </w:rPr>
              <w:t>No</w:t>
            </w:r>
          </w:p>
        </w:tc>
      </w:tr>
      <w:tr>
        <w:tc>
          <w:tcPr>
            <w:tcW w:type="dxa" w:w="2436"/>
            <w:shd w:fill="EBF5FB"/>
          </w:tcPr>
          <w:p>
            <w:pPr>
              <w:spacing w:before="40" w:after="40"/>
            </w:pPr>
            <w:r/>
            <w:r>
              <w:rPr>
                <w:rFonts w:ascii="Calibri" w:hAnsi="Calibri"/>
                <w:b w:val="0"/>
                <w:i w:val="0"/>
                <w:sz w:val="20"/>
              </w:rPr>
              <w:t>Speed</w:t>
            </w:r>
          </w:p>
        </w:tc>
        <w:tc>
          <w:tcPr>
            <w:tcW w:type="dxa" w:w="2436"/>
            <w:shd w:fill="EBF5FB"/>
          </w:tcPr>
          <w:p>
            <w:pPr>
              <w:spacing w:before="40" w:after="40"/>
            </w:pPr>
            <w:r/>
            <w:r>
              <w:rPr>
                <w:rFonts w:ascii="Calibri" w:hAnsi="Calibri"/>
                <w:b w:val="0"/>
                <w:i w:val="0"/>
                <w:sz w:val="20"/>
              </w:rPr>
              <w:t>Slow (row by row)</w:t>
            </w:r>
          </w:p>
        </w:tc>
        <w:tc>
          <w:tcPr>
            <w:tcW w:type="dxa" w:w="2436"/>
            <w:shd w:fill="EBF5FB"/>
          </w:tcPr>
          <w:p>
            <w:pPr>
              <w:spacing w:before="40" w:after="40"/>
            </w:pPr>
            <w:r/>
            <w:r>
              <w:rPr>
                <w:rFonts w:ascii="Calibri" w:hAnsi="Calibri"/>
                <w:b w:val="0"/>
                <w:i w:val="0"/>
                <w:sz w:val="20"/>
              </w:rPr>
              <w:t>Fast</w:t>
            </w:r>
          </w:p>
        </w:tc>
        <w:tc>
          <w:tcPr>
            <w:tcW w:type="dxa" w:w="2436"/>
            <w:shd w:fill="EBF5FB"/>
          </w:tcPr>
          <w:p>
            <w:pPr>
              <w:spacing w:before="40" w:after="40"/>
            </w:pPr>
            <w:r/>
            <w:r>
              <w:rPr>
                <w:rFonts w:ascii="Calibri" w:hAnsi="Calibri"/>
                <w:b w:val="0"/>
                <w:i w:val="0"/>
                <w:sz w:val="20"/>
              </w:rPr>
              <w:t>Fast</w:t>
            </w:r>
          </w:p>
        </w:tc>
      </w:tr>
      <w:tr>
        <w:tc>
          <w:tcPr>
            <w:tcW w:type="dxa" w:w="2436"/>
          </w:tcPr>
          <w:p>
            <w:pPr>
              <w:spacing w:before="40" w:after="40"/>
            </w:pPr>
            <w:r/>
            <w:r>
              <w:rPr>
                <w:rFonts w:ascii="Calibri" w:hAnsi="Calibri"/>
                <w:b w:val="0"/>
                <w:i w:val="0"/>
                <w:sz w:val="20"/>
              </w:rPr>
              <w:t>Structure</w:t>
            </w:r>
          </w:p>
        </w:tc>
        <w:tc>
          <w:tcPr>
            <w:tcW w:type="dxa" w:w="2436"/>
          </w:tcPr>
          <w:p>
            <w:pPr>
              <w:spacing w:before="40" w:after="40"/>
            </w:pPr>
            <w:r/>
            <w:r>
              <w:rPr>
                <w:rFonts w:ascii="Calibri" w:hAnsi="Calibri"/>
                <w:b w:val="0"/>
                <w:i w:val="0"/>
                <w:sz w:val="20"/>
              </w:rPr>
              <w:t>Keeps table</w:t>
            </w:r>
          </w:p>
        </w:tc>
        <w:tc>
          <w:tcPr>
            <w:tcW w:type="dxa" w:w="2436"/>
          </w:tcPr>
          <w:p>
            <w:pPr>
              <w:spacing w:before="40" w:after="40"/>
            </w:pPr>
            <w:r/>
            <w:r>
              <w:rPr>
                <w:rFonts w:ascii="Calibri" w:hAnsi="Calibri"/>
                <w:b w:val="0"/>
                <w:i w:val="0"/>
                <w:sz w:val="20"/>
              </w:rPr>
              <w:t>Keeps table</w:t>
            </w:r>
          </w:p>
        </w:tc>
        <w:tc>
          <w:tcPr>
            <w:tcW w:type="dxa" w:w="2436"/>
          </w:tcPr>
          <w:p>
            <w:pPr>
              <w:spacing w:before="40" w:after="40"/>
            </w:pPr>
            <w:r/>
            <w:r>
              <w:rPr>
                <w:rFonts w:ascii="Calibri" w:hAnsi="Calibri"/>
                <w:b w:val="0"/>
                <w:i w:val="0"/>
                <w:sz w:val="20"/>
              </w:rPr>
              <w:t>Removes table</w:t>
            </w:r>
          </w:p>
        </w:tc>
      </w:tr>
      <w:tr>
        <w:tc>
          <w:tcPr>
            <w:tcW w:type="dxa" w:w="2436"/>
            <w:shd w:fill="EBF5FB"/>
          </w:tcPr>
          <w:p>
            <w:pPr>
              <w:spacing w:before="40" w:after="40"/>
            </w:pPr>
            <w:r/>
            <w:r>
              <w:rPr>
                <w:rFonts w:ascii="Calibri" w:hAnsi="Calibri"/>
                <w:b w:val="0"/>
                <w:i w:val="0"/>
                <w:sz w:val="20"/>
              </w:rPr>
              <w:t>Triggers</w:t>
            </w:r>
          </w:p>
        </w:tc>
        <w:tc>
          <w:tcPr>
            <w:tcW w:type="dxa" w:w="2436"/>
            <w:shd w:fill="EBF5FB"/>
          </w:tcPr>
          <w:p>
            <w:pPr>
              <w:spacing w:before="40" w:after="40"/>
            </w:pPr>
            <w:r/>
            <w:r>
              <w:rPr>
                <w:rFonts w:ascii="Calibri" w:hAnsi="Calibri"/>
                <w:b w:val="0"/>
                <w:i w:val="0"/>
                <w:sz w:val="20"/>
              </w:rPr>
              <w:t>Fires triggers</w:t>
            </w:r>
          </w:p>
        </w:tc>
        <w:tc>
          <w:tcPr>
            <w:tcW w:type="dxa" w:w="2436"/>
            <w:shd w:fill="EBF5FB"/>
          </w:tcPr>
          <w:p>
            <w:pPr>
              <w:spacing w:before="40" w:after="40"/>
            </w:pPr>
            <w:r/>
            <w:r>
              <w:rPr>
                <w:rFonts w:ascii="Calibri" w:hAnsi="Calibri"/>
                <w:b w:val="0"/>
                <w:i w:val="0"/>
                <w:sz w:val="20"/>
              </w:rPr>
              <w:t>Does NOT fire</w:t>
            </w:r>
          </w:p>
        </w:tc>
        <w:tc>
          <w:tcPr>
            <w:tcW w:type="dxa" w:w="2436"/>
            <w:shd w:fill="EBF5FB"/>
          </w:tcPr>
          <w:p>
            <w:pPr>
              <w:spacing w:before="40" w:after="40"/>
            </w:pPr>
            <w:r/>
            <w:r>
              <w:rPr>
                <w:rFonts w:ascii="Calibri" w:hAnsi="Calibri"/>
                <w:b w:val="0"/>
                <w:i w:val="0"/>
                <w:sz w:val="20"/>
              </w:rPr>
              <w:t>Removes triggers</w:t>
            </w:r>
          </w:p>
        </w:tc>
      </w:tr>
    </w:tbl>
    <w:p/>
    <w:p>
      <w:pPr>
        <w:spacing w:before="80" w:after="80"/>
        <w:ind w:left="360" w:right="360"/>
        <w:shd w:val="clear" w:fill="F0F0F0"/>
      </w:pPr>
      <w:r>
        <w:rPr>
          <w:rFonts w:ascii="Consolas" w:hAnsi="Consolas"/>
          <w:b w:val="0"/>
          <w:i w:val="0"/>
          <w:color w:val="282828"/>
          <w:sz w:val="17"/>
        </w:rPr>
        <w:t>DELETE FROM orders WHERE status = 'CANCELLED';  -- specific rows</w:t>
      </w:r>
      <w:r>
        <w:br/>
      </w:r>
      <w:r>
        <w:rPr>
          <w:rFonts w:ascii="Consolas" w:hAnsi="Consolas"/>
          <w:b w:val="0"/>
          <w:i w:val="0"/>
          <w:color w:val="282828"/>
          <w:sz w:val="17"/>
        </w:rPr>
        <w:t>TRUNCATE TABLE temp_logs;                       -- all rows, keep structure</w:t>
      </w:r>
      <w:r>
        <w:br/>
      </w:r>
      <w:r>
        <w:rPr>
          <w:rFonts w:ascii="Consolas" w:hAnsi="Consolas"/>
          <w:b w:val="0"/>
          <w:i w:val="0"/>
          <w:color w:val="282828"/>
          <w:sz w:val="17"/>
        </w:rPr>
        <w:t>DROP TABLE old_data;                            -- entire table gone</w:t>
      </w:r>
    </w:p>
    <w:p>
      <w:pPr>
        <w:spacing w:before="280" w:after="120"/>
        <w:pBdr>
          <w:bottom w:val="single" w:sz="4" w:space="1" w:color="2C3E50"/>
        </w:pBdr>
      </w:pPr>
      <w:r>
        <w:rPr>
          <w:rFonts w:ascii="Calibri" w:hAnsi="Calibri"/>
          <w:b/>
          <w:i w:val="0"/>
          <w:color w:val="2C3E50"/>
          <w:sz w:val="28"/>
        </w:rPr>
        <w:t>5.7 Indexing</w:t>
      </w:r>
    </w:p>
    <w:p>
      <w:pPr>
        <w:spacing w:before="60" w:after="60"/>
      </w:pPr>
      <w:r>
        <w:rPr>
          <w:rFonts w:ascii="Calibri" w:hAnsi="Calibri"/>
          <w:b/>
          <w:i w:val="0"/>
          <w:sz w:val="22"/>
        </w:rPr>
        <w:t>What:</w:t>
      </w:r>
      <w:r>
        <w:rPr>
          <w:rFonts w:ascii="Calibri" w:hAnsi="Calibri"/>
          <w:b w:val="0"/>
          <w:i w:val="0"/>
          <w:sz w:val="22"/>
        </w:rPr>
        <w:t xml:space="preserve"> A data structure that improves query speed (like a book's index).</w:t>
      </w:r>
    </w:p>
    <w:p>
      <w:pPr>
        <w:spacing w:before="80" w:after="80"/>
        <w:ind w:left="360" w:right="360"/>
        <w:shd w:val="clear" w:fill="F0F0F0"/>
      </w:pPr>
      <w:r>
        <w:rPr>
          <w:rFonts w:ascii="Consolas" w:hAnsi="Consolas"/>
          <w:b w:val="0"/>
          <w:i w:val="0"/>
          <w:color w:val="282828"/>
          <w:sz w:val="17"/>
        </w:rPr>
        <w:t>CREATE INDEX idx_email ON users(email);</w:t>
      </w:r>
      <w:r>
        <w:br/>
      </w:r>
      <w:r>
        <w:rPr>
          <w:rFonts w:ascii="Consolas" w:hAnsi="Consolas"/>
          <w:b w:val="0"/>
          <w:i w:val="0"/>
          <w:color w:val="282828"/>
          <w:sz w:val="17"/>
        </w:rPr>
        <w:t>-- Now: SELECT * FROM users WHERE email = 'arjun@test.com'</w:t>
      </w:r>
      <w:r>
        <w:br/>
      </w:r>
      <w:r>
        <w:rPr>
          <w:rFonts w:ascii="Consolas" w:hAnsi="Consolas"/>
          <w:b w:val="0"/>
          <w:i w:val="0"/>
          <w:color w:val="282828"/>
          <w:sz w:val="17"/>
        </w:rPr>
        <w:t>-- is much faster (index lookup instead of full table scan)</w:t>
      </w:r>
    </w:p>
    <w:p>
      <w:pPr>
        <w:spacing w:before="60" w:after="60"/>
      </w:pPr>
      <w:r>
        <w:rPr>
          <w:rFonts w:ascii="Calibri" w:hAnsi="Calibri"/>
          <w:b/>
          <w:i w:val="0"/>
          <w:sz w:val="22"/>
        </w:rPr>
        <w:t>When to use:</w:t>
      </w:r>
      <w:r>
        <w:rPr>
          <w:rFonts w:ascii="Calibri" w:hAnsi="Calibri"/>
          <w:b w:val="0"/>
          <w:i w:val="0"/>
          <w:sz w:val="22"/>
        </w:rPr>
        <w:t xml:space="preserve"> On columns frequently used in WHERE, JOIN, ORDER BY.</w:t>
      </w:r>
    </w:p>
    <w:p>
      <w:pPr>
        <w:spacing w:before="60" w:after="60"/>
      </w:pPr>
      <w:r>
        <w:rPr>
          <w:rFonts w:ascii="Calibri" w:hAnsi="Calibri"/>
          <w:b/>
          <w:i w:val="0"/>
          <w:sz w:val="22"/>
        </w:rPr>
        <w:t>When NOT to use:</w:t>
      </w:r>
      <w:r>
        <w:rPr>
          <w:rFonts w:ascii="Calibri" w:hAnsi="Calibri"/>
          <w:b w:val="0"/>
          <w:i w:val="0"/>
          <w:sz w:val="22"/>
        </w:rPr>
        <w:t xml:space="preserve"> On small tables, frequently updated columns, columns with low uniqueness.</w:t>
      </w:r>
    </w:p>
    <w:p>
      <w:pPr>
        <w:spacing w:before="280" w:after="120"/>
        <w:pBdr>
          <w:bottom w:val="single" w:sz="4" w:space="1" w:color="2C3E50"/>
        </w:pBdr>
      </w:pPr>
      <w:r>
        <w:rPr>
          <w:rFonts w:ascii="Calibri" w:hAnsi="Calibri"/>
          <w:b/>
          <w:i w:val="0"/>
          <w:color w:val="2C3E50"/>
          <w:sz w:val="28"/>
        </w:rPr>
        <w:t>5.8 Transactions and ACID</w:t>
      </w:r>
    </w:p>
    <w:p>
      <w:pPr>
        <w:spacing w:before="80" w:after="80"/>
        <w:ind w:left="360" w:right="360"/>
        <w:shd w:val="clear" w:fill="F0F0F0"/>
      </w:pPr>
      <w:r>
        <w:rPr>
          <w:rFonts w:ascii="Consolas" w:hAnsi="Consolas"/>
          <w:b w:val="0"/>
          <w:i w:val="0"/>
          <w:color w:val="282828"/>
          <w:sz w:val="17"/>
        </w:rPr>
        <w:t>START TRANSACTION;</w:t>
      </w:r>
      <w:r>
        <w:br/>
      </w:r>
      <w:r>
        <w:rPr>
          <w:rFonts w:ascii="Consolas" w:hAnsi="Consolas"/>
          <w:b w:val="0"/>
          <w:i w:val="0"/>
          <w:color w:val="282828"/>
          <w:sz w:val="17"/>
        </w:rPr>
        <w:t>UPDATE accounts SET balance = balance - 1000 WHERE id = 1;  -- Debit</w:t>
      </w:r>
      <w:r>
        <w:br/>
      </w:r>
      <w:r>
        <w:rPr>
          <w:rFonts w:ascii="Consolas" w:hAnsi="Consolas"/>
          <w:b w:val="0"/>
          <w:i w:val="0"/>
          <w:color w:val="282828"/>
          <w:sz w:val="17"/>
        </w:rPr>
        <w:t>UPDATE accounts SET balance = balance + 1000 WHERE id = 2;  -- Credit</w:t>
      </w:r>
      <w:r>
        <w:br/>
      </w:r>
      <w:r>
        <w:rPr>
          <w:rFonts w:ascii="Consolas" w:hAnsi="Consolas"/>
          <w:b w:val="0"/>
          <w:i w:val="0"/>
          <w:color w:val="282828"/>
          <w:sz w:val="17"/>
        </w:rPr>
        <w:t>COMMIT;   -- Both succeed</w:t>
      </w:r>
      <w:r>
        <w:br/>
      </w:r>
      <w:r>
        <w:rPr>
          <w:rFonts w:ascii="Consolas" w:hAnsi="Consolas"/>
          <w:b w:val="0"/>
          <w:i w:val="0"/>
          <w:color w:val="282828"/>
          <w:sz w:val="17"/>
        </w:rPr>
        <w:t>-- OR</w:t>
      </w:r>
      <w:r>
        <w:br/>
      </w:r>
      <w:r>
        <w:rPr>
          <w:rFonts w:ascii="Consolas" w:hAnsi="Consolas"/>
          <w:b w:val="0"/>
          <w:i w:val="0"/>
          <w:color w:val="282828"/>
          <w:sz w:val="17"/>
        </w:rPr>
        <w:t>ROLLBACK; -- Both cancelled if error</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Property</w:t>
            </w:r>
          </w:p>
        </w:tc>
        <w:tc>
          <w:tcPr>
            <w:tcW w:type="dxa" w:w="3249"/>
            <w:shd w:fill="2C3E50"/>
          </w:tcPr>
          <w:p>
            <w:pPr>
              <w:spacing w:before="40" w:after="40"/>
            </w:pPr>
            <w:r/>
            <w:r>
              <w:rPr>
                <w:rFonts w:ascii="Calibri" w:hAnsi="Calibri"/>
                <w:b/>
                <w:i w:val="0"/>
                <w:color w:val="FFFFFF"/>
                <w:sz w:val="20"/>
              </w:rPr>
              <w:t>Meaning</w:t>
            </w:r>
          </w:p>
        </w:tc>
        <w:tc>
          <w:tcPr>
            <w:tcW w:type="dxa" w:w="3249"/>
            <w:shd w:fill="2C3E50"/>
          </w:tcPr>
          <w:p>
            <w:pPr>
              <w:spacing w:before="40" w:after="40"/>
            </w:pPr>
            <w:r/>
            <w:r>
              <w:rPr>
                <w:rFonts w:ascii="Calibri" w:hAnsi="Calibri"/>
                <w:b/>
                <w:i w:val="0"/>
                <w:color w:val="FFFFFF"/>
                <w:sz w:val="20"/>
              </w:rPr>
              <w:t>Example</w:t>
            </w:r>
          </w:p>
        </w:tc>
      </w:tr>
      <w:tr>
        <w:tc>
          <w:tcPr>
            <w:tcW w:type="dxa" w:w="3249"/>
          </w:tcPr>
          <w:p>
            <w:pPr>
              <w:spacing w:before="40" w:after="40"/>
            </w:pPr>
            <w:r/>
            <w:r>
              <w:rPr>
                <w:rFonts w:ascii="Calibri" w:hAnsi="Calibri"/>
                <w:b w:val="0"/>
                <w:i w:val="0"/>
                <w:sz w:val="20"/>
              </w:rPr>
              <w:t>Atomicity</w:t>
            </w:r>
          </w:p>
        </w:tc>
        <w:tc>
          <w:tcPr>
            <w:tcW w:type="dxa" w:w="3249"/>
          </w:tcPr>
          <w:p>
            <w:pPr>
              <w:spacing w:before="40" w:after="40"/>
            </w:pPr>
            <w:r/>
            <w:r>
              <w:rPr>
                <w:rFonts w:ascii="Calibri" w:hAnsi="Calibri"/>
                <w:b w:val="0"/>
                <w:i w:val="0"/>
                <w:sz w:val="20"/>
              </w:rPr>
              <w:t>All or nothing</w:t>
            </w:r>
          </w:p>
        </w:tc>
        <w:tc>
          <w:tcPr>
            <w:tcW w:type="dxa" w:w="3249"/>
          </w:tcPr>
          <w:p>
            <w:pPr>
              <w:spacing w:before="40" w:after="40"/>
            </w:pPr>
            <w:r/>
            <w:r>
              <w:rPr>
                <w:rFonts w:ascii="Calibri" w:hAnsi="Calibri"/>
                <w:b w:val="0"/>
                <w:i w:val="0"/>
                <w:sz w:val="20"/>
              </w:rPr>
              <w:t>Transfer: both debit AND credit must happen</w:t>
            </w:r>
          </w:p>
        </w:tc>
      </w:tr>
      <w:tr>
        <w:tc>
          <w:tcPr>
            <w:tcW w:type="dxa" w:w="3249"/>
            <w:shd w:fill="EBF5FB"/>
          </w:tcPr>
          <w:p>
            <w:pPr>
              <w:spacing w:before="40" w:after="40"/>
            </w:pPr>
            <w:r/>
            <w:r>
              <w:rPr>
                <w:rFonts w:ascii="Calibri" w:hAnsi="Calibri"/>
                <w:b w:val="0"/>
                <w:i w:val="0"/>
                <w:sz w:val="20"/>
              </w:rPr>
              <w:t>Consistency</w:t>
            </w:r>
          </w:p>
        </w:tc>
        <w:tc>
          <w:tcPr>
            <w:tcW w:type="dxa" w:w="3249"/>
            <w:shd w:fill="EBF5FB"/>
          </w:tcPr>
          <w:p>
            <w:pPr>
              <w:spacing w:before="40" w:after="40"/>
            </w:pPr>
            <w:r/>
            <w:r>
              <w:rPr>
                <w:rFonts w:ascii="Calibri" w:hAnsi="Calibri"/>
                <w:b w:val="0"/>
                <w:i w:val="0"/>
                <w:sz w:val="20"/>
              </w:rPr>
              <w:t>Data stays valid</w:t>
            </w:r>
          </w:p>
        </w:tc>
        <w:tc>
          <w:tcPr>
            <w:tcW w:type="dxa" w:w="3249"/>
            <w:shd w:fill="EBF5FB"/>
          </w:tcPr>
          <w:p>
            <w:pPr>
              <w:spacing w:before="40" w:after="40"/>
            </w:pPr>
            <w:r/>
            <w:r>
              <w:rPr>
                <w:rFonts w:ascii="Calibri" w:hAnsi="Calibri"/>
                <w:b w:val="0"/>
                <w:i w:val="0"/>
                <w:sz w:val="20"/>
              </w:rPr>
              <w:t>Balance can't go negative</w:t>
            </w:r>
          </w:p>
        </w:tc>
      </w:tr>
      <w:tr>
        <w:tc>
          <w:tcPr>
            <w:tcW w:type="dxa" w:w="3249"/>
          </w:tcPr>
          <w:p>
            <w:pPr>
              <w:spacing w:before="40" w:after="40"/>
            </w:pPr>
            <w:r/>
            <w:r>
              <w:rPr>
                <w:rFonts w:ascii="Calibri" w:hAnsi="Calibri"/>
                <w:b w:val="0"/>
                <w:i w:val="0"/>
                <w:sz w:val="20"/>
              </w:rPr>
              <w:t>Isolation</w:t>
            </w:r>
          </w:p>
        </w:tc>
        <w:tc>
          <w:tcPr>
            <w:tcW w:type="dxa" w:w="3249"/>
          </w:tcPr>
          <w:p>
            <w:pPr>
              <w:spacing w:before="40" w:after="40"/>
            </w:pPr>
            <w:r/>
            <w:r>
              <w:rPr>
                <w:rFonts w:ascii="Calibri" w:hAnsi="Calibri"/>
                <w:b w:val="0"/>
                <w:i w:val="0"/>
                <w:sz w:val="20"/>
              </w:rPr>
              <w:t>Transactions don't interfere</w:t>
            </w:r>
          </w:p>
        </w:tc>
        <w:tc>
          <w:tcPr>
            <w:tcW w:type="dxa" w:w="3249"/>
          </w:tcPr>
          <w:p>
            <w:pPr>
              <w:spacing w:before="40" w:after="40"/>
            </w:pPr>
            <w:r/>
            <w:r>
              <w:rPr>
                <w:rFonts w:ascii="Calibri" w:hAnsi="Calibri"/>
                <w:b w:val="0"/>
                <w:i w:val="0"/>
                <w:sz w:val="20"/>
              </w:rPr>
              <w:t>Two transfers at same time work correctly</w:t>
            </w:r>
          </w:p>
        </w:tc>
      </w:tr>
      <w:tr>
        <w:tc>
          <w:tcPr>
            <w:tcW w:type="dxa" w:w="3249"/>
            <w:shd w:fill="EBF5FB"/>
          </w:tcPr>
          <w:p>
            <w:pPr>
              <w:spacing w:before="40" w:after="40"/>
            </w:pPr>
            <w:r/>
            <w:r>
              <w:rPr>
                <w:rFonts w:ascii="Calibri" w:hAnsi="Calibri"/>
                <w:b w:val="0"/>
                <w:i w:val="0"/>
                <w:sz w:val="20"/>
              </w:rPr>
              <w:t>Durability</w:t>
            </w:r>
          </w:p>
        </w:tc>
        <w:tc>
          <w:tcPr>
            <w:tcW w:type="dxa" w:w="3249"/>
            <w:shd w:fill="EBF5FB"/>
          </w:tcPr>
          <w:p>
            <w:pPr>
              <w:spacing w:before="40" w:after="40"/>
            </w:pPr>
            <w:r/>
            <w:r>
              <w:rPr>
                <w:rFonts w:ascii="Calibri" w:hAnsi="Calibri"/>
                <w:b w:val="0"/>
                <w:i w:val="0"/>
                <w:sz w:val="20"/>
              </w:rPr>
              <w:t>Committed data persists</w:t>
            </w:r>
          </w:p>
        </w:tc>
        <w:tc>
          <w:tcPr>
            <w:tcW w:type="dxa" w:w="3249"/>
            <w:shd w:fill="EBF5FB"/>
          </w:tcPr>
          <w:p>
            <w:pPr>
              <w:spacing w:before="40" w:after="40"/>
            </w:pPr>
            <w:r/>
            <w:r>
              <w:rPr>
                <w:rFonts w:ascii="Calibri" w:hAnsi="Calibri"/>
                <w:b w:val="0"/>
                <w:i w:val="0"/>
                <w:sz w:val="20"/>
              </w:rPr>
              <w:t>Survives server crash</w:t>
            </w:r>
          </w:p>
        </w:tc>
      </w:tr>
    </w:tbl>
    <w:p/>
    <w:p>
      <w:pPr>
        <w:spacing w:before="280" w:after="120"/>
        <w:pBdr>
          <w:bottom w:val="single" w:sz="4" w:space="1" w:color="2C3E50"/>
        </w:pBdr>
      </w:pPr>
      <w:r>
        <w:rPr>
          <w:rFonts w:ascii="Calibri" w:hAnsi="Calibri"/>
          <w:b/>
          <w:i w:val="0"/>
          <w:color w:val="2C3E50"/>
          <w:sz w:val="28"/>
        </w:rPr>
        <w:t>5.9 Important SQL Queries</w:t>
      </w:r>
    </w:p>
    <w:p>
      <w:pPr>
        <w:spacing w:before="80" w:after="80"/>
        <w:ind w:left="360" w:right="360"/>
        <w:shd w:val="clear" w:fill="F0F0F0"/>
      </w:pPr>
      <w:r>
        <w:rPr>
          <w:rFonts w:ascii="Consolas" w:hAnsi="Consolas"/>
          <w:b w:val="0"/>
          <w:i w:val="0"/>
          <w:color w:val="282828"/>
          <w:sz w:val="17"/>
        </w:rPr>
        <w:t>-- Second highest salary</w:t>
      </w:r>
      <w:r>
        <w:br/>
      </w:r>
      <w:r>
        <w:rPr>
          <w:rFonts w:ascii="Consolas" w:hAnsi="Consolas"/>
          <w:b w:val="0"/>
          <w:i w:val="0"/>
          <w:color w:val="282828"/>
          <w:sz w:val="17"/>
        </w:rPr>
        <w:t>SELECT MAX(salary) FROM employees WHERE salary &lt; (SELECT MAX(salary) FROM employees);</w:t>
      </w:r>
      <w:r>
        <w:br/>
      </w:r>
      <w:r>
        <w:rPr>
          <w:rFonts w:ascii="Consolas" w:hAnsi="Consolas"/>
          <w:b w:val="0"/>
          <w:i w:val="0"/>
          <w:color w:val="282828"/>
          <w:sz w:val="17"/>
        </w:rPr>
        <w:t>-- OR</w:t>
      </w:r>
      <w:r>
        <w:br/>
      </w:r>
      <w:r>
        <w:rPr>
          <w:rFonts w:ascii="Consolas" w:hAnsi="Consolas"/>
          <w:b w:val="0"/>
          <w:i w:val="0"/>
          <w:color w:val="282828"/>
          <w:sz w:val="17"/>
        </w:rPr>
        <w:t>SELECT salary FROM employees ORDER BY salary DESC LIMIT 1 OFFSET 1;</w:t>
      </w:r>
      <w:r>
        <w:br/>
      </w:r>
      <w:r>
        <w:rPr>
          <w:rFonts w:ascii="Consolas" w:hAnsi="Consolas"/>
          <w:b w:val="0"/>
          <w:i w:val="0"/>
          <w:color w:val="282828"/>
          <w:sz w:val="17"/>
        </w:rPr>
      </w:r>
      <w:r>
        <w:br/>
      </w:r>
      <w:r>
        <w:rPr>
          <w:rFonts w:ascii="Consolas" w:hAnsi="Consolas"/>
          <w:b w:val="0"/>
          <w:i w:val="0"/>
          <w:color w:val="282828"/>
          <w:sz w:val="17"/>
        </w:rPr>
        <w:t>-- Nth highest salary</w:t>
      </w:r>
      <w:r>
        <w:br/>
      </w:r>
      <w:r>
        <w:rPr>
          <w:rFonts w:ascii="Consolas" w:hAnsi="Consolas"/>
          <w:b w:val="0"/>
          <w:i w:val="0"/>
          <w:color w:val="282828"/>
          <w:sz w:val="17"/>
        </w:rPr>
        <w:t>SELECT DISTINCT salary FROM employees ORDER BY salary DESC LIMIT 1 OFFSET N-1;</w:t>
      </w:r>
      <w:r>
        <w:br/>
      </w:r>
      <w:r>
        <w:rPr>
          <w:rFonts w:ascii="Consolas" w:hAnsi="Consolas"/>
          <w:b w:val="0"/>
          <w:i w:val="0"/>
          <w:color w:val="282828"/>
          <w:sz w:val="17"/>
        </w:rPr>
      </w:r>
      <w:r>
        <w:br/>
      </w:r>
      <w:r>
        <w:rPr>
          <w:rFonts w:ascii="Consolas" w:hAnsi="Consolas"/>
          <w:b w:val="0"/>
          <w:i w:val="0"/>
          <w:color w:val="282828"/>
          <w:sz w:val="17"/>
        </w:rPr>
        <w:t>-- Duplicate records</w:t>
      </w:r>
      <w:r>
        <w:br/>
      </w:r>
      <w:r>
        <w:rPr>
          <w:rFonts w:ascii="Consolas" w:hAnsi="Consolas"/>
          <w:b w:val="0"/>
          <w:i w:val="0"/>
          <w:color w:val="282828"/>
          <w:sz w:val="17"/>
        </w:rPr>
        <w:t>SELECT email, COUNT(*) FROM users GROUP BY email HAVING COUNT(*) &gt; 1;</w:t>
      </w:r>
      <w:r>
        <w:br/>
      </w:r>
      <w:r>
        <w:rPr>
          <w:rFonts w:ascii="Consolas" w:hAnsi="Consolas"/>
          <w:b w:val="0"/>
          <w:i w:val="0"/>
          <w:color w:val="282828"/>
          <w:sz w:val="17"/>
        </w:rPr>
      </w:r>
      <w:r>
        <w:br/>
      </w:r>
      <w:r>
        <w:rPr>
          <w:rFonts w:ascii="Consolas" w:hAnsi="Consolas"/>
          <w:b w:val="0"/>
          <w:i w:val="0"/>
          <w:color w:val="282828"/>
          <w:sz w:val="17"/>
        </w:rPr>
        <w:t>-- Employees who have no orders</w:t>
      </w:r>
      <w:r>
        <w:br/>
      </w:r>
      <w:r>
        <w:rPr>
          <w:rFonts w:ascii="Consolas" w:hAnsi="Consolas"/>
          <w:b w:val="0"/>
          <w:i w:val="0"/>
          <w:color w:val="282828"/>
          <w:sz w:val="17"/>
        </w:rPr>
        <w:t>SELECT * FROM users WHERE id NOT IN (SELECT DISTINCT user_id FROM orders);</w:t>
      </w:r>
    </w:p>
    <w:p>
      <w:pPr>
        <w:spacing w:before="280" w:after="120"/>
        <w:pBdr>
          <w:bottom w:val="single" w:sz="4" w:space="1" w:color="2C3E50"/>
        </w:pBdr>
      </w:pPr>
      <w:r>
        <w:rPr>
          <w:rFonts w:ascii="Calibri" w:hAnsi="Calibri"/>
          <w:b/>
          <w:i w:val="0"/>
          <w:color w:val="2C3E50"/>
          <w:sz w:val="28"/>
        </w:rPr>
        <w:t>5.10 MySQL Interview Questions</w:t>
      </w:r>
    </w:p>
    <w:p>
      <w:pPr>
        <w:spacing w:before="60" w:after="60"/>
      </w:pPr>
      <w:r>
        <w:rPr>
          <w:rFonts w:ascii="Calibri" w:hAnsi="Calibri"/>
          <w:b/>
          <w:i w:val="0"/>
          <w:sz w:val="22"/>
        </w:rPr>
        <w:t>Q: What is a View?</w:t>
      </w:r>
    </w:p>
    <w:p>
      <w:pPr>
        <w:spacing w:before="60" w:after="60"/>
      </w:pPr>
      <w:r>
        <w:rPr>
          <w:rFonts w:ascii="Calibri" w:hAnsi="Calibri"/>
          <w:b/>
          <w:i w:val="0"/>
          <w:sz w:val="22"/>
        </w:rPr>
        <w:t>A:</w:t>
      </w:r>
      <w:r>
        <w:rPr>
          <w:rFonts w:ascii="Calibri" w:hAnsi="Calibri"/>
          <w:b w:val="0"/>
          <w:i w:val="0"/>
          <w:sz w:val="22"/>
        </w:rPr>
        <w:t xml:space="preserve"> A virtual table based on a SELECT query. Doesn't store data, simplifies complex queries.</w:t>
      </w:r>
    </w:p>
    <w:p>
      <w:pPr>
        <w:spacing w:before="80" w:after="80"/>
        <w:ind w:left="360" w:right="360"/>
        <w:shd w:val="clear" w:fill="F0F0F0"/>
      </w:pPr>
      <w:r>
        <w:rPr>
          <w:rFonts w:ascii="Consolas" w:hAnsi="Consolas"/>
          <w:b w:val="0"/>
          <w:i w:val="0"/>
          <w:color w:val="282828"/>
          <w:sz w:val="17"/>
        </w:rPr>
        <w:t>CREATE VIEW active_orders AS SELECT * FROM orders WHERE status != 'CANCELLED';</w:t>
      </w:r>
    </w:p>
    <w:p>
      <w:pPr>
        <w:spacing w:before="60" w:after="60"/>
      </w:pPr>
      <w:r>
        <w:rPr>
          <w:rFonts w:ascii="Calibri" w:hAnsi="Calibri"/>
          <w:b/>
          <w:i w:val="0"/>
          <w:sz w:val="22"/>
        </w:rPr>
        <w:t>Q: What is a Stored Procedure?</w:t>
      </w:r>
    </w:p>
    <w:p>
      <w:pPr>
        <w:spacing w:before="60" w:after="60"/>
      </w:pPr>
      <w:r>
        <w:rPr>
          <w:rFonts w:ascii="Calibri" w:hAnsi="Calibri"/>
          <w:b/>
          <w:i w:val="0"/>
          <w:sz w:val="22"/>
        </w:rPr>
        <w:t>A:</w:t>
      </w:r>
      <w:r>
        <w:rPr>
          <w:rFonts w:ascii="Calibri" w:hAnsi="Calibri"/>
          <w:b w:val="0"/>
          <w:i w:val="0"/>
          <w:sz w:val="22"/>
        </w:rPr>
        <w:t xml:space="preserve"> A saved SQL program that can be called by name.</w:t>
      </w:r>
    </w:p>
    <w:p>
      <w:pPr>
        <w:spacing w:before="80" w:after="80"/>
        <w:ind w:left="360" w:right="360"/>
        <w:shd w:val="clear" w:fill="F0F0F0"/>
      </w:pPr>
      <w:r>
        <w:rPr>
          <w:rFonts w:ascii="Consolas" w:hAnsi="Consolas"/>
          <w:b w:val="0"/>
          <w:i w:val="0"/>
          <w:color w:val="282828"/>
          <w:sz w:val="17"/>
        </w:rPr>
        <w:t>DELIMITER //</w:t>
      </w:r>
      <w:r>
        <w:br/>
      </w:r>
      <w:r>
        <w:rPr>
          <w:rFonts w:ascii="Consolas" w:hAnsi="Consolas"/>
          <w:b w:val="0"/>
          <w:i w:val="0"/>
          <w:color w:val="282828"/>
          <w:sz w:val="17"/>
        </w:rPr>
        <w:t>CREATE PROCEDURE GetOrdersByUser(IN userId INT)</w:t>
      </w:r>
      <w:r>
        <w:br/>
      </w:r>
      <w:r>
        <w:rPr>
          <w:rFonts w:ascii="Consolas" w:hAnsi="Consolas"/>
          <w:b w:val="0"/>
          <w:i w:val="0"/>
          <w:color w:val="282828"/>
          <w:sz w:val="17"/>
        </w:rPr>
        <w:t>BEGIN</w:t>
      </w:r>
      <w:r>
        <w:br/>
      </w:r>
      <w:r>
        <w:rPr>
          <w:rFonts w:ascii="Consolas" w:hAnsi="Consolas"/>
          <w:b w:val="0"/>
          <w:i w:val="0"/>
          <w:color w:val="282828"/>
          <w:sz w:val="17"/>
        </w:rPr>
        <w:t xml:space="preserve">    SELECT * FROM orders WHERE user_id = userId;</w:t>
      </w:r>
      <w:r>
        <w:br/>
      </w:r>
      <w:r>
        <w:rPr>
          <w:rFonts w:ascii="Consolas" w:hAnsi="Consolas"/>
          <w:b w:val="0"/>
          <w:i w:val="0"/>
          <w:color w:val="282828"/>
          <w:sz w:val="17"/>
        </w:rPr>
        <w:t>END //</w:t>
      </w:r>
    </w:p>
    <w:p>
      <w:pPr>
        <w:spacing w:before="60" w:after="60"/>
      </w:pPr>
      <w:r>
        <w:rPr>
          <w:rFonts w:ascii="Calibri" w:hAnsi="Calibri"/>
          <w:b/>
          <w:i w:val="0"/>
          <w:sz w:val="22"/>
        </w:rPr>
        <w:t>Q: What is a Trigger?</w:t>
      </w:r>
    </w:p>
    <w:p>
      <w:pPr>
        <w:spacing w:before="60" w:after="60"/>
      </w:pPr>
      <w:r>
        <w:rPr>
          <w:rFonts w:ascii="Calibri" w:hAnsi="Calibri"/>
          <w:b/>
          <w:i w:val="0"/>
          <w:sz w:val="22"/>
        </w:rPr>
        <w:t>A:</w:t>
      </w:r>
      <w:r>
        <w:rPr>
          <w:rFonts w:ascii="Calibri" w:hAnsi="Calibri"/>
          <w:b w:val="0"/>
          <w:i w:val="0"/>
          <w:sz w:val="22"/>
        </w:rPr>
        <w:t xml:space="preserve"> Automatic SQL code that runs when INSERT/UPDATE/DELETE happens.</w:t>
      </w:r>
    </w:p>
    <w:p>
      <w:pPr>
        <w:spacing w:before="80" w:after="80"/>
        <w:ind w:left="360" w:right="360"/>
        <w:shd w:val="clear" w:fill="F0F0F0"/>
      </w:pPr>
      <w:r>
        <w:rPr>
          <w:rFonts w:ascii="Consolas" w:hAnsi="Consolas"/>
          <w:b w:val="0"/>
          <w:i w:val="0"/>
          <w:color w:val="282828"/>
          <w:sz w:val="17"/>
        </w:rPr>
        <w:t>CREATE TRIGGER update_stock AFTER INSERT ON order_items</w:t>
      </w:r>
      <w:r>
        <w:br/>
      </w:r>
      <w:r>
        <w:rPr>
          <w:rFonts w:ascii="Consolas" w:hAnsi="Consolas"/>
          <w:b w:val="0"/>
          <w:i w:val="0"/>
          <w:color w:val="282828"/>
          <w:sz w:val="17"/>
        </w:rPr>
        <w:t>FOR EACH ROW</w:t>
      </w:r>
      <w:r>
        <w:br/>
      </w:r>
      <w:r>
        <w:rPr>
          <w:rFonts w:ascii="Consolas" w:hAnsi="Consolas"/>
          <w:b w:val="0"/>
          <w:i w:val="0"/>
          <w:color w:val="282828"/>
          <w:sz w:val="17"/>
        </w:rPr>
        <w:t>UPDATE inventory SET available_stock = available_stock - NEW.quantity</w:t>
      </w:r>
      <w:r>
        <w:br/>
      </w:r>
      <w:r>
        <w:rPr>
          <w:rFonts w:ascii="Consolas" w:hAnsi="Consolas"/>
          <w:b w:val="0"/>
          <w:i w:val="0"/>
          <w:color w:val="282828"/>
          <w:sz w:val="17"/>
        </w:rPr>
        <w:t>WHERE product_id = NEW.product_id;</w:t>
      </w:r>
    </w:p>
    <w:p>
      <w:r>
        <w:br w:type="page"/>
      </w:r>
    </w:p>
    <w:p>
      <w:pPr>
        <w:spacing w:before="400" w:after="200"/>
        <w:jc w:val="center"/>
        <w:shd w:val="clear" w:fill="2C3E50"/>
      </w:pPr>
      <w:r>
        <w:rPr>
          <w:rFonts w:ascii="Calibri" w:hAnsi="Calibri"/>
          <w:b/>
          <w:i w:val="0"/>
          <w:color w:val="FFFFFF"/>
          <w:sz w:val="32"/>
        </w:rPr>
        <w:t xml:space="preserve">   PROGRAMS, COMPANY Q&amp;A, REVISION &amp; MOCK INTERVIEW   </w:t>
      </w:r>
    </w:p>
    <w:p>
      <w:pPr>
        <w:spacing w:before="360" w:after="160"/>
        <w:pBdr>
          <w:bottom w:val="single" w:sz="8" w:space="1" w:color="00468C"/>
        </w:pBdr>
      </w:pPr>
      <w:r>
        <w:rPr>
          <w:rFonts w:ascii="Calibri" w:hAnsi="Calibri"/>
          <w:b/>
          <w:i w:val="0"/>
          <w:color w:val="00468C"/>
          <w:sz w:val="36"/>
        </w:rPr>
        <w:t>SECTION 6: IMPORTANT INTERVIEW PROGRAMS</w:t>
      </w:r>
    </w:p>
    <w:p>
      <w:pPr>
        <w:spacing w:before="280" w:after="120"/>
        <w:pBdr>
          <w:bottom w:val="single" w:sz="4" w:space="1" w:color="2C3E50"/>
        </w:pBdr>
      </w:pPr>
      <w:r>
        <w:rPr>
          <w:rFonts w:ascii="Calibri" w:hAnsi="Calibri"/>
          <w:b/>
          <w:i w:val="0"/>
          <w:color w:val="2C3E50"/>
          <w:sz w:val="28"/>
        </w:rPr>
        <w:t>6.1 Reverse a String</w:t>
      </w:r>
    </w:p>
    <w:p>
      <w:pPr>
        <w:spacing w:before="80" w:after="80"/>
        <w:ind w:left="360" w:right="360"/>
        <w:shd w:val="clear" w:fill="F0F0F0"/>
      </w:pPr>
      <w:r>
        <w:rPr>
          <w:rFonts w:ascii="Consolas" w:hAnsi="Consolas"/>
          <w:b w:val="0"/>
          <w:i w:val="0"/>
          <w:color w:val="282828"/>
          <w:sz w:val="17"/>
        </w:rPr>
        <w:t>// Method 1: StringBuilder</w:t>
      </w:r>
      <w:r>
        <w:br/>
      </w:r>
      <w:r>
        <w:rPr>
          <w:rFonts w:ascii="Consolas" w:hAnsi="Consolas"/>
          <w:b w:val="0"/>
          <w:i w:val="0"/>
          <w:color w:val="282828"/>
          <w:sz w:val="17"/>
        </w:rPr>
        <w:t>String original = "Hello";</w:t>
      </w:r>
      <w:r>
        <w:br/>
      </w:r>
      <w:r>
        <w:rPr>
          <w:rFonts w:ascii="Consolas" w:hAnsi="Consolas"/>
          <w:b w:val="0"/>
          <w:i w:val="0"/>
          <w:color w:val="282828"/>
          <w:sz w:val="17"/>
        </w:rPr>
        <w:t>String reversed = new StringBuilder(original).reverse().toString();</w:t>
      </w:r>
      <w:r>
        <w:br/>
      </w:r>
      <w:r>
        <w:rPr>
          <w:rFonts w:ascii="Consolas" w:hAnsi="Consolas"/>
          <w:b w:val="0"/>
          <w:i w:val="0"/>
          <w:color w:val="282828"/>
          <w:sz w:val="17"/>
        </w:rPr>
        <w:t>System.out.println(reversed);  // olleH</w:t>
      </w:r>
      <w:r>
        <w:br/>
      </w:r>
      <w:r>
        <w:rPr>
          <w:rFonts w:ascii="Consolas" w:hAnsi="Consolas"/>
          <w:b w:val="0"/>
          <w:i w:val="0"/>
          <w:color w:val="282828"/>
          <w:sz w:val="17"/>
        </w:rPr>
      </w:r>
      <w:r>
        <w:br/>
      </w:r>
      <w:r>
        <w:rPr>
          <w:rFonts w:ascii="Consolas" w:hAnsi="Consolas"/>
          <w:b w:val="0"/>
          <w:i w:val="0"/>
          <w:color w:val="282828"/>
          <w:sz w:val="17"/>
        </w:rPr>
        <w:t>// Method 2: Character array</w:t>
      </w:r>
      <w:r>
        <w:br/>
      </w:r>
      <w:r>
        <w:rPr>
          <w:rFonts w:ascii="Consolas" w:hAnsi="Consolas"/>
          <w:b w:val="0"/>
          <w:i w:val="0"/>
          <w:color w:val="282828"/>
          <w:sz w:val="17"/>
        </w:rPr>
        <w:t>char[] chars = original.toCharArray();</w:t>
      </w:r>
      <w:r>
        <w:br/>
      </w:r>
      <w:r>
        <w:rPr>
          <w:rFonts w:ascii="Consolas" w:hAnsi="Consolas"/>
          <w:b w:val="0"/>
          <w:i w:val="0"/>
          <w:color w:val="282828"/>
          <w:sz w:val="17"/>
        </w:rPr>
        <w:t>int left = 0, right = chars.length - 1;</w:t>
      </w:r>
      <w:r>
        <w:br/>
      </w:r>
      <w:r>
        <w:rPr>
          <w:rFonts w:ascii="Consolas" w:hAnsi="Consolas"/>
          <w:b w:val="0"/>
          <w:i w:val="0"/>
          <w:color w:val="282828"/>
          <w:sz w:val="17"/>
        </w:rPr>
        <w:t>while (left &lt; right) {</w:t>
      </w:r>
      <w:r>
        <w:br/>
      </w:r>
      <w:r>
        <w:rPr>
          <w:rFonts w:ascii="Consolas" w:hAnsi="Consolas"/>
          <w:b w:val="0"/>
          <w:i w:val="0"/>
          <w:color w:val="282828"/>
          <w:sz w:val="17"/>
        </w:rPr>
        <w:t xml:space="preserve">    char temp = chars[left];</w:t>
      </w:r>
      <w:r>
        <w:br/>
      </w:r>
      <w:r>
        <w:rPr>
          <w:rFonts w:ascii="Consolas" w:hAnsi="Consolas"/>
          <w:b w:val="0"/>
          <w:i w:val="0"/>
          <w:color w:val="282828"/>
          <w:sz w:val="17"/>
        </w:rPr>
        <w:t xml:space="preserve">    chars[left] = chars[right];</w:t>
      </w:r>
      <w:r>
        <w:br/>
      </w:r>
      <w:r>
        <w:rPr>
          <w:rFonts w:ascii="Consolas" w:hAnsi="Consolas"/>
          <w:b w:val="0"/>
          <w:i w:val="0"/>
          <w:color w:val="282828"/>
          <w:sz w:val="17"/>
        </w:rPr>
        <w:t xml:space="preserve">    chars[right] = temp;</w:t>
      </w:r>
      <w:r>
        <w:br/>
      </w:r>
      <w:r>
        <w:rPr>
          <w:rFonts w:ascii="Consolas" w:hAnsi="Consolas"/>
          <w:b w:val="0"/>
          <w:i w:val="0"/>
          <w:color w:val="282828"/>
          <w:sz w:val="17"/>
        </w:rPr>
        <w:t xml:space="preserve">    left++; right--;</w:t>
      </w:r>
      <w:r>
        <w:br/>
      </w:r>
      <w:r>
        <w:rPr>
          <w:rFonts w:ascii="Consolas" w:hAnsi="Consolas"/>
          <w:b w:val="0"/>
          <w:i w:val="0"/>
          <w:color w:val="282828"/>
          <w:sz w:val="17"/>
        </w:rPr>
        <w:t>}</w:t>
      </w:r>
      <w:r>
        <w:br/>
      </w:r>
      <w:r>
        <w:rPr>
          <w:rFonts w:ascii="Consolas" w:hAnsi="Consolas"/>
          <w:b w:val="0"/>
          <w:i w:val="0"/>
          <w:color w:val="282828"/>
          <w:sz w:val="17"/>
        </w:rPr>
        <w:t>System.out.println(new String(chars));  // olleH</w:t>
      </w:r>
    </w:p>
    <w:p>
      <w:pPr>
        <w:spacing w:before="280" w:after="120"/>
        <w:pBdr>
          <w:bottom w:val="single" w:sz="4" w:space="1" w:color="2C3E50"/>
        </w:pBdr>
      </w:pPr>
      <w:r>
        <w:rPr>
          <w:rFonts w:ascii="Calibri" w:hAnsi="Calibri"/>
          <w:b/>
          <w:i w:val="0"/>
          <w:color w:val="2C3E50"/>
          <w:sz w:val="28"/>
        </w:rPr>
        <w:t>6.2 Palindrome Check</w:t>
      </w:r>
    </w:p>
    <w:p>
      <w:pPr>
        <w:spacing w:before="80" w:after="80"/>
        <w:ind w:left="360" w:right="360"/>
        <w:shd w:val="clear" w:fill="F0F0F0"/>
      </w:pPr>
      <w:r>
        <w:rPr>
          <w:rFonts w:ascii="Consolas" w:hAnsi="Consolas"/>
          <w:b w:val="0"/>
          <w:i w:val="0"/>
          <w:color w:val="282828"/>
          <w:sz w:val="17"/>
        </w:rPr>
        <w:t>boolean isPalindrome(String s) {</w:t>
      </w:r>
      <w:r>
        <w:br/>
      </w:r>
      <w:r>
        <w:rPr>
          <w:rFonts w:ascii="Consolas" w:hAnsi="Consolas"/>
          <w:b w:val="0"/>
          <w:i w:val="0"/>
          <w:color w:val="282828"/>
          <w:sz w:val="17"/>
        </w:rPr>
        <w:t xml:space="preserve">    String clean = s.toLowerCase().replaceAll("[^a-z0-9]", "");</w:t>
      </w:r>
      <w:r>
        <w:br/>
      </w:r>
      <w:r>
        <w:rPr>
          <w:rFonts w:ascii="Consolas" w:hAnsi="Consolas"/>
          <w:b w:val="0"/>
          <w:i w:val="0"/>
          <w:color w:val="282828"/>
          <w:sz w:val="17"/>
        </w:rPr>
        <w:t xml:space="preserve">    return clean.equals(new StringBuilder(clean).reverse().toString());</w:t>
      </w:r>
      <w:r>
        <w:br/>
      </w:r>
      <w:r>
        <w:rPr>
          <w:rFonts w:ascii="Consolas" w:hAnsi="Consolas"/>
          <w:b w:val="0"/>
          <w:i w:val="0"/>
          <w:color w:val="282828"/>
          <w:sz w:val="17"/>
        </w:rPr>
        <w:t>}</w:t>
      </w:r>
      <w:r>
        <w:br/>
      </w:r>
      <w:r>
        <w:rPr>
          <w:rFonts w:ascii="Consolas" w:hAnsi="Consolas"/>
          <w:b w:val="0"/>
          <w:i w:val="0"/>
          <w:color w:val="282828"/>
          <w:sz w:val="17"/>
        </w:rPr>
        <w:t>System.out.println(isPalindrome("Madam"));   // true</w:t>
      </w:r>
      <w:r>
        <w:br/>
      </w:r>
      <w:r>
        <w:rPr>
          <w:rFonts w:ascii="Consolas" w:hAnsi="Consolas"/>
          <w:b w:val="0"/>
          <w:i w:val="0"/>
          <w:color w:val="282828"/>
          <w:sz w:val="17"/>
        </w:rPr>
        <w:t>System.out.println(isPalindrome("Hello"));   // false</w:t>
      </w:r>
    </w:p>
    <w:p>
      <w:pPr>
        <w:spacing w:before="280" w:after="120"/>
        <w:pBdr>
          <w:bottom w:val="single" w:sz="4" w:space="1" w:color="2C3E50"/>
        </w:pBdr>
      </w:pPr>
      <w:r>
        <w:rPr>
          <w:rFonts w:ascii="Calibri" w:hAnsi="Calibri"/>
          <w:b/>
          <w:i w:val="0"/>
          <w:color w:val="2C3E50"/>
          <w:sz w:val="28"/>
        </w:rPr>
        <w:t>6.3 Fibonacci Series</w:t>
      </w:r>
    </w:p>
    <w:p>
      <w:pPr>
        <w:spacing w:before="80" w:after="80"/>
        <w:ind w:left="360" w:right="360"/>
        <w:shd w:val="clear" w:fill="F0F0F0"/>
      </w:pPr>
      <w:r>
        <w:rPr>
          <w:rFonts w:ascii="Consolas" w:hAnsi="Consolas"/>
          <w:b w:val="0"/>
          <w:i w:val="0"/>
          <w:color w:val="282828"/>
          <w:sz w:val="17"/>
        </w:rPr>
        <w:t>// Print first n Fibonacci numbers: 0, 1, 1, 2, 3, 5, 8, 13...</w:t>
      </w:r>
      <w:r>
        <w:br/>
      </w:r>
      <w:r>
        <w:rPr>
          <w:rFonts w:ascii="Consolas" w:hAnsi="Consolas"/>
          <w:b w:val="0"/>
          <w:i w:val="0"/>
          <w:color w:val="282828"/>
          <w:sz w:val="17"/>
        </w:rPr>
        <w:t>void fibonacci(int n) {</w:t>
      </w:r>
      <w:r>
        <w:br/>
      </w:r>
      <w:r>
        <w:rPr>
          <w:rFonts w:ascii="Consolas" w:hAnsi="Consolas"/>
          <w:b w:val="0"/>
          <w:i w:val="0"/>
          <w:color w:val="282828"/>
          <w:sz w:val="17"/>
        </w:rPr>
        <w:t xml:space="preserve">    int a = 0, b = 1;</w:t>
      </w:r>
      <w:r>
        <w:br/>
      </w:r>
      <w:r>
        <w:rPr>
          <w:rFonts w:ascii="Consolas" w:hAnsi="Consolas"/>
          <w:b w:val="0"/>
          <w:i w:val="0"/>
          <w:color w:val="282828"/>
          <w:sz w:val="17"/>
        </w:rPr>
        <w:t xml:space="preserve">    for (int i = 0; i &lt; n; i++) {</w:t>
      </w:r>
      <w:r>
        <w:br/>
      </w:r>
      <w:r>
        <w:rPr>
          <w:rFonts w:ascii="Consolas" w:hAnsi="Consolas"/>
          <w:b w:val="0"/>
          <w:i w:val="0"/>
          <w:color w:val="282828"/>
          <w:sz w:val="17"/>
        </w:rPr>
        <w:t xml:space="preserve">        System.out.print(a + " ");</w:t>
      </w:r>
      <w:r>
        <w:br/>
      </w:r>
      <w:r>
        <w:rPr>
          <w:rFonts w:ascii="Consolas" w:hAnsi="Consolas"/>
          <w:b w:val="0"/>
          <w:i w:val="0"/>
          <w:color w:val="282828"/>
          <w:sz w:val="17"/>
        </w:rPr>
        <w:t xml:space="preserve">        int temp = a + b;</w:t>
      </w:r>
      <w:r>
        <w:br/>
      </w:r>
      <w:r>
        <w:rPr>
          <w:rFonts w:ascii="Consolas" w:hAnsi="Consolas"/>
          <w:b w:val="0"/>
          <w:i w:val="0"/>
          <w:color w:val="282828"/>
          <w:sz w:val="17"/>
        </w:rPr>
        <w:t xml:space="preserve">        a = b;</w:t>
      </w:r>
      <w:r>
        <w:br/>
      </w:r>
      <w:r>
        <w:rPr>
          <w:rFonts w:ascii="Consolas" w:hAnsi="Consolas"/>
          <w:b w:val="0"/>
          <w:i w:val="0"/>
          <w:color w:val="282828"/>
          <w:sz w:val="17"/>
        </w:rPr>
        <w:t xml:space="preserve">        b = temp;</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fibonacci(8);  // 0 1 1 2 3 5 8 13</w:t>
      </w:r>
    </w:p>
    <w:p>
      <w:pPr>
        <w:spacing w:before="280" w:after="120"/>
        <w:pBdr>
          <w:bottom w:val="single" w:sz="4" w:space="1" w:color="2C3E50"/>
        </w:pBdr>
      </w:pPr>
      <w:r>
        <w:rPr>
          <w:rFonts w:ascii="Calibri" w:hAnsi="Calibri"/>
          <w:b/>
          <w:i w:val="0"/>
          <w:color w:val="2C3E50"/>
          <w:sz w:val="28"/>
        </w:rPr>
        <w:t>6.4 Prime Number</w:t>
      </w:r>
    </w:p>
    <w:p>
      <w:pPr>
        <w:spacing w:before="80" w:after="80"/>
        <w:ind w:left="360" w:right="360"/>
        <w:shd w:val="clear" w:fill="F0F0F0"/>
      </w:pPr>
      <w:r>
        <w:rPr>
          <w:rFonts w:ascii="Consolas" w:hAnsi="Consolas"/>
          <w:b w:val="0"/>
          <w:i w:val="0"/>
          <w:color w:val="282828"/>
          <w:sz w:val="17"/>
        </w:rPr>
        <w:t>boolean isPrime(int n) {</w:t>
      </w:r>
      <w:r>
        <w:br/>
      </w:r>
      <w:r>
        <w:rPr>
          <w:rFonts w:ascii="Consolas" w:hAnsi="Consolas"/>
          <w:b w:val="0"/>
          <w:i w:val="0"/>
          <w:color w:val="282828"/>
          <w:sz w:val="17"/>
        </w:rPr>
        <w:t xml:space="preserve">    if (n &lt;= 1) return false;</w:t>
      </w:r>
      <w:r>
        <w:br/>
      </w:r>
      <w:r>
        <w:rPr>
          <w:rFonts w:ascii="Consolas" w:hAnsi="Consolas"/>
          <w:b w:val="0"/>
          <w:i w:val="0"/>
          <w:color w:val="282828"/>
          <w:sz w:val="17"/>
        </w:rPr>
        <w:t xml:space="preserve">    for (int i = 2; i &lt;= Math.sqrt(n); i++) {</w:t>
      </w:r>
      <w:r>
        <w:br/>
      </w:r>
      <w:r>
        <w:rPr>
          <w:rFonts w:ascii="Consolas" w:hAnsi="Consolas"/>
          <w:b w:val="0"/>
          <w:i w:val="0"/>
          <w:color w:val="282828"/>
          <w:sz w:val="17"/>
        </w:rPr>
        <w:t xml:space="preserve">        if (n % i == 0) return false;</w:t>
      </w:r>
      <w:r>
        <w:br/>
      </w:r>
      <w:r>
        <w:rPr>
          <w:rFonts w:ascii="Consolas" w:hAnsi="Consolas"/>
          <w:b w:val="0"/>
          <w:i w:val="0"/>
          <w:color w:val="282828"/>
          <w:sz w:val="17"/>
        </w:rPr>
        <w:t xml:space="preserve">    }</w:t>
      </w:r>
      <w:r>
        <w:br/>
      </w:r>
      <w:r>
        <w:rPr>
          <w:rFonts w:ascii="Consolas" w:hAnsi="Consolas"/>
          <w:b w:val="0"/>
          <w:i w:val="0"/>
          <w:color w:val="282828"/>
          <w:sz w:val="17"/>
        </w:rPr>
        <w:t xml:space="preserve">    return true;</w:t>
      </w:r>
      <w:r>
        <w:br/>
      </w:r>
      <w:r>
        <w:rPr>
          <w:rFonts w:ascii="Consolas" w:hAnsi="Consolas"/>
          <w:b w:val="0"/>
          <w:i w:val="0"/>
          <w:color w:val="282828"/>
          <w:sz w:val="17"/>
        </w:rPr>
        <w:t>}</w:t>
      </w:r>
      <w:r>
        <w:br/>
      </w:r>
      <w:r>
        <w:rPr>
          <w:rFonts w:ascii="Consolas" w:hAnsi="Consolas"/>
          <w:b w:val="0"/>
          <w:i w:val="0"/>
          <w:color w:val="282828"/>
          <w:sz w:val="17"/>
        </w:rPr>
        <w:t>System.out.println(isPrime(17));  // true</w:t>
      </w:r>
      <w:r>
        <w:br/>
      </w:r>
      <w:r>
        <w:rPr>
          <w:rFonts w:ascii="Consolas" w:hAnsi="Consolas"/>
          <w:b w:val="0"/>
          <w:i w:val="0"/>
          <w:color w:val="282828"/>
          <w:sz w:val="17"/>
        </w:rPr>
        <w:t>System.out.println(isPrime(15));  // false</w:t>
      </w:r>
    </w:p>
    <w:p>
      <w:pPr>
        <w:spacing w:before="280" w:after="120"/>
        <w:pBdr>
          <w:bottom w:val="single" w:sz="4" w:space="1" w:color="2C3E50"/>
        </w:pBdr>
      </w:pPr>
      <w:r>
        <w:rPr>
          <w:rFonts w:ascii="Calibri" w:hAnsi="Calibri"/>
          <w:b/>
          <w:i w:val="0"/>
          <w:color w:val="2C3E50"/>
          <w:sz w:val="28"/>
        </w:rPr>
        <w:t>6.5 Factorial</w:t>
      </w:r>
    </w:p>
    <w:p>
      <w:pPr>
        <w:spacing w:before="80" w:after="80"/>
        <w:ind w:left="360" w:right="360"/>
        <w:shd w:val="clear" w:fill="F0F0F0"/>
      </w:pPr>
      <w:r>
        <w:rPr>
          <w:rFonts w:ascii="Consolas" w:hAnsi="Consolas"/>
          <w:b w:val="0"/>
          <w:i w:val="0"/>
          <w:color w:val="282828"/>
          <w:sz w:val="17"/>
        </w:rPr>
        <w:t>// Iterative</w:t>
      </w:r>
      <w:r>
        <w:br/>
      </w:r>
      <w:r>
        <w:rPr>
          <w:rFonts w:ascii="Consolas" w:hAnsi="Consolas"/>
          <w:b w:val="0"/>
          <w:i w:val="0"/>
          <w:color w:val="282828"/>
          <w:sz w:val="17"/>
        </w:rPr>
        <w:t>int factorial(int n) {</w:t>
      </w:r>
      <w:r>
        <w:br/>
      </w:r>
      <w:r>
        <w:rPr>
          <w:rFonts w:ascii="Consolas" w:hAnsi="Consolas"/>
          <w:b w:val="0"/>
          <w:i w:val="0"/>
          <w:color w:val="282828"/>
          <w:sz w:val="17"/>
        </w:rPr>
        <w:t xml:space="preserve">    int result = 1;</w:t>
      </w:r>
      <w:r>
        <w:br/>
      </w:r>
      <w:r>
        <w:rPr>
          <w:rFonts w:ascii="Consolas" w:hAnsi="Consolas"/>
          <w:b w:val="0"/>
          <w:i w:val="0"/>
          <w:color w:val="282828"/>
          <w:sz w:val="17"/>
        </w:rPr>
        <w:t xml:space="preserve">    for (int i = 2; i &lt;= n; i++) result *= i;</w:t>
      </w:r>
      <w:r>
        <w:br/>
      </w:r>
      <w:r>
        <w:rPr>
          <w:rFonts w:ascii="Consolas" w:hAnsi="Consolas"/>
          <w:b w:val="0"/>
          <w:i w:val="0"/>
          <w:color w:val="282828"/>
          <w:sz w:val="17"/>
        </w:rPr>
        <w:t xml:space="preserve">    return result;</w:t>
      </w:r>
      <w:r>
        <w:br/>
      </w:r>
      <w:r>
        <w:rPr>
          <w:rFonts w:ascii="Consolas" w:hAnsi="Consolas"/>
          <w:b w:val="0"/>
          <w:i w:val="0"/>
          <w:color w:val="282828"/>
          <w:sz w:val="17"/>
        </w:rPr>
        <w:t>}</w:t>
      </w:r>
      <w:r>
        <w:br/>
      </w:r>
      <w:r>
        <w:rPr>
          <w:rFonts w:ascii="Consolas" w:hAnsi="Consolas"/>
          <w:b w:val="0"/>
          <w:i w:val="0"/>
          <w:color w:val="282828"/>
          <w:sz w:val="17"/>
        </w:rPr>
        <w:t>System.out.println(factorial(5));  // 120 (5*4*3*2*1)</w:t>
      </w:r>
      <w:r>
        <w:br/>
      </w:r>
      <w:r>
        <w:rPr>
          <w:rFonts w:ascii="Consolas" w:hAnsi="Consolas"/>
          <w:b w:val="0"/>
          <w:i w:val="0"/>
          <w:color w:val="282828"/>
          <w:sz w:val="17"/>
        </w:rPr>
      </w:r>
      <w:r>
        <w:br/>
      </w:r>
      <w:r>
        <w:rPr>
          <w:rFonts w:ascii="Consolas" w:hAnsi="Consolas"/>
          <w:b w:val="0"/>
          <w:i w:val="0"/>
          <w:color w:val="282828"/>
          <w:sz w:val="17"/>
        </w:rPr>
        <w:t>// Recursive</w:t>
      </w:r>
      <w:r>
        <w:br/>
      </w:r>
      <w:r>
        <w:rPr>
          <w:rFonts w:ascii="Consolas" w:hAnsi="Consolas"/>
          <w:b w:val="0"/>
          <w:i w:val="0"/>
          <w:color w:val="282828"/>
          <w:sz w:val="17"/>
        </w:rPr>
        <w:t>int factRecursive(int n) {</w:t>
      </w:r>
      <w:r>
        <w:br/>
      </w:r>
      <w:r>
        <w:rPr>
          <w:rFonts w:ascii="Consolas" w:hAnsi="Consolas"/>
          <w:b w:val="0"/>
          <w:i w:val="0"/>
          <w:color w:val="282828"/>
          <w:sz w:val="17"/>
        </w:rPr>
        <w:t xml:space="preserve">    if (n &lt;= 1) return 1;</w:t>
      </w:r>
      <w:r>
        <w:br/>
      </w:r>
      <w:r>
        <w:rPr>
          <w:rFonts w:ascii="Consolas" w:hAnsi="Consolas"/>
          <w:b w:val="0"/>
          <w:i w:val="0"/>
          <w:color w:val="282828"/>
          <w:sz w:val="17"/>
        </w:rPr>
        <w:t xml:space="preserve">    return n * factRecursive(n - 1);</w:t>
      </w:r>
      <w:r>
        <w:br/>
      </w:r>
      <w:r>
        <w:rPr>
          <w:rFonts w:ascii="Consolas" w:hAnsi="Consolas"/>
          <w:b w:val="0"/>
          <w:i w:val="0"/>
          <w:color w:val="282828"/>
          <w:sz w:val="17"/>
        </w:rPr>
        <w:t>}</w:t>
      </w:r>
    </w:p>
    <w:p>
      <w:pPr>
        <w:spacing w:before="280" w:after="120"/>
        <w:pBdr>
          <w:bottom w:val="single" w:sz="4" w:space="1" w:color="2C3E50"/>
        </w:pBdr>
      </w:pPr>
      <w:r>
        <w:rPr>
          <w:rFonts w:ascii="Calibri" w:hAnsi="Calibri"/>
          <w:b/>
          <w:i w:val="0"/>
          <w:color w:val="2C3E50"/>
          <w:sz w:val="28"/>
        </w:rPr>
        <w:t>6.6 Find Duplicates in Array</w:t>
      </w:r>
    </w:p>
    <w:p>
      <w:pPr>
        <w:spacing w:before="80" w:after="80"/>
        <w:ind w:left="360" w:right="360"/>
        <w:shd w:val="clear" w:fill="F0F0F0"/>
      </w:pPr>
      <w:r>
        <w:rPr>
          <w:rFonts w:ascii="Consolas" w:hAnsi="Consolas"/>
          <w:b w:val="0"/>
          <w:i w:val="0"/>
          <w:color w:val="282828"/>
          <w:sz w:val="17"/>
        </w:rPr>
        <w:t>int[] arr = {1, 3, 5, 3, 7, 1, 9};</w:t>
      </w:r>
      <w:r>
        <w:br/>
      </w:r>
      <w:r>
        <w:rPr>
          <w:rFonts w:ascii="Consolas" w:hAnsi="Consolas"/>
          <w:b w:val="0"/>
          <w:i w:val="0"/>
          <w:color w:val="282828"/>
          <w:sz w:val="17"/>
        </w:rPr>
        <w:t>Set&lt;Integer&gt; seen = new HashSet&lt;&gt;();</w:t>
      </w:r>
      <w:r>
        <w:br/>
      </w:r>
      <w:r>
        <w:rPr>
          <w:rFonts w:ascii="Consolas" w:hAnsi="Consolas"/>
          <w:b w:val="0"/>
          <w:i w:val="0"/>
          <w:color w:val="282828"/>
          <w:sz w:val="17"/>
        </w:rPr>
        <w:t>Set&lt;Integer&gt; duplicates = new HashSet&lt;&gt;();</w:t>
      </w:r>
      <w:r>
        <w:br/>
      </w:r>
      <w:r>
        <w:rPr>
          <w:rFonts w:ascii="Consolas" w:hAnsi="Consolas"/>
          <w:b w:val="0"/>
          <w:i w:val="0"/>
          <w:color w:val="282828"/>
          <w:sz w:val="17"/>
        </w:rPr>
      </w:r>
      <w:r>
        <w:br/>
      </w:r>
      <w:r>
        <w:rPr>
          <w:rFonts w:ascii="Consolas" w:hAnsi="Consolas"/>
          <w:b w:val="0"/>
          <w:i w:val="0"/>
          <w:color w:val="282828"/>
          <w:sz w:val="17"/>
        </w:rPr>
        <w:t>for (int num : arr) {</w:t>
      </w:r>
      <w:r>
        <w:br/>
      </w:r>
      <w:r>
        <w:rPr>
          <w:rFonts w:ascii="Consolas" w:hAnsi="Consolas"/>
          <w:b w:val="0"/>
          <w:i w:val="0"/>
          <w:color w:val="282828"/>
          <w:sz w:val="17"/>
        </w:rPr>
        <w:t xml:space="preserve">    if (!seen.add(num)) {  // add returns false if already exists</w:t>
      </w:r>
      <w:r>
        <w:br/>
      </w:r>
      <w:r>
        <w:rPr>
          <w:rFonts w:ascii="Consolas" w:hAnsi="Consolas"/>
          <w:b w:val="0"/>
          <w:i w:val="0"/>
          <w:color w:val="282828"/>
          <w:sz w:val="17"/>
        </w:rPr>
        <w:t xml:space="preserve">        duplicates.add(num);</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System.out.println("Duplicates: " + duplicates);  // [1, 3]</w:t>
      </w:r>
    </w:p>
    <w:p>
      <w:pPr>
        <w:spacing w:before="280" w:after="120"/>
        <w:pBdr>
          <w:bottom w:val="single" w:sz="4" w:space="1" w:color="2C3E50"/>
        </w:pBdr>
      </w:pPr>
      <w:r>
        <w:rPr>
          <w:rFonts w:ascii="Calibri" w:hAnsi="Calibri"/>
          <w:b/>
          <w:i w:val="0"/>
          <w:color w:val="2C3E50"/>
          <w:sz w:val="28"/>
        </w:rPr>
        <w:t>6.7 Anagram Check</w:t>
      </w:r>
    </w:p>
    <w:p>
      <w:pPr>
        <w:spacing w:before="80" w:after="80"/>
        <w:ind w:left="360" w:right="360"/>
        <w:shd w:val="clear" w:fill="F0F0F0"/>
      </w:pPr>
      <w:r>
        <w:rPr>
          <w:rFonts w:ascii="Consolas" w:hAnsi="Consolas"/>
          <w:b w:val="0"/>
          <w:i w:val="0"/>
          <w:color w:val="282828"/>
          <w:sz w:val="17"/>
        </w:rPr>
        <w:t>// Two strings are anagrams if they contain same characters in different order</w:t>
      </w:r>
      <w:r>
        <w:br/>
      </w:r>
      <w:r>
        <w:rPr>
          <w:rFonts w:ascii="Consolas" w:hAnsi="Consolas"/>
          <w:b w:val="0"/>
          <w:i w:val="0"/>
          <w:color w:val="282828"/>
          <w:sz w:val="17"/>
        </w:rPr>
        <w:t>boolean isAnagram(String s1, String s2) {</w:t>
      </w:r>
      <w:r>
        <w:br/>
      </w:r>
      <w:r>
        <w:rPr>
          <w:rFonts w:ascii="Consolas" w:hAnsi="Consolas"/>
          <w:b w:val="0"/>
          <w:i w:val="0"/>
          <w:color w:val="282828"/>
          <w:sz w:val="17"/>
        </w:rPr>
        <w:t xml:space="preserve">    char[] a = s1.toLowerCase().toCharArray();</w:t>
      </w:r>
      <w:r>
        <w:br/>
      </w:r>
      <w:r>
        <w:rPr>
          <w:rFonts w:ascii="Consolas" w:hAnsi="Consolas"/>
          <w:b w:val="0"/>
          <w:i w:val="0"/>
          <w:color w:val="282828"/>
          <w:sz w:val="17"/>
        </w:rPr>
        <w:t xml:space="preserve">    char[] b = s2.toLowerCase().toCharArray();</w:t>
      </w:r>
      <w:r>
        <w:br/>
      </w:r>
      <w:r>
        <w:rPr>
          <w:rFonts w:ascii="Consolas" w:hAnsi="Consolas"/>
          <w:b w:val="0"/>
          <w:i w:val="0"/>
          <w:color w:val="282828"/>
          <w:sz w:val="17"/>
        </w:rPr>
        <w:t xml:space="preserve">    Arrays.sort(a);</w:t>
      </w:r>
      <w:r>
        <w:br/>
      </w:r>
      <w:r>
        <w:rPr>
          <w:rFonts w:ascii="Consolas" w:hAnsi="Consolas"/>
          <w:b w:val="0"/>
          <w:i w:val="0"/>
          <w:color w:val="282828"/>
          <w:sz w:val="17"/>
        </w:rPr>
        <w:t xml:space="preserve">    Arrays.sort(b);</w:t>
      </w:r>
      <w:r>
        <w:br/>
      </w:r>
      <w:r>
        <w:rPr>
          <w:rFonts w:ascii="Consolas" w:hAnsi="Consolas"/>
          <w:b w:val="0"/>
          <w:i w:val="0"/>
          <w:color w:val="282828"/>
          <w:sz w:val="17"/>
        </w:rPr>
        <w:t xml:space="preserve">    return Arrays.equals(a, b);</w:t>
      </w:r>
      <w:r>
        <w:br/>
      </w:r>
      <w:r>
        <w:rPr>
          <w:rFonts w:ascii="Consolas" w:hAnsi="Consolas"/>
          <w:b w:val="0"/>
          <w:i w:val="0"/>
          <w:color w:val="282828"/>
          <w:sz w:val="17"/>
        </w:rPr>
        <w:t>}</w:t>
      </w:r>
      <w:r>
        <w:br/>
      </w:r>
      <w:r>
        <w:rPr>
          <w:rFonts w:ascii="Consolas" w:hAnsi="Consolas"/>
          <w:b w:val="0"/>
          <w:i w:val="0"/>
          <w:color w:val="282828"/>
          <w:sz w:val="17"/>
        </w:rPr>
        <w:t>System.out.println(isAnagram("listen", "silent"));  // true</w:t>
      </w:r>
      <w:r>
        <w:br/>
      </w:r>
      <w:r>
        <w:rPr>
          <w:rFonts w:ascii="Consolas" w:hAnsi="Consolas"/>
          <w:b w:val="0"/>
          <w:i w:val="0"/>
          <w:color w:val="282828"/>
          <w:sz w:val="17"/>
        </w:rPr>
        <w:t>System.out.println(isAnagram("hello", "world"));    // false</w:t>
      </w:r>
    </w:p>
    <w:p>
      <w:pPr>
        <w:spacing w:before="280" w:after="120"/>
        <w:pBdr>
          <w:bottom w:val="single" w:sz="4" w:space="1" w:color="2C3E50"/>
        </w:pBdr>
      </w:pPr>
      <w:r>
        <w:rPr>
          <w:rFonts w:ascii="Calibri" w:hAnsi="Calibri"/>
          <w:b/>
          <w:i w:val="0"/>
          <w:color w:val="2C3E50"/>
          <w:sz w:val="28"/>
        </w:rPr>
        <w:t>6.8 Character Frequency Count</w:t>
      </w:r>
    </w:p>
    <w:p>
      <w:pPr>
        <w:spacing w:before="80" w:after="80"/>
        <w:ind w:left="360" w:right="360"/>
        <w:shd w:val="clear" w:fill="F0F0F0"/>
      </w:pPr>
      <w:r>
        <w:rPr>
          <w:rFonts w:ascii="Consolas" w:hAnsi="Consolas"/>
          <w:b w:val="0"/>
          <w:i w:val="0"/>
          <w:color w:val="282828"/>
          <w:sz w:val="17"/>
        </w:rPr>
        <w:t>String str = "programming";</w:t>
      </w:r>
      <w:r>
        <w:br/>
      </w:r>
      <w:r>
        <w:rPr>
          <w:rFonts w:ascii="Consolas" w:hAnsi="Consolas"/>
          <w:b w:val="0"/>
          <w:i w:val="0"/>
          <w:color w:val="282828"/>
          <w:sz w:val="17"/>
        </w:rPr>
        <w:t>Map&lt;Character, Integer&gt; freq = new LinkedHashMap&lt;&gt;();</w:t>
      </w:r>
      <w:r>
        <w:br/>
      </w:r>
      <w:r>
        <w:rPr>
          <w:rFonts w:ascii="Consolas" w:hAnsi="Consolas"/>
          <w:b w:val="0"/>
          <w:i w:val="0"/>
          <w:color w:val="282828"/>
          <w:sz w:val="17"/>
        </w:rPr>
        <w:t>for (char c : str.toCharArray()) {</w:t>
      </w:r>
      <w:r>
        <w:br/>
      </w:r>
      <w:r>
        <w:rPr>
          <w:rFonts w:ascii="Consolas" w:hAnsi="Consolas"/>
          <w:b w:val="0"/>
          <w:i w:val="0"/>
          <w:color w:val="282828"/>
          <w:sz w:val="17"/>
        </w:rPr>
        <w:t xml:space="preserve">    freq.put(c, freq.getOrDefault(c, 0) + 1);</w:t>
      </w:r>
      <w:r>
        <w:br/>
      </w:r>
      <w:r>
        <w:rPr>
          <w:rFonts w:ascii="Consolas" w:hAnsi="Consolas"/>
          <w:b w:val="0"/>
          <w:i w:val="0"/>
          <w:color w:val="282828"/>
          <w:sz w:val="17"/>
        </w:rPr>
        <w:t>}</w:t>
      </w:r>
      <w:r>
        <w:br/>
      </w:r>
      <w:r>
        <w:rPr>
          <w:rFonts w:ascii="Consolas" w:hAnsi="Consolas"/>
          <w:b w:val="0"/>
          <w:i w:val="0"/>
          <w:color w:val="282828"/>
          <w:sz w:val="17"/>
        </w:rPr>
        <w:t>System.out.println(freq);</w:t>
      </w:r>
      <w:r>
        <w:br/>
      </w:r>
      <w:r>
        <w:rPr>
          <w:rFonts w:ascii="Consolas" w:hAnsi="Consolas"/>
          <w:b w:val="0"/>
          <w:i w:val="0"/>
          <w:color w:val="282828"/>
          <w:sz w:val="17"/>
        </w:rPr>
        <w:t>// {p=1, r=2, o=1, g=2, a=1, m=2, i=1, n=1}</w:t>
      </w:r>
      <w:r>
        <w:br/>
      </w:r>
      <w:r>
        <w:rPr>
          <w:rFonts w:ascii="Consolas" w:hAnsi="Consolas"/>
          <w:b w:val="0"/>
          <w:i w:val="0"/>
          <w:color w:val="282828"/>
          <w:sz w:val="17"/>
        </w:rPr>
      </w:r>
      <w:r>
        <w:br/>
      </w:r>
      <w:r>
        <w:rPr>
          <w:rFonts w:ascii="Consolas" w:hAnsi="Consolas"/>
          <w:b w:val="0"/>
          <w:i w:val="0"/>
          <w:color w:val="282828"/>
          <w:sz w:val="17"/>
        </w:rPr>
        <w:t>// First non-repeating character</w:t>
      </w:r>
      <w:r>
        <w:br/>
      </w:r>
      <w:r>
        <w:rPr>
          <w:rFonts w:ascii="Consolas" w:hAnsi="Consolas"/>
          <w:b w:val="0"/>
          <w:i w:val="0"/>
          <w:color w:val="282828"/>
          <w:sz w:val="17"/>
        </w:rPr>
        <w:t>char firstUnique = freq.entrySet().stream()</w:t>
      </w:r>
      <w:r>
        <w:br/>
      </w:r>
      <w:r>
        <w:rPr>
          <w:rFonts w:ascii="Consolas" w:hAnsi="Consolas"/>
          <w:b w:val="0"/>
          <w:i w:val="0"/>
          <w:color w:val="282828"/>
          <w:sz w:val="17"/>
        </w:rPr>
        <w:t xml:space="preserve">    .filter(e -&gt; e.getValue() == 1)</w:t>
      </w:r>
      <w:r>
        <w:br/>
      </w:r>
      <w:r>
        <w:rPr>
          <w:rFonts w:ascii="Consolas" w:hAnsi="Consolas"/>
          <w:b w:val="0"/>
          <w:i w:val="0"/>
          <w:color w:val="282828"/>
          <w:sz w:val="17"/>
        </w:rPr>
        <w:t xml:space="preserve">    .map(Map.Entry::getKey)</w:t>
      </w:r>
      <w:r>
        <w:br/>
      </w:r>
      <w:r>
        <w:rPr>
          <w:rFonts w:ascii="Consolas" w:hAnsi="Consolas"/>
          <w:b w:val="0"/>
          <w:i w:val="0"/>
          <w:color w:val="282828"/>
          <w:sz w:val="17"/>
        </w:rPr>
        <w:t xml:space="preserve">    .findFirst().orElse('\0');</w:t>
      </w:r>
      <w:r>
        <w:br/>
      </w:r>
      <w:r>
        <w:rPr>
          <w:rFonts w:ascii="Consolas" w:hAnsi="Consolas"/>
          <w:b w:val="0"/>
          <w:i w:val="0"/>
          <w:color w:val="282828"/>
          <w:sz w:val="17"/>
        </w:rPr>
        <w:t>System.out.println("First unique: " + firstUnique);  // p</w:t>
      </w:r>
    </w:p>
    <w:p>
      <w:pPr>
        <w:spacing w:before="280" w:after="120"/>
        <w:pBdr>
          <w:bottom w:val="single" w:sz="4" w:space="1" w:color="2C3E50"/>
        </w:pBdr>
      </w:pPr>
      <w:r>
        <w:rPr>
          <w:rFonts w:ascii="Calibri" w:hAnsi="Calibri"/>
          <w:b/>
          <w:i w:val="0"/>
          <w:color w:val="2C3E50"/>
          <w:sz w:val="28"/>
        </w:rPr>
        <w:t>6.9 Sort an Array Without sort()</w:t>
      </w:r>
    </w:p>
    <w:p>
      <w:pPr>
        <w:spacing w:before="80" w:after="80"/>
        <w:ind w:left="360" w:right="360"/>
        <w:shd w:val="clear" w:fill="F0F0F0"/>
      </w:pPr>
      <w:r>
        <w:rPr>
          <w:rFonts w:ascii="Consolas" w:hAnsi="Consolas"/>
          <w:b w:val="0"/>
          <w:i w:val="0"/>
          <w:color w:val="282828"/>
          <w:sz w:val="17"/>
        </w:rPr>
        <w:t>// Bubble Sort</w:t>
      </w:r>
      <w:r>
        <w:br/>
      </w:r>
      <w:r>
        <w:rPr>
          <w:rFonts w:ascii="Consolas" w:hAnsi="Consolas"/>
          <w:b w:val="0"/>
          <w:i w:val="0"/>
          <w:color w:val="282828"/>
          <w:sz w:val="17"/>
        </w:rPr>
        <w:t>int[] arr = {5, 2, 8, 1, 9};</w:t>
      </w:r>
      <w:r>
        <w:br/>
      </w:r>
      <w:r>
        <w:rPr>
          <w:rFonts w:ascii="Consolas" w:hAnsi="Consolas"/>
          <w:b w:val="0"/>
          <w:i w:val="0"/>
          <w:color w:val="282828"/>
          <w:sz w:val="17"/>
        </w:rPr>
        <w:t>for (int i = 0; i &lt; arr.length - 1; i++) {</w:t>
      </w:r>
      <w:r>
        <w:br/>
      </w:r>
      <w:r>
        <w:rPr>
          <w:rFonts w:ascii="Consolas" w:hAnsi="Consolas"/>
          <w:b w:val="0"/>
          <w:i w:val="0"/>
          <w:color w:val="282828"/>
          <w:sz w:val="17"/>
        </w:rPr>
        <w:t xml:space="preserve">    for (int j = 0; j &lt; arr.length - 1 - i; j++) {</w:t>
      </w:r>
      <w:r>
        <w:br/>
      </w:r>
      <w:r>
        <w:rPr>
          <w:rFonts w:ascii="Consolas" w:hAnsi="Consolas"/>
          <w:b w:val="0"/>
          <w:i w:val="0"/>
          <w:color w:val="282828"/>
          <w:sz w:val="17"/>
        </w:rPr>
        <w:t xml:space="preserve">        if (arr[j] &gt; arr[j + 1]) {</w:t>
      </w:r>
      <w:r>
        <w:br/>
      </w:r>
      <w:r>
        <w:rPr>
          <w:rFonts w:ascii="Consolas" w:hAnsi="Consolas"/>
          <w:b w:val="0"/>
          <w:i w:val="0"/>
          <w:color w:val="282828"/>
          <w:sz w:val="17"/>
        </w:rPr>
        <w:t xml:space="preserve">            int temp = arr[j];</w:t>
      </w:r>
      <w:r>
        <w:br/>
      </w:r>
      <w:r>
        <w:rPr>
          <w:rFonts w:ascii="Consolas" w:hAnsi="Consolas"/>
          <w:b w:val="0"/>
          <w:i w:val="0"/>
          <w:color w:val="282828"/>
          <w:sz w:val="17"/>
        </w:rPr>
        <w:t xml:space="preserve">            arr[j] = arr[j + 1];</w:t>
      </w:r>
      <w:r>
        <w:br/>
      </w:r>
      <w:r>
        <w:rPr>
          <w:rFonts w:ascii="Consolas" w:hAnsi="Consolas"/>
          <w:b w:val="0"/>
          <w:i w:val="0"/>
          <w:color w:val="282828"/>
          <w:sz w:val="17"/>
        </w:rPr>
        <w:t xml:space="preserve">            arr[j + 1] = temp;</w:t>
      </w:r>
      <w:r>
        <w:br/>
      </w:r>
      <w:r>
        <w:rPr>
          <w:rFonts w:ascii="Consolas" w:hAnsi="Consolas"/>
          <w:b w:val="0"/>
          <w:i w:val="0"/>
          <w:color w:val="282828"/>
          <w:sz w:val="17"/>
        </w:rPr>
        <w:t xml:space="preserve">        }</w:t>
      </w:r>
      <w:r>
        <w:br/>
      </w:r>
      <w:r>
        <w:rPr>
          <w:rFonts w:ascii="Consolas" w:hAnsi="Consolas"/>
          <w:b w:val="0"/>
          <w:i w:val="0"/>
          <w:color w:val="282828"/>
          <w:sz w:val="17"/>
        </w:rPr>
        <w:t xml:space="preserve">    }</w:t>
      </w:r>
      <w:r>
        <w:br/>
      </w:r>
      <w:r>
        <w:rPr>
          <w:rFonts w:ascii="Consolas" w:hAnsi="Consolas"/>
          <w:b w:val="0"/>
          <w:i w:val="0"/>
          <w:color w:val="282828"/>
          <w:sz w:val="17"/>
        </w:rPr>
        <w:t>}</w:t>
      </w:r>
      <w:r>
        <w:br/>
      </w:r>
      <w:r>
        <w:rPr>
          <w:rFonts w:ascii="Consolas" w:hAnsi="Consolas"/>
          <w:b w:val="0"/>
          <w:i w:val="0"/>
          <w:color w:val="282828"/>
          <w:sz w:val="17"/>
        </w:rPr>
        <w:t>// arr = {1, 2, 5, 8, 9}</w:t>
      </w:r>
    </w:p>
    <w:p>
      <w:pPr>
        <w:spacing w:before="280" w:after="120"/>
        <w:pBdr>
          <w:bottom w:val="single" w:sz="4" w:space="1" w:color="2C3E50"/>
        </w:pBdr>
      </w:pPr>
      <w:r>
        <w:rPr>
          <w:rFonts w:ascii="Calibri" w:hAnsi="Calibri"/>
          <w:b/>
          <w:i w:val="0"/>
          <w:color w:val="2C3E50"/>
          <w:sz w:val="28"/>
        </w:rPr>
        <w:t>6.10 Two Sum (Find pair with given sum)</w:t>
      </w:r>
    </w:p>
    <w:p>
      <w:pPr>
        <w:spacing w:before="80" w:after="80"/>
        <w:ind w:left="360" w:right="360"/>
        <w:shd w:val="clear" w:fill="F0F0F0"/>
      </w:pPr>
      <w:r>
        <w:rPr>
          <w:rFonts w:ascii="Consolas" w:hAnsi="Consolas"/>
          <w:b w:val="0"/>
          <w:i w:val="0"/>
          <w:color w:val="282828"/>
          <w:sz w:val="17"/>
        </w:rPr>
        <w:t>int[] nums = {2, 7, 11, 15};</w:t>
      </w:r>
      <w:r>
        <w:br/>
      </w:r>
      <w:r>
        <w:rPr>
          <w:rFonts w:ascii="Consolas" w:hAnsi="Consolas"/>
          <w:b w:val="0"/>
          <w:i w:val="0"/>
          <w:color w:val="282828"/>
          <w:sz w:val="17"/>
        </w:rPr>
        <w:t>int target = 9;</w:t>
      </w:r>
      <w:r>
        <w:br/>
      </w:r>
      <w:r>
        <w:rPr>
          <w:rFonts w:ascii="Consolas" w:hAnsi="Consolas"/>
          <w:b w:val="0"/>
          <w:i w:val="0"/>
          <w:color w:val="282828"/>
          <w:sz w:val="17"/>
        </w:rPr>
        <w:t>Map&lt;Integer, Integer&gt; map = new HashMap&lt;&gt;();</w:t>
      </w:r>
      <w:r>
        <w:br/>
      </w:r>
      <w:r>
        <w:rPr>
          <w:rFonts w:ascii="Consolas" w:hAnsi="Consolas"/>
          <w:b w:val="0"/>
          <w:i w:val="0"/>
          <w:color w:val="282828"/>
          <w:sz w:val="17"/>
        </w:rPr>
        <w:t>for (int i = 0; i &lt; nums.length; i++) {</w:t>
      </w:r>
      <w:r>
        <w:br/>
      </w:r>
      <w:r>
        <w:rPr>
          <w:rFonts w:ascii="Consolas" w:hAnsi="Consolas"/>
          <w:b w:val="0"/>
          <w:i w:val="0"/>
          <w:color w:val="282828"/>
          <w:sz w:val="17"/>
        </w:rPr>
        <w:t xml:space="preserve">    int complement = target - nums[i];</w:t>
      </w:r>
      <w:r>
        <w:br/>
      </w:r>
      <w:r>
        <w:rPr>
          <w:rFonts w:ascii="Consolas" w:hAnsi="Consolas"/>
          <w:b w:val="0"/>
          <w:i w:val="0"/>
          <w:color w:val="282828"/>
          <w:sz w:val="17"/>
        </w:rPr>
        <w:t xml:space="preserve">    if (map.containsKey(complement)) {</w:t>
      </w:r>
      <w:r>
        <w:br/>
      </w:r>
      <w:r>
        <w:rPr>
          <w:rFonts w:ascii="Consolas" w:hAnsi="Consolas"/>
          <w:b w:val="0"/>
          <w:i w:val="0"/>
          <w:color w:val="282828"/>
          <w:sz w:val="17"/>
        </w:rPr>
        <w:t xml:space="preserve">        System.out.println("Pair: [" + map.get(complement) + ", " + i + "]");</w:t>
      </w:r>
      <w:r>
        <w:br/>
      </w:r>
      <w:r>
        <w:rPr>
          <w:rFonts w:ascii="Consolas" w:hAnsi="Consolas"/>
          <w:b w:val="0"/>
          <w:i w:val="0"/>
          <w:color w:val="282828"/>
          <w:sz w:val="17"/>
        </w:rPr>
        <w:t xml:space="preserve">    }</w:t>
      </w:r>
      <w:r>
        <w:br/>
      </w:r>
      <w:r>
        <w:rPr>
          <w:rFonts w:ascii="Consolas" w:hAnsi="Consolas"/>
          <w:b w:val="0"/>
          <w:i w:val="0"/>
          <w:color w:val="282828"/>
          <w:sz w:val="17"/>
        </w:rPr>
        <w:t xml:space="preserve">    map.put(nums[i], i);</w:t>
      </w:r>
      <w:r>
        <w:br/>
      </w:r>
      <w:r>
        <w:rPr>
          <w:rFonts w:ascii="Consolas" w:hAnsi="Consolas"/>
          <w:b w:val="0"/>
          <w:i w:val="0"/>
          <w:color w:val="282828"/>
          <w:sz w:val="17"/>
        </w:rPr>
        <w:t>}</w:t>
      </w:r>
      <w:r>
        <w:br/>
      </w:r>
      <w:r>
        <w:rPr>
          <w:rFonts w:ascii="Consolas" w:hAnsi="Consolas"/>
          <w:b w:val="0"/>
          <w:i w:val="0"/>
          <w:color w:val="282828"/>
          <w:sz w:val="17"/>
        </w:rPr>
        <w:t>// Output: Pair: [0, 1] (nums[0]=2, nums[1]=7, 2+7=9)</w:t>
      </w:r>
    </w:p>
    <w:p>
      <w:pPr>
        <w:pBdr>
          <w:bottom w:val="single" w:sz="4" w:space="1" w:color="CCCCCC"/>
        </w:pBdr>
      </w:pPr>
    </w:p>
    <w:p>
      <w:pPr>
        <w:spacing w:before="360" w:after="160"/>
        <w:pBdr>
          <w:bottom w:val="single" w:sz="8" w:space="1" w:color="00468C"/>
        </w:pBdr>
      </w:pPr>
      <w:r>
        <w:rPr>
          <w:rFonts w:ascii="Calibri" w:hAnsi="Calibri"/>
          <w:b/>
          <w:i w:val="0"/>
          <w:color w:val="00468C"/>
          <w:sz w:val="36"/>
        </w:rPr>
        <w:t>SECTION 7: COMPANY-WISE QUESTIONS</w:t>
      </w:r>
    </w:p>
    <w:p>
      <w:pPr>
        <w:spacing w:before="280" w:after="120"/>
        <w:pBdr>
          <w:bottom w:val="single" w:sz="4" w:space="1" w:color="2C3E50"/>
        </w:pBdr>
      </w:pPr>
      <w:r>
        <w:rPr>
          <w:rFonts w:ascii="Calibri" w:hAnsi="Calibri"/>
          <w:b/>
          <w:i w:val="0"/>
          <w:color w:val="2C3E50"/>
          <w:sz w:val="28"/>
        </w:rPr>
        <w:t>7.1 TCS Interview Questions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w:t>
            </w:r>
          </w:p>
        </w:tc>
        <w:tc>
          <w:tcPr>
            <w:tcW w:type="dxa" w:w="4873"/>
            <w:shd w:fill="2C3E50"/>
          </w:tcPr>
          <w:p>
            <w:pPr>
              <w:spacing w:before="40" w:after="40"/>
            </w:pPr>
            <w:r/>
            <w:r>
              <w:rPr>
                <w:rFonts w:ascii="Calibri" w:hAnsi="Calibri"/>
                <w:b/>
                <w:i w:val="0"/>
                <w:color w:val="FFFFFF"/>
                <w:sz w:val="20"/>
              </w:rPr>
              <w:t>Question</w:t>
            </w:r>
          </w:p>
        </w:tc>
      </w:tr>
      <w:tr>
        <w:tc>
          <w:tcPr>
            <w:tcW w:type="dxa" w:w="4873"/>
          </w:tcPr>
          <w:p>
            <w:pPr>
              <w:spacing w:before="40" w:after="40"/>
            </w:pPr>
            <w:r/>
            <w:r>
              <w:rPr>
                <w:rFonts w:ascii="Calibri" w:hAnsi="Calibri"/>
                <w:b w:val="0"/>
                <w:i w:val="0"/>
                <w:sz w:val="20"/>
              </w:rPr>
              <w:t>1</w:t>
            </w:r>
          </w:p>
        </w:tc>
        <w:tc>
          <w:tcPr>
            <w:tcW w:type="dxa" w:w="4873"/>
          </w:tcPr>
          <w:p>
            <w:pPr>
              <w:spacing w:before="40" w:after="40"/>
            </w:pPr>
            <w:r/>
            <w:r>
              <w:rPr>
                <w:rFonts w:ascii="Calibri" w:hAnsi="Calibri"/>
                <w:b w:val="0"/>
                <w:i w:val="0"/>
                <w:sz w:val="20"/>
              </w:rPr>
              <w:t>What are OOPs concepts? Explain with examples.</w:t>
            </w:r>
          </w:p>
        </w:tc>
      </w:tr>
      <w:tr>
        <w:tc>
          <w:tcPr>
            <w:tcW w:type="dxa" w:w="4873"/>
            <w:shd w:fill="EBF5FB"/>
          </w:tcPr>
          <w:p>
            <w:pPr>
              <w:spacing w:before="40" w:after="40"/>
            </w:pPr>
            <w:r/>
            <w:r>
              <w:rPr>
                <w:rFonts w:ascii="Calibri" w:hAnsi="Calibri"/>
                <w:b w:val="0"/>
                <w:i w:val="0"/>
                <w:sz w:val="20"/>
              </w:rPr>
              <w:t>2</w:t>
            </w:r>
          </w:p>
        </w:tc>
        <w:tc>
          <w:tcPr>
            <w:tcW w:type="dxa" w:w="4873"/>
            <w:shd w:fill="EBF5FB"/>
          </w:tcPr>
          <w:p>
            <w:pPr>
              <w:spacing w:before="40" w:after="40"/>
            </w:pPr>
            <w:r/>
            <w:r>
              <w:rPr>
                <w:rFonts w:ascii="Calibri" w:hAnsi="Calibri"/>
                <w:b w:val="0"/>
                <w:i w:val="0"/>
                <w:sz w:val="20"/>
              </w:rPr>
              <w:t>Difference between ArrayList and LinkedList.</w:t>
            </w:r>
          </w:p>
        </w:tc>
      </w:tr>
      <w:tr>
        <w:tc>
          <w:tcPr>
            <w:tcW w:type="dxa" w:w="4873"/>
          </w:tcPr>
          <w:p>
            <w:pPr>
              <w:spacing w:before="40" w:after="40"/>
            </w:pPr>
            <w:r/>
            <w:r>
              <w:rPr>
                <w:rFonts w:ascii="Calibri" w:hAnsi="Calibri"/>
                <w:b w:val="0"/>
                <w:i w:val="0"/>
                <w:sz w:val="20"/>
              </w:rPr>
              <w:t>3</w:t>
            </w:r>
          </w:p>
        </w:tc>
        <w:tc>
          <w:tcPr>
            <w:tcW w:type="dxa" w:w="4873"/>
          </w:tcPr>
          <w:p>
            <w:pPr>
              <w:spacing w:before="40" w:after="40"/>
            </w:pPr>
            <w:r/>
            <w:r>
              <w:rPr>
                <w:rFonts w:ascii="Calibri" w:hAnsi="Calibri"/>
                <w:b w:val="0"/>
                <w:i w:val="0"/>
                <w:sz w:val="20"/>
              </w:rPr>
              <w:t>What is method overloading and overriding?</w:t>
            </w:r>
          </w:p>
        </w:tc>
      </w:tr>
      <w:tr>
        <w:tc>
          <w:tcPr>
            <w:tcW w:type="dxa" w:w="4873"/>
            <w:shd w:fill="EBF5FB"/>
          </w:tcPr>
          <w:p>
            <w:pPr>
              <w:spacing w:before="40" w:after="40"/>
            </w:pPr>
            <w:r/>
            <w:r>
              <w:rPr>
                <w:rFonts w:ascii="Calibri" w:hAnsi="Calibri"/>
                <w:b w:val="0"/>
                <w:i w:val="0"/>
                <w:sz w:val="20"/>
              </w:rPr>
              <w:t>4</w:t>
            </w:r>
          </w:p>
        </w:tc>
        <w:tc>
          <w:tcPr>
            <w:tcW w:type="dxa" w:w="4873"/>
            <w:shd w:fill="EBF5FB"/>
          </w:tcPr>
          <w:p>
            <w:pPr>
              <w:spacing w:before="40" w:after="40"/>
            </w:pPr>
            <w:r/>
            <w:r>
              <w:rPr>
                <w:rFonts w:ascii="Calibri" w:hAnsi="Calibri"/>
                <w:b w:val="0"/>
                <w:i w:val="0"/>
                <w:sz w:val="20"/>
              </w:rPr>
              <w:t>Explain HashMap internal working.</w:t>
            </w:r>
          </w:p>
        </w:tc>
      </w:tr>
      <w:tr>
        <w:tc>
          <w:tcPr>
            <w:tcW w:type="dxa" w:w="4873"/>
          </w:tcPr>
          <w:p>
            <w:pPr>
              <w:spacing w:before="40" w:after="40"/>
            </w:pPr>
            <w:r/>
            <w:r>
              <w:rPr>
                <w:rFonts w:ascii="Calibri" w:hAnsi="Calibri"/>
                <w:b w:val="0"/>
                <w:i w:val="0"/>
                <w:sz w:val="20"/>
              </w:rPr>
              <w:t>5</w:t>
            </w:r>
          </w:p>
        </w:tc>
        <w:tc>
          <w:tcPr>
            <w:tcW w:type="dxa" w:w="4873"/>
          </w:tcPr>
          <w:p>
            <w:pPr>
              <w:spacing w:before="40" w:after="40"/>
            </w:pPr>
            <w:r/>
            <w:r>
              <w:rPr>
                <w:rFonts w:ascii="Calibri" w:hAnsi="Calibri"/>
                <w:b w:val="0"/>
                <w:i w:val="0"/>
                <w:sz w:val="20"/>
              </w:rPr>
              <w:t>What is the difference between abstract class and interface?</w:t>
            </w:r>
          </w:p>
        </w:tc>
      </w:tr>
      <w:tr>
        <w:tc>
          <w:tcPr>
            <w:tcW w:type="dxa" w:w="4873"/>
            <w:shd w:fill="EBF5FB"/>
          </w:tcPr>
          <w:p>
            <w:pPr>
              <w:spacing w:before="40" w:after="40"/>
            </w:pPr>
            <w:r/>
            <w:r>
              <w:rPr>
                <w:rFonts w:ascii="Calibri" w:hAnsi="Calibri"/>
                <w:b w:val="0"/>
                <w:i w:val="0"/>
                <w:sz w:val="20"/>
              </w:rPr>
              <w:t>6</w:t>
            </w:r>
          </w:p>
        </w:tc>
        <w:tc>
          <w:tcPr>
            <w:tcW w:type="dxa" w:w="4873"/>
            <w:shd w:fill="EBF5FB"/>
          </w:tcPr>
          <w:p>
            <w:pPr>
              <w:spacing w:before="40" w:after="40"/>
            </w:pPr>
            <w:r/>
            <w:r>
              <w:rPr>
                <w:rFonts w:ascii="Calibri" w:hAnsi="Calibri"/>
                <w:b w:val="0"/>
                <w:i w:val="0"/>
                <w:sz w:val="20"/>
              </w:rPr>
              <w:t>Write a program to reverse a string.</w:t>
            </w:r>
          </w:p>
        </w:tc>
      </w:tr>
      <w:tr>
        <w:tc>
          <w:tcPr>
            <w:tcW w:type="dxa" w:w="4873"/>
          </w:tcPr>
          <w:p>
            <w:pPr>
              <w:spacing w:before="40" w:after="40"/>
            </w:pPr>
            <w:r/>
            <w:r>
              <w:rPr>
                <w:rFonts w:ascii="Calibri" w:hAnsi="Calibri"/>
                <w:b w:val="0"/>
                <w:i w:val="0"/>
                <w:sz w:val="20"/>
              </w:rPr>
              <w:t>7</w:t>
            </w:r>
          </w:p>
        </w:tc>
        <w:tc>
          <w:tcPr>
            <w:tcW w:type="dxa" w:w="4873"/>
          </w:tcPr>
          <w:p>
            <w:pPr>
              <w:spacing w:before="40" w:after="40"/>
            </w:pPr>
            <w:r/>
            <w:r>
              <w:rPr>
                <w:rFonts w:ascii="Calibri" w:hAnsi="Calibri"/>
                <w:b w:val="0"/>
                <w:i w:val="0"/>
                <w:sz w:val="20"/>
              </w:rPr>
              <w:t>What is exception handling? Explain try-catch-finally.</w:t>
            </w:r>
          </w:p>
        </w:tc>
      </w:tr>
      <w:tr>
        <w:tc>
          <w:tcPr>
            <w:tcW w:type="dxa" w:w="4873"/>
            <w:shd w:fill="EBF5FB"/>
          </w:tcPr>
          <w:p>
            <w:pPr>
              <w:spacing w:before="40" w:after="40"/>
            </w:pPr>
            <w:r/>
            <w:r>
              <w:rPr>
                <w:rFonts w:ascii="Calibri" w:hAnsi="Calibri"/>
                <w:b w:val="0"/>
                <w:i w:val="0"/>
                <w:sz w:val="20"/>
              </w:rPr>
              <w:t>8</w:t>
            </w:r>
          </w:p>
        </w:tc>
        <w:tc>
          <w:tcPr>
            <w:tcW w:type="dxa" w:w="4873"/>
            <w:shd w:fill="EBF5FB"/>
          </w:tcPr>
          <w:p>
            <w:pPr>
              <w:spacing w:before="40" w:after="40"/>
            </w:pPr>
            <w:r/>
            <w:r>
              <w:rPr>
                <w:rFonts w:ascii="Calibri" w:hAnsi="Calibri"/>
                <w:b w:val="0"/>
                <w:i w:val="0"/>
                <w:sz w:val="20"/>
              </w:rPr>
              <w:t>Difference between == and equals().</w:t>
            </w:r>
          </w:p>
        </w:tc>
      </w:tr>
      <w:tr>
        <w:tc>
          <w:tcPr>
            <w:tcW w:type="dxa" w:w="4873"/>
          </w:tcPr>
          <w:p>
            <w:pPr>
              <w:spacing w:before="40" w:after="40"/>
            </w:pPr>
            <w:r/>
            <w:r>
              <w:rPr>
                <w:rFonts w:ascii="Calibri" w:hAnsi="Calibri"/>
                <w:b w:val="0"/>
                <w:i w:val="0"/>
                <w:sz w:val="20"/>
              </w:rPr>
              <w:t>9</w:t>
            </w:r>
          </w:p>
        </w:tc>
        <w:tc>
          <w:tcPr>
            <w:tcW w:type="dxa" w:w="4873"/>
          </w:tcPr>
          <w:p>
            <w:pPr>
              <w:spacing w:before="40" w:after="40"/>
            </w:pPr>
            <w:r/>
            <w:r>
              <w:rPr>
                <w:rFonts w:ascii="Calibri" w:hAnsi="Calibri"/>
                <w:b w:val="0"/>
                <w:i w:val="0"/>
                <w:sz w:val="20"/>
              </w:rPr>
              <w:t>What is multithreading? How to create a thread?</w:t>
            </w:r>
          </w:p>
        </w:tc>
      </w:tr>
      <w:tr>
        <w:tc>
          <w:tcPr>
            <w:tcW w:type="dxa" w:w="4873"/>
            <w:shd w:fill="EBF5FB"/>
          </w:tcPr>
          <w:p>
            <w:pPr>
              <w:spacing w:before="40" w:after="40"/>
            </w:pPr>
            <w:r/>
            <w:r>
              <w:rPr>
                <w:rFonts w:ascii="Calibri" w:hAnsi="Calibri"/>
                <w:b w:val="0"/>
                <w:i w:val="0"/>
                <w:sz w:val="20"/>
              </w:rPr>
              <w:t>10</w:t>
            </w:r>
          </w:p>
        </w:tc>
        <w:tc>
          <w:tcPr>
            <w:tcW w:type="dxa" w:w="4873"/>
            <w:shd w:fill="EBF5FB"/>
          </w:tcPr>
          <w:p>
            <w:pPr>
              <w:spacing w:before="40" w:after="40"/>
            </w:pPr>
            <w:r/>
            <w:r>
              <w:rPr>
                <w:rFonts w:ascii="Calibri" w:hAnsi="Calibri"/>
                <w:b w:val="0"/>
                <w:i w:val="0"/>
                <w:sz w:val="20"/>
              </w:rPr>
              <w:t>Write SQL query to find second highest salary.</w:t>
            </w:r>
          </w:p>
        </w:tc>
      </w:tr>
      <w:tr>
        <w:tc>
          <w:tcPr>
            <w:tcW w:type="dxa" w:w="4873"/>
          </w:tcPr>
          <w:p>
            <w:pPr>
              <w:spacing w:before="40" w:after="40"/>
            </w:pPr>
            <w:r/>
            <w:r>
              <w:rPr>
                <w:rFonts w:ascii="Calibri" w:hAnsi="Calibri"/>
                <w:b w:val="0"/>
                <w:i w:val="0"/>
                <w:sz w:val="20"/>
              </w:rPr>
              <w:t>11</w:t>
            </w:r>
          </w:p>
        </w:tc>
        <w:tc>
          <w:tcPr>
            <w:tcW w:type="dxa" w:w="4873"/>
          </w:tcPr>
          <w:p>
            <w:pPr>
              <w:spacing w:before="40" w:after="40"/>
            </w:pPr>
            <w:r/>
            <w:r>
              <w:rPr>
                <w:rFonts w:ascii="Calibri" w:hAnsi="Calibri"/>
                <w:b w:val="0"/>
                <w:i w:val="0"/>
                <w:sz w:val="20"/>
              </w:rPr>
              <w:t>What are ACID properties?</w:t>
            </w:r>
          </w:p>
        </w:tc>
      </w:tr>
      <w:tr>
        <w:tc>
          <w:tcPr>
            <w:tcW w:type="dxa" w:w="4873"/>
            <w:shd w:fill="EBF5FB"/>
          </w:tcPr>
          <w:p>
            <w:pPr>
              <w:spacing w:before="40" w:after="40"/>
            </w:pPr>
            <w:r/>
            <w:r>
              <w:rPr>
                <w:rFonts w:ascii="Calibri" w:hAnsi="Calibri"/>
                <w:b w:val="0"/>
                <w:i w:val="0"/>
                <w:sz w:val="20"/>
              </w:rPr>
              <w:t>12</w:t>
            </w:r>
          </w:p>
        </w:tc>
        <w:tc>
          <w:tcPr>
            <w:tcW w:type="dxa" w:w="4873"/>
            <w:shd w:fill="EBF5FB"/>
          </w:tcPr>
          <w:p>
            <w:pPr>
              <w:spacing w:before="40" w:after="40"/>
            </w:pPr>
            <w:r/>
            <w:r>
              <w:rPr>
                <w:rFonts w:ascii="Calibri" w:hAnsi="Calibri"/>
                <w:b w:val="0"/>
                <w:i w:val="0"/>
                <w:sz w:val="20"/>
              </w:rPr>
              <w:t>Difference between String, StringBuilder, StringBuffer.</w:t>
            </w:r>
          </w:p>
        </w:tc>
      </w:tr>
      <w:tr>
        <w:tc>
          <w:tcPr>
            <w:tcW w:type="dxa" w:w="4873"/>
          </w:tcPr>
          <w:p>
            <w:pPr>
              <w:spacing w:before="40" w:after="40"/>
            </w:pPr>
            <w:r/>
            <w:r>
              <w:rPr>
                <w:rFonts w:ascii="Calibri" w:hAnsi="Calibri"/>
                <w:b w:val="0"/>
                <w:i w:val="0"/>
                <w:sz w:val="20"/>
              </w:rPr>
              <w:t>13</w:t>
            </w:r>
          </w:p>
        </w:tc>
        <w:tc>
          <w:tcPr>
            <w:tcW w:type="dxa" w:w="4873"/>
          </w:tcPr>
          <w:p>
            <w:pPr>
              <w:spacing w:before="40" w:after="40"/>
            </w:pPr>
            <w:r/>
            <w:r>
              <w:rPr>
                <w:rFonts w:ascii="Calibri" w:hAnsi="Calibri"/>
                <w:b w:val="0"/>
                <w:i w:val="0"/>
                <w:sz w:val="20"/>
              </w:rPr>
              <w:t>What is JVM? Explain its architecture.</w:t>
            </w:r>
          </w:p>
        </w:tc>
      </w:tr>
      <w:tr>
        <w:tc>
          <w:tcPr>
            <w:tcW w:type="dxa" w:w="4873"/>
            <w:shd w:fill="EBF5FB"/>
          </w:tcPr>
          <w:p>
            <w:pPr>
              <w:spacing w:before="40" w:after="40"/>
            </w:pPr>
            <w:r/>
            <w:r>
              <w:rPr>
                <w:rFonts w:ascii="Calibri" w:hAnsi="Calibri"/>
                <w:b w:val="0"/>
                <w:i w:val="0"/>
                <w:sz w:val="20"/>
              </w:rPr>
              <w:t>14</w:t>
            </w:r>
          </w:p>
        </w:tc>
        <w:tc>
          <w:tcPr>
            <w:tcW w:type="dxa" w:w="4873"/>
            <w:shd w:fill="EBF5FB"/>
          </w:tcPr>
          <w:p>
            <w:pPr>
              <w:spacing w:before="40" w:after="40"/>
            </w:pPr>
            <w:r/>
            <w:r>
              <w:rPr>
                <w:rFonts w:ascii="Calibri" w:hAnsi="Calibri"/>
                <w:b w:val="0"/>
                <w:i w:val="0"/>
                <w:sz w:val="20"/>
              </w:rPr>
              <w:t>What is garbage collection?</w:t>
            </w:r>
          </w:p>
        </w:tc>
      </w:tr>
      <w:tr>
        <w:tc>
          <w:tcPr>
            <w:tcW w:type="dxa" w:w="4873"/>
          </w:tcPr>
          <w:p>
            <w:pPr>
              <w:spacing w:before="40" w:after="40"/>
            </w:pPr>
            <w:r/>
            <w:r>
              <w:rPr>
                <w:rFonts w:ascii="Calibri" w:hAnsi="Calibri"/>
                <w:b w:val="0"/>
                <w:i w:val="0"/>
                <w:sz w:val="20"/>
              </w:rPr>
              <w:t>15</w:t>
            </w:r>
          </w:p>
        </w:tc>
        <w:tc>
          <w:tcPr>
            <w:tcW w:type="dxa" w:w="4873"/>
          </w:tcPr>
          <w:p>
            <w:pPr>
              <w:spacing w:before="40" w:after="40"/>
            </w:pPr>
            <w:r/>
            <w:r>
              <w:rPr>
                <w:rFonts w:ascii="Calibri" w:hAnsi="Calibri"/>
                <w:b w:val="0"/>
                <w:i w:val="0"/>
                <w:sz w:val="20"/>
              </w:rPr>
              <w:t>What is a primary key? Foreign key?</w:t>
            </w:r>
          </w:p>
        </w:tc>
      </w:tr>
    </w:tbl>
    <w:p/>
    <w:p>
      <w:pPr>
        <w:spacing w:before="280" w:after="120"/>
        <w:pBdr>
          <w:bottom w:val="single" w:sz="4" w:space="1" w:color="2C3E50"/>
        </w:pBdr>
      </w:pPr>
      <w:r>
        <w:rPr>
          <w:rFonts w:ascii="Calibri" w:hAnsi="Calibri"/>
          <w:b/>
          <w:i w:val="0"/>
          <w:color w:val="2C3E50"/>
          <w:sz w:val="28"/>
        </w:rPr>
        <w:t>7.2 Infosys Interview Questions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w:t>
            </w:r>
          </w:p>
        </w:tc>
        <w:tc>
          <w:tcPr>
            <w:tcW w:type="dxa" w:w="4873"/>
            <w:shd w:fill="2C3E50"/>
          </w:tcPr>
          <w:p>
            <w:pPr>
              <w:spacing w:before="40" w:after="40"/>
            </w:pPr>
            <w:r/>
            <w:r>
              <w:rPr>
                <w:rFonts w:ascii="Calibri" w:hAnsi="Calibri"/>
                <w:b/>
                <w:i w:val="0"/>
                <w:color w:val="FFFFFF"/>
                <w:sz w:val="20"/>
              </w:rPr>
              <w:t>Question</w:t>
            </w:r>
          </w:p>
        </w:tc>
      </w:tr>
      <w:tr>
        <w:tc>
          <w:tcPr>
            <w:tcW w:type="dxa" w:w="4873"/>
          </w:tcPr>
          <w:p>
            <w:pPr>
              <w:spacing w:before="40" w:after="40"/>
            </w:pPr>
            <w:r/>
            <w:r>
              <w:rPr>
                <w:rFonts w:ascii="Calibri" w:hAnsi="Calibri"/>
                <w:b w:val="0"/>
                <w:i w:val="0"/>
                <w:sz w:val="20"/>
              </w:rPr>
              <w:t>1</w:t>
            </w:r>
          </w:p>
        </w:tc>
        <w:tc>
          <w:tcPr>
            <w:tcW w:type="dxa" w:w="4873"/>
          </w:tcPr>
          <w:p>
            <w:pPr>
              <w:spacing w:before="40" w:after="40"/>
            </w:pPr>
            <w:r/>
            <w:r>
              <w:rPr>
                <w:rFonts w:ascii="Calibri" w:hAnsi="Calibri"/>
                <w:b w:val="0"/>
                <w:i w:val="0"/>
                <w:sz w:val="20"/>
              </w:rPr>
              <w:t>Explain all 4 pillars of OOP with real-world examples.</w:t>
            </w:r>
          </w:p>
        </w:tc>
      </w:tr>
      <w:tr>
        <w:tc>
          <w:tcPr>
            <w:tcW w:type="dxa" w:w="4873"/>
            <w:shd w:fill="EBF5FB"/>
          </w:tcPr>
          <w:p>
            <w:pPr>
              <w:spacing w:before="40" w:after="40"/>
            </w:pPr>
            <w:r/>
            <w:r>
              <w:rPr>
                <w:rFonts w:ascii="Calibri" w:hAnsi="Calibri"/>
                <w:b w:val="0"/>
                <w:i w:val="0"/>
                <w:sz w:val="20"/>
              </w:rPr>
              <w:t>2</w:t>
            </w:r>
          </w:p>
        </w:tc>
        <w:tc>
          <w:tcPr>
            <w:tcW w:type="dxa" w:w="4873"/>
            <w:shd w:fill="EBF5FB"/>
          </w:tcPr>
          <w:p>
            <w:pPr>
              <w:spacing w:before="40" w:after="40"/>
            </w:pPr>
            <w:r/>
            <w:r>
              <w:rPr>
                <w:rFonts w:ascii="Calibri" w:hAnsi="Calibri"/>
                <w:b w:val="0"/>
                <w:i w:val="0"/>
                <w:sz w:val="20"/>
              </w:rPr>
              <w:t>What is the difference between final, finally, and finalize?</w:t>
            </w:r>
          </w:p>
        </w:tc>
      </w:tr>
      <w:tr>
        <w:tc>
          <w:tcPr>
            <w:tcW w:type="dxa" w:w="4873"/>
          </w:tcPr>
          <w:p>
            <w:pPr>
              <w:spacing w:before="40" w:after="40"/>
            </w:pPr>
            <w:r/>
            <w:r>
              <w:rPr>
                <w:rFonts w:ascii="Calibri" w:hAnsi="Calibri"/>
                <w:b w:val="0"/>
                <w:i w:val="0"/>
                <w:sz w:val="20"/>
              </w:rPr>
              <w:t>3</w:t>
            </w:r>
          </w:p>
        </w:tc>
        <w:tc>
          <w:tcPr>
            <w:tcW w:type="dxa" w:w="4873"/>
          </w:tcPr>
          <w:p>
            <w:pPr>
              <w:spacing w:before="40" w:after="40"/>
            </w:pPr>
            <w:r/>
            <w:r>
              <w:rPr>
                <w:rFonts w:ascii="Calibri" w:hAnsi="Calibri"/>
                <w:b w:val="0"/>
                <w:i w:val="0"/>
                <w:sz w:val="20"/>
              </w:rPr>
              <w:t>Internal working of HashMap (step by step).</w:t>
            </w:r>
          </w:p>
        </w:tc>
      </w:tr>
      <w:tr>
        <w:tc>
          <w:tcPr>
            <w:tcW w:type="dxa" w:w="4873"/>
            <w:shd w:fill="EBF5FB"/>
          </w:tcPr>
          <w:p>
            <w:pPr>
              <w:spacing w:before="40" w:after="40"/>
            </w:pPr>
            <w:r/>
            <w:r>
              <w:rPr>
                <w:rFonts w:ascii="Calibri" w:hAnsi="Calibri"/>
                <w:b w:val="0"/>
                <w:i w:val="0"/>
                <w:sz w:val="20"/>
              </w:rPr>
              <w:t>4</w:t>
            </w:r>
          </w:p>
        </w:tc>
        <w:tc>
          <w:tcPr>
            <w:tcW w:type="dxa" w:w="4873"/>
            <w:shd w:fill="EBF5FB"/>
          </w:tcPr>
          <w:p>
            <w:pPr>
              <w:spacing w:before="40" w:after="40"/>
            </w:pPr>
            <w:r/>
            <w:r>
              <w:rPr>
                <w:rFonts w:ascii="Calibri" w:hAnsi="Calibri"/>
                <w:b w:val="0"/>
                <w:i w:val="0"/>
                <w:sz w:val="20"/>
              </w:rPr>
              <w:t>What is synchronization in multithreading?</w:t>
            </w:r>
          </w:p>
        </w:tc>
      </w:tr>
      <w:tr>
        <w:tc>
          <w:tcPr>
            <w:tcW w:type="dxa" w:w="4873"/>
          </w:tcPr>
          <w:p>
            <w:pPr>
              <w:spacing w:before="40" w:after="40"/>
            </w:pPr>
            <w:r/>
            <w:r>
              <w:rPr>
                <w:rFonts w:ascii="Calibri" w:hAnsi="Calibri"/>
                <w:b w:val="0"/>
                <w:i w:val="0"/>
                <w:sz w:val="20"/>
              </w:rPr>
              <w:t>5</w:t>
            </w:r>
          </w:p>
        </w:tc>
        <w:tc>
          <w:tcPr>
            <w:tcW w:type="dxa" w:w="4873"/>
          </w:tcPr>
          <w:p>
            <w:pPr>
              <w:spacing w:before="40" w:after="40"/>
            </w:pPr>
            <w:r/>
            <w:r>
              <w:rPr>
                <w:rFonts w:ascii="Calibri" w:hAnsi="Calibri"/>
                <w:b w:val="0"/>
                <w:i w:val="0"/>
                <w:sz w:val="20"/>
              </w:rPr>
              <w:t>Explain checked vs unchecked exceptions with examples.</w:t>
            </w:r>
          </w:p>
        </w:tc>
      </w:tr>
      <w:tr>
        <w:tc>
          <w:tcPr>
            <w:tcW w:type="dxa" w:w="4873"/>
            <w:shd w:fill="EBF5FB"/>
          </w:tcPr>
          <w:p>
            <w:pPr>
              <w:spacing w:before="40" w:after="40"/>
            </w:pPr>
            <w:r/>
            <w:r>
              <w:rPr>
                <w:rFonts w:ascii="Calibri" w:hAnsi="Calibri"/>
                <w:b w:val="0"/>
                <w:i w:val="0"/>
                <w:sz w:val="20"/>
              </w:rPr>
              <w:t>6</w:t>
            </w:r>
          </w:p>
        </w:tc>
        <w:tc>
          <w:tcPr>
            <w:tcW w:type="dxa" w:w="4873"/>
            <w:shd w:fill="EBF5FB"/>
          </w:tcPr>
          <w:p>
            <w:pPr>
              <w:spacing w:before="40" w:after="40"/>
            </w:pPr>
            <w:r/>
            <w:r>
              <w:rPr>
                <w:rFonts w:ascii="Calibri" w:hAnsi="Calibri"/>
                <w:b w:val="0"/>
                <w:i w:val="0"/>
                <w:sz w:val="20"/>
              </w:rPr>
              <w:t>What is the difference between Comparable and Comparator?</w:t>
            </w:r>
          </w:p>
        </w:tc>
      </w:tr>
      <w:tr>
        <w:tc>
          <w:tcPr>
            <w:tcW w:type="dxa" w:w="4873"/>
          </w:tcPr>
          <w:p>
            <w:pPr>
              <w:spacing w:before="40" w:after="40"/>
            </w:pPr>
            <w:r/>
            <w:r>
              <w:rPr>
                <w:rFonts w:ascii="Calibri" w:hAnsi="Calibri"/>
                <w:b w:val="0"/>
                <w:i w:val="0"/>
                <w:sz w:val="20"/>
              </w:rPr>
              <w:t>7</w:t>
            </w:r>
          </w:p>
        </w:tc>
        <w:tc>
          <w:tcPr>
            <w:tcW w:type="dxa" w:w="4873"/>
          </w:tcPr>
          <w:p>
            <w:pPr>
              <w:spacing w:before="40" w:after="40"/>
            </w:pPr>
            <w:r/>
            <w:r>
              <w:rPr>
                <w:rFonts w:ascii="Calibri" w:hAnsi="Calibri"/>
                <w:b w:val="0"/>
                <w:i w:val="0"/>
                <w:sz w:val="20"/>
              </w:rPr>
              <w:t>Write a program to check if a number is prime.</w:t>
            </w:r>
          </w:p>
        </w:tc>
      </w:tr>
      <w:tr>
        <w:tc>
          <w:tcPr>
            <w:tcW w:type="dxa" w:w="4873"/>
            <w:shd w:fill="EBF5FB"/>
          </w:tcPr>
          <w:p>
            <w:pPr>
              <w:spacing w:before="40" w:after="40"/>
            </w:pPr>
            <w:r/>
            <w:r>
              <w:rPr>
                <w:rFonts w:ascii="Calibri" w:hAnsi="Calibri"/>
                <w:b w:val="0"/>
                <w:i w:val="0"/>
                <w:sz w:val="20"/>
              </w:rPr>
              <w:t>8</w:t>
            </w:r>
          </w:p>
        </w:tc>
        <w:tc>
          <w:tcPr>
            <w:tcW w:type="dxa" w:w="4873"/>
            <w:shd w:fill="EBF5FB"/>
          </w:tcPr>
          <w:p>
            <w:pPr>
              <w:spacing w:before="40" w:after="40"/>
            </w:pPr>
            <w:r/>
            <w:r>
              <w:rPr>
                <w:rFonts w:ascii="Calibri" w:hAnsi="Calibri"/>
                <w:b w:val="0"/>
                <w:i w:val="0"/>
                <w:sz w:val="20"/>
              </w:rPr>
              <w:t>What are SQL joins? Explain with examples.</w:t>
            </w:r>
          </w:p>
        </w:tc>
      </w:tr>
      <w:tr>
        <w:tc>
          <w:tcPr>
            <w:tcW w:type="dxa" w:w="4873"/>
          </w:tcPr>
          <w:p>
            <w:pPr>
              <w:spacing w:before="40" w:after="40"/>
            </w:pPr>
            <w:r/>
            <w:r>
              <w:rPr>
                <w:rFonts w:ascii="Calibri" w:hAnsi="Calibri"/>
                <w:b w:val="0"/>
                <w:i w:val="0"/>
                <w:sz w:val="20"/>
              </w:rPr>
              <w:t>9</w:t>
            </w:r>
          </w:p>
        </w:tc>
        <w:tc>
          <w:tcPr>
            <w:tcW w:type="dxa" w:w="4873"/>
          </w:tcPr>
          <w:p>
            <w:pPr>
              <w:spacing w:before="40" w:after="40"/>
            </w:pPr>
            <w:r/>
            <w:r>
              <w:rPr>
                <w:rFonts w:ascii="Calibri" w:hAnsi="Calibri"/>
                <w:b w:val="0"/>
                <w:i w:val="0"/>
                <w:sz w:val="20"/>
              </w:rPr>
              <w:t>What is normalization? Explain 1NF, 2NF, 3NF.</w:t>
            </w:r>
          </w:p>
        </w:tc>
      </w:tr>
      <w:tr>
        <w:tc>
          <w:tcPr>
            <w:tcW w:type="dxa" w:w="4873"/>
            <w:shd w:fill="EBF5FB"/>
          </w:tcPr>
          <w:p>
            <w:pPr>
              <w:spacing w:before="40" w:after="40"/>
            </w:pPr>
            <w:r/>
            <w:r>
              <w:rPr>
                <w:rFonts w:ascii="Calibri" w:hAnsi="Calibri"/>
                <w:b w:val="0"/>
                <w:i w:val="0"/>
                <w:sz w:val="20"/>
              </w:rPr>
              <w:t>10</w:t>
            </w:r>
          </w:p>
        </w:tc>
        <w:tc>
          <w:tcPr>
            <w:tcW w:type="dxa" w:w="4873"/>
            <w:shd w:fill="EBF5FB"/>
          </w:tcPr>
          <w:p>
            <w:pPr>
              <w:spacing w:before="40" w:after="40"/>
            </w:pPr>
            <w:r/>
            <w:r>
              <w:rPr>
                <w:rFonts w:ascii="Calibri" w:hAnsi="Calibri"/>
                <w:b w:val="0"/>
                <w:i w:val="0"/>
                <w:sz w:val="20"/>
              </w:rPr>
              <w:t>What is the Diamond Problem in Java?</w:t>
            </w:r>
          </w:p>
        </w:tc>
      </w:tr>
      <w:tr>
        <w:tc>
          <w:tcPr>
            <w:tcW w:type="dxa" w:w="4873"/>
          </w:tcPr>
          <w:p>
            <w:pPr>
              <w:spacing w:before="40" w:after="40"/>
            </w:pPr>
            <w:r/>
            <w:r>
              <w:rPr>
                <w:rFonts w:ascii="Calibri" w:hAnsi="Calibri"/>
                <w:b w:val="0"/>
                <w:i w:val="0"/>
                <w:sz w:val="20"/>
              </w:rPr>
              <w:t>11</w:t>
            </w:r>
          </w:p>
        </w:tc>
        <w:tc>
          <w:tcPr>
            <w:tcW w:type="dxa" w:w="4873"/>
          </w:tcPr>
          <w:p>
            <w:pPr>
              <w:spacing w:before="40" w:after="40"/>
            </w:pPr>
            <w:r/>
            <w:r>
              <w:rPr>
                <w:rFonts w:ascii="Calibri" w:hAnsi="Calibri"/>
                <w:b w:val="0"/>
                <w:i w:val="0"/>
                <w:sz w:val="20"/>
              </w:rPr>
              <w:t>Explain Singleton design pattern.</w:t>
            </w:r>
          </w:p>
        </w:tc>
      </w:tr>
      <w:tr>
        <w:tc>
          <w:tcPr>
            <w:tcW w:type="dxa" w:w="4873"/>
            <w:shd w:fill="EBF5FB"/>
          </w:tcPr>
          <w:p>
            <w:pPr>
              <w:spacing w:before="40" w:after="40"/>
            </w:pPr>
            <w:r/>
            <w:r>
              <w:rPr>
                <w:rFonts w:ascii="Calibri" w:hAnsi="Calibri"/>
                <w:b w:val="0"/>
                <w:i w:val="0"/>
                <w:sz w:val="20"/>
              </w:rPr>
              <w:t>12</w:t>
            </w:r>
          </w:p>
        </w:tc>
        <w:tc>
          <w:tcPr>
            <w:tcW w:type="dxa" w:w="4873"/>
            <w:shd w:fill="EBF5FB"/>
          </w:tcPr>
          <w:p>
            <w:pPr>
              <w:spacing w:before="40" w:after="40"/>
            </w:pPr>
            <w:r/>
            <w:r>
              <w:rPr>
                <w:rFonts w:ascii="Calibri" w:hAnsi="Calibri"/>
                <w:b w:val="0"/>
                <w:i w:val="0"/>
                <w:sz w:val="20"/>
              </w:rPr>
              <w:t>What is the difference between process and thread?</w:t>
            </w:r>
          </w:p>
        </w:tc>
      </w:tr>
      <w:tr>
        <w:tc>
          <w:tcPr>
            <w:tcW w:type="dxa" w:w="4873"/>
          </w:tcPr>
          <w:p>
            <w:pPr>
              <w:spacing w:before="40" w:after="40"/>
            </w:pPr>
            <w:r/>
            <w:r>
              <w:rPr>
                <w:rFonts w:ascii="Calibri" w:hAnsi="Calibri"/>
                <w:b w:val="0"/>
                <w:i w:val="0"/>
                <w:sz w:val="20"/>
              </w:rPr>
              <w:t>13</w:t>
            </w:r>
          </w:p>
        </w:tc>
        <w:tc>
          <w:tcPr>
            <w:tcW w:type="dxa" w:w="4873"/>
          </w:tcPr>
          <w:p>
            <w:pPr>
              <w:spacing w:before="40" w:after="40"/>
            </w:pPr>
            <w:r/>
            <w:r>
              <w:rPr>
                <w:rFonts w:ascii="Calibri" w:hAnsi="Calibri"/>
                <w:b w:val="0"/>
                <w:i w:val="0"/>
                <w:sz w:val="20"/>
              </w:rPr>
              <w:t>What is encapsulation? Why is it important?</w:t>
            </w:r>
          </w:p>
        </w:tc>
      </w:tr>
      <w:tr>
        <w:tc>
          <w:tcPr>
            <w:tcW w:type="dxa" w:w="4873"/>
            <w:shd w:fill="EBF5FB"/>
          </w:tcPr>
          <w:p>
            <w:pPr>
              <w:spacing w:before="40" w:after="40"/>
            </w:pPr>
            <w:r/>
            <w:r>
              <w:rPr>
                <w:rFonts w:ascii="Calibri" w:hAnsi="Calibri"/>
                <w:b w:val="0"/>
                <w:i w:val="0"/>
                <w:sz w:val="20"/>
              </w:rPr>
              <w:t>14</w:t>
            </w:r>
          </w:p>
        </w:tc>
        <w:tc>
          <w:tcPr>
            <w:tcW w:type="dxa" w:w="4873"/>
            <w:shd w:fill="EBF5FB"/>
          </w:tcPr>
          <w:p>
            <w:pPr>
              <w:spacing w:before="40" w:after="40"/>
            </w:pPr>
            <w:r/>
            <w:r>
              <w:rPr>
                <w:rFonts w:ascii="Calibri" w:hAnsi="Calibri"/>
                <w:b w:val="0"/>
                <w:i w:val="0"/>
                <w:sz w:val="20"/>
              </w:rPr>
              <w:t>What is constructor chaining?</w:t>
            </w:r>
          </w:p>
        </w:tc>
      </w:tr>
      <w:tr>
        <w:tc>
          <w:tcPr>
            <w:tcW w:type="dxa" w:w="4873"/>
          </w:tcPr>
          <w:p>
            <w:pPr>
              <w:spacing w:before="40" w:after="40"/>
            </w:pPr>
            <w:r/>
            <w:r>
              <w:rPr>
                <w:rFonts w:ascii="Calibri" w:hAnsi="Calibri"/>
                <w:b w:val="0"/>
                <w:i w:val="0"/>
                <w:sz w:val="20"/>
              </w:rPr>
              <w:t>15</w:t>
            </w:r>
          </w:p>
        </w:tc>
        <w:tc>
          <w:tcPr>
            <w:tcW w:type="dxa" w:w="4873"/>
          </w:tcPr>
          <w:p>
            <w:pPr>
              <w:spacing w:before="40" w:after="40"/>
            </w:pPr>
            <w:r/>
            <w:r>
              <w:rPr>
                <w:rFonts w:ascii="Calibri" w:hAnsi="Calibri"/>
                <w:b w:val="0"/>
                <w:i w:val="0"/>
                <w:sz w:val="20"/>
              </w:rPr>
              <w:t>Write SQL to find duplicate records.</w:t>
            </w:r>
          </w:p>
        </w:tc>
      </w:tr>
    </w:tbl>
    <w:p/>
    <w:p>
      <w:pPr>
        <w:spacing w:before="280" w:after="120"/>
        <w:pBdr>
          <w:bottom w:val="single" w:sz="4" w:space="1" w:color="2C3E50"/>
        </w:pBdr>
      </w:pPr>
      <w:r>
        <w:rPr>
          <w:rFonts w:ascii="Calibri" w:hAnsi="Calibri"/>
          <w:b/>
          <w:i w:val="0"/>
          <w:color w:val="2C3E50"/>
          <w:sz w:val="28"/>
        </w:rPr>
        <w:t>7.3 Accenture Interview Questions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w:t>
            </w:r>
          </w:p>
        </w:tc>
        <w:tc>
          <w:tcPr>
            <w:tcW w:type="dxa" w:w="4873"/>
            <w:shd w:fill="2C3E50"/>
          </w:tcPr>
          <w:p>
            <w:pPr>
              <w:spacing w:before="40" w:after="40"/>
            </w:pPr>
            <w:r/>
            <w:r>
              <w:rPr>
                <w:rFonts w:ascii="Calibri" w:hAnsi="Calibri"/>
                <w:b/>
                <w:i w:val="0"/>
                <w:color w:val="FFFFFF"/>
                <w:sz w:val="20"/>
              </w:rPr>
              <w:t>Question</w:t>
            </w:r>
          </w:p>
        </w:tc>
      </w:tr>
      <w:tr>
        <w:tc>
          <w:tcPr>
            <w:tcW w:type="dxa" w:w="4873"/>
          </w:tcPr>
          <w:p>
            <w:pPr>
              <w:spacing w:before="40" w:after="40"/>
            </w:pPr>
            <w:r/>
            <w:r>
              <w:rPr>
                <w:rFonts w:ascii="Calibri" w:hAnsi="Calibri"/>
                <w:b w:val="0"/>
                <w:i w:val="0"/>
                <w:sz w:val="20"/>
              </w:rPr>
              <w:t>1</w:t>
            </w:r>
          </w:p>
        </w:tc>
        <w:tc>
          <w:tcPr>
            <w:tcW w:type="dxa" w:w="4873"/>
          </w:tcPr>
          <w:p>
            <w:pPr>
              <w:spacing w:before="40" w:after="40"/>
            </w:pPr>
            <w:r/>
            <w:r>
              <w:rPr>
                <w:rFonts w:ascii="Calibri" w:hAnsi="Calibri"/>
                <w:b w:val="0"/>
                <w:i w:val="0"/>
                <w:sz w:val="20"/>
              </w:rPr>
              <w:t>What is polymorphism? Explain compile-time vs runtime.</w:t>
            </w:r>
          </w:p>
        </w:tc>
      </w:tr>
      <w:tr>
        <w:tc>
          <w:tcPr>
            <w:tcW w:type="dxa" w:w="4873"/>
            <w:shd w:fill="EBF5FB"/>
          </w:tcPr>
          <w:p>
            <w:pPr>
              <w:spacing w:before="40" w:after="40"/>
            </w:pPr>
            <w:r/>
            <w:r>
              <w:rPr>
                <w:rFonts w:ascii="Calibri" w:hAnsi="Calibri"/>
                <w:b w:val="0"/>
                <w:i w:val="0"/>
                <w:sz w:val="20"/>
              </w:rPr>
              <w:t>2</w:t>
            </w:r>
          </w:p>
        </w:tc>
        <w:tc>
          <w:tcPr>
            <w:tcW w:type="dxa" w:w="4873"/>
            <w:shd w:fill="EBF5FB"/>
          </w:tcPr>
          <w:p>
            <w:pPr>
              <w:spacing w:before="40" w:after="40"/>
            </w:pPr>
            <w:r/>
            <w:r>
              <w:rPr>
                <w:rFonts w:ascii="Calibri" w:hAnsi="Calibri"/>
                <w:b w:val="0"/>
                <w:i w:val="0"/>
                <w:sz w:val="20"/>
              </w:rPr>
              <w:t>Difference between HashSet and TreeSet.</w:t>
            </w:r>
          </w:p>
        </w:tc>
      </w:tr>
      <w:tr>
        <w:tc>
          <w:tcPr>
            <w:tcW w:type="dxa" w:w="4873"/>
          </w:tcPr>
          <w:p>
            <w:pPr>
              <w:spacing w:before="40" w:after="40"/>
            </w:pPr>
            <w:r/>
            <w:r>
              <w:rPr>
                <w:rFonts w:ascii="Calibri" w:hAnsi="Calibri"/>
                <w:b w:val="0"/>
                <w:i w:val="0"/>
                <w:sz w:val="20"/>
              </w:rPr>
              <w:t>3</w:t>
            </w:r>
          </w:p>
        </w:tc>
        <w:tc>
          <w:tcPr>
            <w:tcW w:type="dxa" w:w="4873"/>
          </w:tcPr>
          <w:p>
            <w:pPr>
              <w:spacing w:before="40" w:after="40"/>
            </w:pPr>
            <w:r/>
            <w:r>
              <w:rPr>
                <w:rFonts w:ascii="Calibri" w:hAnsi="Calibri"/>
                <w:b w:val="0"/>
                <w:i w:val="0"/>
                <w:sz w:val="20"/>
              </w:rPr>
              <w:t>What is deadlock? How to prevent it?</w:t>
            </w:r>
          </w:p>
        </w:tc>
      </w:tr>
      <w:tr>
        <w:tc>
          <w:tcPr>
            <w:tcW w:type="dxa" w:w="4873"/>
            <w:shd w:fill="EBF5FB"/>
          </w:tcPr>
          <w:p>
            <w:pPr>
              <w:spacing w:before="40" w:after="40"/>
            </w:pPr>
            <w:r/>
            <w:r>
              <w:rPr>
                <w:rFonts w:ascii="Calibri" w:hAnsi="Calibri"/>
                <w:b w:val="0"/>
                <w:i w:val="0"/>
                <w:sz w:val="20"/>
              </w:rPr>
              <w:t>4</w:t>
            </w:r>
          </w:p>
        </w:tc>
        <w:tc>
          <w:tcPr>
            <w:tcW w:type="dxa" w:w="4873"/>
            <w:shd w:fill="EBF5FB"/>
          </w:tcPr>
          <w:p>
            <w:pPr>
              <w:spacing w:before="40" w:after="40"/>
            </w:pPr>
            <w:r/>
            <w:r>
              <w:rPr>
                <w:rFonts w:ascii="Calibri" w:hAnsi="Calibri"/>
                <w:b w:val="0"/>
                <w:i w:val="0"/>
                <w:sz w:val="20"/>
              </w:rPr>
              <w:t>Explain the Collection hierarchy.</w:t>
            </w:r>
          </w:p>
        </w:tc>
      </w:tr>
      <w:tr>
        <w:tc>
          <w:tcPr>
            <w:tcW w:type="dxa" w:w="4873"/>
          </w:tcPr>
          <w:p>
            <w:pPr>
              <w:spacing w:before="40" w:after="40"/>
            </w:pPr>
            <w:r/>
            <w:r>
              <w:rPr>
                <w:rFonts w:ascii="Calibri" w:hAnsi="Calibri"/>
                <w:b w:val="0"/>
                <w:i w:val="0"/>
                <w:sz w:val="20"/>
              </w:rPr>
              <w:t>5</w:t>
            </w:r>
          </w:p>
        </w:tc>
        <w:tc>
          <w:tcPr>
            <w:tcW w:type="dxa" w:w="4873"/>
          </w:tcPr>
          <w:p>
            <w:pPr>
              <w:spacing w:before="40" w:after="40"/>
            </w:pPr>
            <w:r/>
            <w:r>
              <w:rPr>
                <w:rFonts w:ascii="Calibri" w:hAnsi="Calibri"/>
                <w:b w:val="0"/>
                <w:i w:val="0"/>
                <w:sz w:val="20"/>
              </w:rPr>
              <w:t>What is the difference between throw and throws?</w:t>
            </w:r>
          </w:p>
        </w:tc>
      </w:tr>
      <w:tr>
        <w:tc>
          <w:tcPr>
            <w:tcW w:type="dxa" w:w="4873"/>
            <w:shd w:fill="EBF5FB"/>
          </w:tcPr>
          <w:p>
            <w:pPr>
              <w:spacing w:before="40" w:after="40"/>
            </w:pPr>
            <w:r/>
            <w:r>
              <w:rPr>
                <w:rFonts w:ascii="Calibri" w:hAnsi="Calibri"/>
                <w:b w:val="0"/>
                <w:i w:val="0"/>
                <w:sz w:val="20"/>
              </w:rPr>
              <w:t>6</w:t>
            </w:r>
          </w:p>
        </w:tc>
        <w:tc>
          <w:tcPr>
            <w:tcW w:type="dxa" w:w="4873"/>
            <w:shd w:fill="EBF5FB"/>
          </w:tcPr>
          <w:p>
            <w:pPr>
              <w:spacing w:before="40" w:after="40"/>
            </w:pPr>
            <w:r/>
            <w:r>
              <w:rPr>
                <w:rFonts w:ascii="Calibri" w:hAnsi="Calibri"/>
                <w:b w:val="0"/>
                <w:i w:val="0"/>
                <w:sz w:val="20"/>
              </w:rPr>
              <w:t>Write a Fibonacci series program.</w:t>
            </w:r>
          </w:p>
        </w:tc>
      </w:tr>
      <w:tr>
        <w:tc>
          <w:tcPr>
            <w:tcW w:type="dxa" w:w="4873"/>
          </w:tcPr>
          <w:p>
            <w:pPr>
              <w:spacing w:before="40" w:after="40"/>
            </w:pPr>
            <w:r/>
            <w:r>
              <w:rPr>
                <w:rFonts w:ascii="Calibri" w:hAnsi="Calibri"/>
                <w:b w:val="0"/>
                <w:i w:val="0"/>
                <w:sz w:val="20"/>
              </w:rPr>
              <w:t>7</w:t>
            </w:r>
          </w:p>
        </w:tc>
        <w:tc>
          <w:tcPr>
            <w:tcW w:type="dxa" w:w="4873"/>
          </w:tcPr>
          <w:p>
            <w:pPr>
              <w:spacing w:before="40" w:after="40"/>
            </w:pPr>
            <w:r/>
            <w:r>
              <w:rPr>
                <w:rFonts w:ascii="Calibri" w:hAnsi="Calibri"/>
                <w:b w:val="0"/>
                <w:i w:val="0"/>
                <w:sz w:val="20"/>
              </w:rPr>
              <w:t>What is indexing in MySQL? When to use?</w:t>
            </w:r>
          </w:p>
        </w:tc>
      </w:tr>
      <w:tr>
        <w:tc>
          <w:tcPr>
            <w:tcW w:type="dxa" w:w="4873"/>
            <w:shd w:fill="EBF5FB"/>
          </w:tcPr>
          <w:p>
            <w:pPr>
              <w:spacing w:before="40" w:after="40"/>
            </w:pPr>
            <w:r/>
            <w:r>
              <w:rPr>
                <w:rFonts w:ascii="Calibri" w:hAnsi="Calibri"/>
                <w:b w:val="0"/>
                <w:i w:val="0"/>
                <w:sz w:val="20"/>
              </w:rPr>
              <w:t>8</w:t>
            </w:r>
          </w:p>
        </w:tc>
        <w:tc>
          <w:tcPr>
            <w:tcW w:type="dxa" w:w="4873"/>
            <w:shd w:fill="EBF5FB"/>
          </w:tcPr>
          <w:p>
            <w:pPr>
              <w:spacing w:before="40" w:after="40"/>
            </w:pPr>
            <w:r/>
            <w:r>
              <w:rPr>
                <w:rFonts w:ascii="Calibri" w:hAnsi="Calibri"/>
                <w:b w:val="0"/>
                <w:i w:val="0"/>
                <w:sz w:val="20"/>
              </w:rPr>
              <w:t>Explain access modifiers in Java.</w:t>
            </w:r>
          </w:p>
        </w:tc>
      </w:tr>
      <w:tr>
        <w:tc>
          <w:tcPr>
            <w:tcW w:type="dxa" w:w="4873"/>
          </w:tcPr>
          <w:p>
            <w:pPr>
              <w:spacing w:before="40" w:after="40"/>
            </w:pPr>
            <w:r/>
            <w:r>
              <w:rPr>
                <w:rFonts w:ascii="Calibri" w:hAnsi="Calibri"/>
                <w:b w:val="0"/>
                <w:i w:val="0"/>
                <w:sz w:val="20"/>
              </w:rPr>
              <w:t>9</w:t>
            </w:r>
          </w:p>
        </w:tc>
        <w:tc>
          <w:tcPr>
            <w:tcW w:type="dxa" w:w="4873"/>
          </w:tcPr>
          <w:p>
            <w:pPr>
              <w:spacing w:before="40" w:after="40"/>
            </w:pPr>
            <w:r/>
            <w:r>
              <w:rPr>
                <w:rFonts w:ascii="Calibri" w:hAnsi="Calibri"/>
                <w:b w:val="0"/>
                <w:i w:val="0"/>
                <w:sz w:val="20"/>
              </w:rPr>
              <w:t>What is the static keyword? Can we override static methods?</w:t>
            </w:r>
          </w:p>
        </w:tc>
      </w:tr>
      <w:tr>
        <w:tc>
          <w:tcPr>
            <w:tcW w:type="dxa" w:w="4873"/>
            <w:shd w:fill="EBF5FB"/>
          </w:tcPr>
          <w:p>
            <w:pPr>
              <w:spacing w:before="40" w:after="40"/>
            </w:pPr>
            <w:r/>
            <w:r>
              <w:rPr>
                <w:rFonts w:ascii="Calibri" w:hAnsi="Calibri"/>
                <w:b w:val="0"/>
                <w:i w:val="0"/>
                <w:sz w:val="20"/>
              </w:rPr>
              <w:t>10</w:t>
            </w:r>
          </w:p>
        </w:tc>
        <w:tc>
          <w:tcPr>
            <w:tcW w:type="dxa" w:w="4873"/>
            <w:shd w:fill="EBF5FB"/>
          </w:tcPr>
          <w:p>
            <w:pPr>
              <w:spacing w:before="40" w:after="40"/>
            </w:pPr>
            <w:r/>
            <w:r>
              <w:rPr>
                <w:rFonts w:ascii="Calibri" w:hAnsi="Calibri"/>
                <w:b w:val="0"/>
                <w:i w:val="0"/>
                <w:sz w:val="20"/>
              </w:rPr>
              <w:t>What is the difference between WHERE and HAVING?</w:t>
            </w:r>
          </w:p>
        </w:tc>
      </w:tr>
    </w:tbl>
    <w:p/>
    <w:p>
      <w:pPr>
        <w:spacing w:before="280" w:after="120"/>
        <w:pBdr>
          <w:bottom w:val="single" w:sz="4" w:space="1" w:color="2C3E50"/>
        </w:pBdr>
      </w:pPr>
      <w:r>
        <w:rPr>
          <w:rFonts w:ascii="Calibri" w:hAnsi="Calibri"/>
          <w:b/>
          <w:i w:val="0"/>
          <w:color w:val="2C3E50"/>
          <w:sz w:val="28"/>
        </w:rPr>
        <w:t>7.4 Cognizant Interview Questions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w:t>
            </w:r>
          </w:p>
        </w:tc>
        <w:tc>
          <w:tcPr>
            <w:tcW w:type="dxa" w:w="4873"/>
            <w:shd w:fill="2C3E50"/>
          </w:tcPr>
          <w:p>
            <w:pPr>
              <w:spacing w:before="40" w:after="40"/>
            </w:pPr>
            <w:r/>
            <w:r>
              <w:rPr>
                <w:rFonts w:ascii="Calibri" w:hAnsi="Calibri"/>
                <w:b/>
                <w:i w:val="0"/>
                <w:color w:val="FFFFFF"/>
                <w:sz w:val="20"/>
              </w:rPr>
              <w:t>Question</w:t>
            </w:r>
          </w:p>
        </w:tc>
      </w:tr>
      <w:tr>
        <w:tc>
          <w:tcPr>
            <w:tcW w:type="dxa" w:w="4873"/>
          </w:tcPr>
          <w:p>
            <w:pPr>
              <w:spacing w:before="40" w:after="40"/>
            </w:pPr>
            <w:r/>
            <w:r>
              <w:rPr>
                <w:rFonts w:ascii="Calibri" w:hAnsi="Calibri"/>
                <w:b w:val="0"/>
                <w:i w:val="0"/>
                <w:sz w:val="20"/>
              </w:rPr>
              <w:t>1</w:t>
            </w:r>
          </w:p>
        </w:tc>
        <w:tc>
          <w:tcPr>
            <w:tcW w:type="dxa" w:w="4873"/>
          </w:tcPr>
          <w:p>
            <w:pPr>
              <w:spacing w:before="40" w:after="40"/>
            </w:pPr>
            <w:r/>
            <w:r>
              <w:rPr>
                <w:rFonts w:ascii="Calibri" w:hAnsi="Calibri"/>
                <w:b w:val="0"/>
                <w:i w:val="0"/>
                <w:sz w:val="20"/>
              </w:rPr>
              <w:t>Why Java doesn't support multiple inheritance?</w:t>
            </w:r>
          </w:p>
        </w:tc>
      </w:tr>
      <w:tr>
        <w:tc>
          <w:tcPr>
            <w:tcW w:type="dxa" w:w="4873"/>
            <w:shd w:fill="EBF5FB"/>
          </w:tcPr>
          <w:p>
            <w:pPr>
              <w:spacing w:before="40" w:after="40"/>
            </w:pPr>
            <w:r/>
            <w:r>
              <w:rPr>
                <w:rFonts w:ascii="Calibri" w:hAnsi="Calibri"/>
                <w:b w:val="0"/>
                <w:i w:val="0"/>
                <w:sz w:val="20"/>
              </w:rPr>
              <w:t>2</w:t>
            </w:r>
          </w:p>
        </w:tc>
        <w:tc>
          <w:tcPr>
            <w:tcW w:type="dxa" w:w="4873"/>
            <w:shd w:fill="EBF5FB"/>
          </w:tcPr>
          <w:p>
            <w:pPr>
              <w:spacing w:before="40" w:after="40"/>
            </w:pPr>
            <w:r/>
            <w:r>
              <w:rPr>
                <w:rFonts w:ascii="Calibri" w:hAnsi="Calibri"/>
                <w:b w:val="0"/>
                <w:i w:val="0"/>
                <w:sz w:val="20"/>
              </w:rPr>
              <w:t>What is immutable class? How to create one?</w:t>
            </w:r>
          </w:p>
        </w:tc>
      </w:tr>
      <w:tr>
        <w:tc>
          <w:tcPr>
            <w:tcW w:type="dxa" w:w="4873"/>
          </w:tcPr>
          <w:p>
            <w:pPr>
              <w:spacing w:before="40" w:after="40"/>
            </w:pPr>
            <w:r/>
            <w:r>
              <w:rPr>
                <w:rFonts w:ascii="Calibri" w:hAnsi="Calibri"/>
                <w:b w:val="0"/>
                <w:i w:val="0"/>
                <w:sz w:val="20"/>
              </w:rPr>
              <w:t>3</w:t>
            </w:r>
          </w:p>
        </w:tc>
        <w:tc>
          <w:tcPr>
            <w:tcW w:type="dxa" w:w="4873"/>
          </w:tcPr>
          <w:p>
            <w:pPr>
              <w:spacing w:before="40" w:after="40"/>
            </w:pPr>
            <w:r/>
            <w:r>
              <w:rPr>
                <w:rFonts w:ascii="Calibri" w:hAnsi="Calibri"/>
                <w:b w:val="0"/>
                <w:i w:val="0"/>
                <w:sz w:val="20"/>
              </w:rPr>
              <w:t>Difference between HashMap and ConcurrentHashMap.</w:t>
            </w:r>
          </w:p>
        </w:tc>
      </w:tr>
      <w:tr>
        <w:tc>
          <w:tcPr>
            <w:tcW w:type="dxa" w:w="4873"/>
            <w:shd w:fill="EBF5FB"/>
          </w:tcPr>
          <w:p>
            <w:pPr>
              <w:spacing w:before="40" w:after="40"/>
            </w:pPr>
            <w:r/>
            <w:r>
              <w:rPr>
                <w:rFonts w:ascii="Calibri" w:hAnsi="Calibri"/>
                <w:b w:val="0"/>
                <w:i w:val="0"/>
                <w:sz w:val="20"/>
              </w:rPr>
              <w:t>4</w:t>
            </w:r>
          </w:p>
        </w:tc>
        <w:tc>
          <w:tcPr>
            <w:tcW w:type="dxa" w:w="4873"/>
            <w:shd w:fill="EBF5FB"/>
          </w:tcPr>
          <w:p>
            <w:pPr>
              <w:spacing w:before="40" w:after="40"/>
            </w:pPr>
            <w:r/>
            <w:r>
              <w:rPr>
                <w:rFonts w:ascii="Calibri" w:hAnsi="Calibri"/>
                <w:b w:val="0"/>
                <w:i w:val="0"/>
                <w:sz w:val="20"/>
              </w:rPr>
              <w:t>What is volatile keyword?</w:t>
            </w:r>
          </w:p>
        </w:tc>
      </w:tr>
      <w:tr>
        <w:tc>
          <w:tcPr>
            <w:tcW w:type="dxa" w:w="4873"/>
          </w:tcPr>
          <w:p>
            <w:pPr>
              <w:spacing w:before="40" w:after="40"/>
            </w:pPr>
            <w:r/>
            <w:r>
              <w:rPr>
                <w:rFonts w:ascii="Calibri" w:hAnsi="Calibri"/>
                <w:b w:val="0"/>
                <w:i w:val="0"/>
                <w:sz w:val="20"/>
              </w:rPr>
              <w:t>5</w:t>
            </w:r>
          </w:p>
        </w:tc>
        <w:tc>
          <w:tcPr>
            <w:tcW w:type="dxa" w:w="4873"/>
          </w:tcPr>
          <w:p>
            <w:pPr>
              <w:spacing w:before="40" w:after="40"/>
            </w:pPr>
            <w:r/>
            <w:r>
              <w:rPr>
                <w:rFonts w:ascii="Calibri" w:hAnsi="Calibri"/>
                <w:b w:val="0"/>
                <w:i w:val="0"/>
                <w:sz w:val="20"/>
              </w:rPr>
              <w:t>Explain try-with-resources.</w:t>
            </w:r>
          </w:p>
        </w:tc>
      </w:tr>
      <w:tr>
        <w:tc>
          <w:tcPr>
            <w:tcW w:type="dxa" w:w="4873"/>
            <w:shd w:fill="EBF5FB"/>
          </w:tcPr>
          <w:p>
            <w:pPr>
              <w:spacing w:before="40" w:after="40"/>
            </w:pPr>
            <w:r/>
            <w:r>
              <w:rPr>
                <w:rFonts w:ascii="Calibri" w:hAnsi="Calibri"/>
                <w:b w:val="0"/>
                <w:i w:val="0"/>
                <w:sz w:val="20"/>
              </w:rPr>
              <w:t>6</w:t>
            </w:r>
          </w:p>
        </w:tc>
        <w:tc>
          <w:tcPr>
            <w:tcW w:type="dxa" w:w="4873"/>
            <w:shd w:fill="EBF5FB"/>
          </w:tcPr>
          <w:p>
            <w:pPr>
              <w:spacing w:before="40" w:after="40"/>
            </w:pPr>
            <w:r/>
            <w:r>
              <w:rPr>
                <w:rFonts w:ascii="Calibri" w:hAnsi="Calibri"/>
                <w:b w:val="0"/>
                <w:i w:val="0"/>
                <w:sz w:val="20"/>
              </w:rPr>
              <w:t>Write a program to find duplicate elements in an array.</w:t>
            </w:r>
          </w:p>
        </w:tc>
      </w:tr>
      <w:tr>
        <w:tc>
          <w:tcPr>
            <w:tcW w:type="dxa" w:w="4873"/>
          </w:tcPr>
          <w:p>
            <w:pPr>
              <w:spacing w:before="40" w:after="40"/>
            </w:pPr>
            <w:r/>
            <w:r>
              <w:rPr>
                <w:rFonts w:ascii="Calibri" w:hAnsi="Calibri"/>
                <w:b w:val="0"/>
                <w:i w:val="0"/>
                <w:sz w:val="20"/>
              </w:rPr>
              <w:t>7</w:t>
            </w:r>
          </w:p>
        </w:tc>
        <w:tc>
          <w:tcPr>
            <w:tcW w:type="dxa" w:w="4873"/>
          </w:tcPr>
          <w:p>
            <w:pPr>
              <w:spacing w:before="40" w:after="40"/>
            </w:pPr>
            <w:r/>
            <w:r>
              <w:rPr>
                <w:rFonts w:ascii="Calibri" w:hAnsi="Calibri"/>
                <w:b w:val="0"/>
                <w:i w:val="0"/>
                <w:sz w:val="20"/>
              </w:rPr>
              <w:t>What is a stored procedure in MySQL?</w:t>
            </w:r>
          </w:p>
        </w:tc>
      </w:tr>
      <w:tr>
        <w:tc>
          <w:tcPr>
            <w:tcW w:type="dxa" w:w="4873"/>
            <w:shd w:fill="EBF5FB"/>
          </w:tcPr>
          <w:p>
            <w:pPr>
              <w:spacing w:before="40" w:after="40"/>
            </w:pPr>
            <w:r/>
            <w:r>
              <w:rPr>
                <w:rFonts w:ascii="Calibri" w:hAnsi="Calibri"/>
                <w:b w:val="0"/>
                <w:i w:val="0"/>
                <w:sz w:val="20"/>
              </w:rPr>
              <w:t>8</w:t>
            </w:r>
          </w:p>
        </w:tc>
        <w:tc>
          <w:tcPr>
            <w:tcW w:type="dxa" w:w="4873"/>
            <w:shd w:fill="EBF5FB"/>
          </w:tcPr>
          <w:p>
            <w:pPr>
              <w:spacing w:before="40" w:after="40"/>
            </w:pPr>
            <w:r/>
            <w:r>
              <w:rPr>
                <w:rFonts w:ascii="Calibri" w:hAnsi="Calibri"/>
                <w:b w:val="0"/>
                <w:i w:val="0"/>
                <w:sz w:val="20"/>
              </w:rPr>
              <w:t>What is the difference between Heap and Stack memory?</w:t>
            </w:r>
          </w:p>
        </w:tc>
      </w:tr>
      <w:tr>
        <w:tc>
          <w:tcPr>
            <w:tcW w:type="dxa" w:w="4873"/>
          </w:tcPr>
          <w:p>
            <w:pPr>
              <w:spacing w:before="40" w:after="40"/>
            </w:pPr>
            <w:r/>
            <w:r>
              <w:rPr>
                <w:rFonts w:ascii="Calibri" w:hAnsi="Calibri"/>
                <w:b w:val="0"/>
                <w:i w:val="0"/>
                <w:sz w:val="20"/>
              </w:rPr>
              <w:t>9</w:t>
            </w:r>
          </w:p>
        </w:tc>
        <w:tc>
          <w:tcPr>
            <w:tcW w:type="dxa" w:w="4873"/>
          </w:tcPr>
          <w:p>
            <w:pPr>
              <w:spacing w:before="40" w:after="40"/>
            </w:pPr>
            <w:r/>
            <w:r>
              <w:rPr>
                <w:rFonts w:ascii="Calibri" w:hAnsi="Calibri"/>
                <w:b w:val="0"/>
                <w:i w:val="0"/>
                <w:sz w:val="20"/>
              </w:rPr>
              <w:t>Explain fail-fast and fail-safe iterators.</w:t>
            </w:r>
          </w:p>
        </w:tc>
      </w:tr>
      <w:tr>
        <w:tc>
          <w:tcPr>
            <w:tcW w:type="dxa" w:w="4873"/>
            <w:shd w:fill="EBF5FB"/>
          </w:tcPr>
          <w:p>
            <w:pPr>
              <w:spacing w:before="40" w:after="40"/>
            </w:pPr>
            <w:r/>
            <w:r>
              <w:rPr>
                <w:rFonts w:ascii="Calibri" w:hAnsi="Calibri"/>
                <w:b w:val="0"/>
                <w:i w:val="0"/>
                <w:sz w:val="20"/>
              </w:rPr>
              <w:t>10</w:t>
            </w:r>
          </w:p>
        </w:tc>
        <w:tc>
          <w:tcPr>
            <w:tcW w:type="dxa" w:w="4873"/>
            <w:shd w:fill="EBF5FB"/>
          </w:tcPr>
          <w:p>
            <w:pPr>
              <w:spacing w:before="40" w:after="40"/>
            </w:pPr>
            <w:r/>
            <w:r>
              <w:rPr>
                <w:rFonts w:ascii="Calibri" w:hAnsi="Calibri"/>
                <w:b w:val="0"/>
                <w:i w:val="0"/>
                <w:sz w:val="20"/>
              </w:rPr>
              <w:t>What are wrapper classes? What is autoboxing?</w:t>
            </w:r>
          </w:p>
        </w:tc>
      </w:tr>
    </w:tbl>
    <w:p/>
    <w:p>
      <w:pPr>
        <w:spacing w:before="280" w:after="120"/>
        <w:pBdr>
          <w:bottom w:val="single" w:sz="4" w:space="1" w:color="2C3E50"/>
        </w:pBdr>
      </w:pPr>
      <w:r>
        <w:rPr>
          <w:rFonts w:ascii="Calibri" w:hAnsi="Calibri"/>
          <w:b/>
          <w:i w:val="0"/>
          <w:color w:val="2C3E50"/>
          <w:sz w:val="28"/>
        </w:rPr>
        <w:t>7.5 Capgemini Interview Questions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w:t>
            </w:r>
          </w:p>
        </w:tc>
        <w:tc>
          <w:tcPr>
            <w:tcW w:type="dxa" w:w="4873"/>
            <w:shd w:fill="2C3E50"/>
          </w:tcPr>
          <w:p>
            <w:pPr>
              <w:spacing w:before="40" w:after="40"/>
            </w:pPr>
            <w:r/>
            <w:r>
              <w:rPr>
                <w:rFonts w:ascii="Calibri" w:hAnsi="Calibri"/>
                <w:b/>
                <w:i w:val="0"/>
                <w:color w:val="FFFFFF"/>
                <w:sz w:val="20"/>
              </w:rPr>
              <w:t>Question</w:t>
            </w:r>
          </w:p>
        </w:tc>
      </w:tr>
      <w:tr>
        <w:tc>
          <w:tcPr>
            <w:tcW w:type="dxa" w:w="4873"/>
          </w:tcPr>
          <w:p>
            <w:pPr>
              <w:spacing w:before="40" w:after="40"/>
            </w:pPr>
            <w:r/>
            <w:r>
              <w:rPr>
                <w:rFonts w:ascii="Calibri" w:hAnsi="Calibri"/>
                <w:b w:val="0"/>
                <w:i w:val="0"/>
                <w:sz w:val="20"/>
              </w:rPr>
              <w:t>1</w:t>
            </w:r>
          </w:p>
        </w:tc>
        <w:tc>
          <w:tcPr>
            <w:tcW w:type="dxa" w:w="4873"/>
          </w:tcPr>
          <w:p>
            <w:pPr>
              <w:spacing w:before="40" w:after="40"/>
            </w:pPr>
            <w:r/>
            <w:r>
              <w:rPr>
                <w:rFonts w:ascii="Calibri" w:hAnsi="Calibri"/>
                <w:b w:val="0"/>
                <w:i w:val="0"/>
                <w:sz w:val="20"/>
              </w:rPr>
              <w:t>Explain the this and super keywords.</w:t>
            </w:r>
          </w:p>
        </w:tc>
      </w:tr>
      <w:tr>
        <w:tc>
          <w:tcPr>
            <w:tcW w:type="dxa" w:w="4873"/>
            <w:shd w:fill="EBF5FB"/>
          </w:tcPr>
          <w:p>
            <w:pPr>
              <w:spacing w:before="40" w:after="40"/>
            </w:pPr>
            <w:r/>
            <w:r>
              <w:rPr>
                <w:rFonts w:ascii="Calibri" w:hAnsi="Calibri"/>
                <w:b w:val="0"/>
                <w:i w:val="0"/>
                <w:sz w:val="20"/>
              </w:rPr>
              <w:t>2</w:t>
            </w:r>
          </w:p>
        </w:tc>
        <w:tc>
          <w:tcPr>
            <w:tcW w:type="dxa" w:w="4873"/>
            <w:shd w:fill="EBF5FB"/>
          </w:tcPr>
          <w:p>
            <w:pPr>
              <w:spacing w:before="40" w:after="40"/>
            </w:pPr>
            <w:r/>
            <w:r>
              <w:rPr>
                <w:rFonts w:ascii="Calibri" w:hAnsi="Calibri"/>
                <w:b w:val="0"/>
                <w:i w:val="0"/>
                <w:sz w:val="20"/>
              </w:rPr>
              <w:t>What is method hiding?</w:t>
            </w:r>
          </w:p>
        </w:tc>
      </w:tr>
      <w:tr>
        <w:tc>
          <w:tcPr>
            <w:tcW w:type="dxa" w:w="4873"/>
          </w:tcPr>
          <w:p>
            <w:pPr>
              <w:spacing w:before="40" w:after="40"/>
            </w:pPr>
            <w:r/>
            <w:r>
              <w:rPr>
                <w:rFonts w:ascii="Calibri" w:hAnsi="Calibri"/>
                <w:b w:val="0"/>
                <w:i w:val="0"/>
                <w:sz w:val="20"/>
              </w:rPr>
              <w:t>3</w:t>
            </w:r>
          </w:p>
        </w:tc>
        <w:tc>
          <w:tcPr>
            <w:tcW w:type="dxa" w:w="4873"/>
          </w:tcPr>
          <w:p>
            <w:pPr>
              <w:spacing w:before="40" w:after="40"/>
            </w:pPr>
            <w:r/>
            <w:r>
              <w:rPr>
                <w:rFonts w:ascii="Calibri" w:hAnsi="Calibri"/>
                <w:b w:val="0"/>
                <w:i w:val="0"/>
                <w:sz w:val="20"/>
              </w:rPr>
              <w:t>Difference between Iterator and ListIterator.</w:t>
            </w:r>
          </w:p>
        </w:tc>
      </w:tr>
      <w:tr>
        <w:tc>
          <w:tcPr>
            <w:tcW w:type="dxa" w:w="4873"/>
            <w:shd w:fill="EBF5FB"/>
          </w:tcPr>
          <w:p>
            <w:pPr>
              <w:spacing w:before="40" w:after="40"/>
            </w:pPr>
            <w:r/>
            <w:r>
              <w:rPr>
                <w:rFonts w:ascii="Calibri" w:hAnsi="Calibri"/>
                <w:b w:val="0"/>
                <w:i w:val="0"/>
                <w:sz w:val="20"/>
              </w:rPr>
              <w:t>4</w:t>
            </w:r>
          </w:p>
        </w:tc>
        <w:tc>
          <w:tcPr>
            <w:tcW w:type="dxa" w:w="4873"/>
            <w:shd w:fill="EBF5FB"/>
          </w:tcPr>
          <w:p>
            <w:pPr>
              <w:spacing w:before="40" w:after="40"/>
            </w:pPr>
            <w:r/>
            <w:r>
              <w:rPr>
                <w:rFonts w:ascii="Calibri" w:hAnsi="Calibri"/>
                <w:b w:val="0"/>
                <w:i w:val="0"/>
                <w:sz w:val="20"/>
              </w:rPr>
              <w:t>What is thread pool? How does Executor framework work?</w:t>
            </w:r>
          </w:p>
        </w:tc>
      </w:tr>
      <w:tr>
        <w:tc>
          <w:tcPr>
            <w:tcW w:type="dxa" w:w="4873"/>
          </w:tcPr>
          <w:p>
            <w:pPr>
              <w:spacing w:before="40" w:after="40"/>
            </w:pPr>
            <w:r/>
            <w:r>
              <w:rPr>
                <w:rFonts w:ascii="Calibri" w:hAnsi="Calibri"/>
                <w:b w:val="0"/>
                <w:i w:val="0"/>
                <w:sz w:val="20"/>
              </w:rPr>
              <w:t>5</w:t>
            </w:r>
          </w:p>
        </w:tc>
        <w:tc>
          <w:tcPr>
            <w:tcW w:type="dxa" w:w="4873"/>
          </w:tcPr>
          <w:p>
            <w:pPr>
              <w:spacing w:before="40" w:after="40"/>
            </w:pPr>
            <w:r/>
            <w:r>
              <w:rPr>
                <w:rFonts w:ascii="Calibri" w:hAnsi="Calibri"/>
                <w:b w:val="0"/>
                <w:i w:val="0"/>
                <w:sz w:val="20"/>
              </w:rPr>
              <w:t>What is exception propagation?</w:t>
            </w:r>
          </w:p>
        </w:tc>
      </w:tr>
      <w:tr>
        <w:tc>
          <w:tcPr>
            <w:tcW w:type="dxa" w:w="4873"/>
            <w:shd w:fill="EBF5FB"/>
          </w:tcPr>
          <w:p>
            <w:pPr>
              <w:spacing w:before="40" w:after="40"/>
            </w:pPr>
            <w:r/>
            <w:r>
              <w:rPr>
                <w:rFonts w:ascii="Calibri" w:hAnsi="Calibri"/>
                <w:b w:val="0"/>
                <w:i w:val="0"/>
                <w:sz w:val="20"/>
              </w:rPr>
              <w:t>6</w:t>
            </w:r>
          </w:p>
        </w:tc>
        <w:tc>
          <w:tcPr>
            <w:tcW w:type="dxa" w:w="4873"/>
            <w:shd w:fill="EBF5FB"/>
          </w:tcPr>
          <w:p>
            <w:pPr>
              <w:spacing w:before="40" w:after="40"/>
            </w:pPr>
            <w:r/>
            <w:r>
              <w:rPr>
                <w:rFonts w:ascii="Calibri" w:hAnsi="Calibri"/>
                <w:b w:val="0"/>
                <w:i w:val="0"/>
                <w:sz w:val="20"/>
              </w:rPr>
              <w:t>Write a program to check if two strings are anagrams.</w:t>
            </w:r>
          </w:p>
        </w:tc>
      </w:tr>
      <w:tr>
        <w:tc>
          <w:tcPr>
            <w:tcW w:type="dxa" w:w="4873"/>
          </w:tcPr>
          <w:p>
            <w:pPr>
              <w:spacing w:before="40" w:after="40"/>
            </w:pPr>
            <w:r/>
            <w:r>
              <w:rPr>
                <w:rFonts w:ascii="Calibri" w:hAnsi="Calibri"/>
                <w:b w:val="0"/>
                <w:i w:val="0"/>
                <w:sz w:val="20"/>
              </w:rPr>
              <w:t>7</w:t>
            </w:r>
          </w:p>
        </w:tc>
        <w:tc>
          <w:tcPr>
            <w:tcW w:type="dxa" w:w="4873"/>
          </w:tcPr>
          <w:p>
            <w:pPr>
              <w:spacing w:before="40" w:after="40"/>
            </w:pPr>
            <w:r/>
            <w:r>
              <w:rPr>
                <w:rFonts w:ascii="Calibri" w:hAnsi="Calibri"/>
                <w:b w:val="0"/>
                <w:i w:val="0"/>
                <w:sz w:val="20"/>
              </w:rPr>
              <w:t>What are triggers in MySQL?</w:t>
            </w:r>
          </w:p>
        </w:tc>
      </w:tr>
      <w:tr>
        <w:tc>
          <w:tcPr>
            <w:tcW w:type="dxa" w:w="4873"/>
            <w:shd w:fill="EBF5FB"/>
          </w:tcPr>
          <w:p>
            <w:pPr>
              <w:spacing w:before="40" w:after="40"/>
            </w:pPr>
            <w:r/>
            <w:r>
              <w:rPr>
                <w:rFonts w:ascii="Calibri" w:hAnsi="Calibri"/>
                <w:b w:val="0"/>
                <w:i w:val="0"/>
                <w:sz w:val="20"/>
              </w:rPr>
              <w:t>8</w:t>
            </w:r>
          </w:p>
        </w:tc>
        <w:tc>
          <w:tcPr>
            <w:tcW w:type="dxa" w:w="4873"/>
            <w:shd w:fill="EBF5FB"/>
          </w:tcPr>
          <w:p>
            <w:pPr>
              <w:spacing w:before="40" w:after="40"/>
            </w:pPr>
            <w:r/>
            <w:r>
              <w:rPr>
                <w:rFonts w:ascii="Calibri" w:hAnsi="Calibri"/>
                <w:b w:val="0"/>
                <w:i w:val="0"/>
                <w:sz w:val="20"/>
              </w:rPr>
              <w:t>What is the difference between DELETE, TRUNCATE, and DROP?</w:t>
            </w:r>
          </w:p>
        </w:tc>
      </w:tr>
      <w:tr>
        <w:tc>
          <w:tcPr>
            <w:tcW w:type="dxa" w:w="4873"/>
          </w:tcPr>
          <w:p>
            <w:pPr>
              <w:spacing w:before="40" w:after="40"/>
            </w:pPr>
            <w:r/>
            <w:r>
              <w:rPr>
                <w:rFonts w:ascii="Calibri" w:hAnsi="Calibri"/>
                <w:b w:val="0"/>
                <w:i w:val="0"/>
                <w:sz w:val="20"/>
              </w:rPr>
              <w:t>9</w:t>
            </w:r>
          </w:p>
        </w:tc>
        <w:tc>
          <w:tcPr>
            <w:tcW w:type="dxa" w:w="4873"/>
          </w:tcPr>
          <w:p>
            <w:pPr>
              <w:spacing w:before="40" w:after="40"/>
            </w:pPr>
            <w:r/>
            <w:r>
              <w:rPr>
                <w:rFonts w:ascii="Calibri" w:hAnsi="Calibri"/>
                <w:b w:val="0"/>
                <w:i w:val="0"/>
                <w:sz w:val="20"/>
              </w:rPr>
              <w:t>Explain Callable vs Runnable.</w:t>
            </w:r>
          </w:p>
        </w:tc>
      </w:tr>
      <w:tr>
        <w:tc>
          <w:tcPr>
            <w:tcW w:type="dxa" w:w="4873"/>
            <w:shd w:fill="EBF5FB"/>
          </w:tcPr>
          <w:p>
            <w:pPr>
              <w:spacing w:before="40" w:after="40"/>
            </w:pPr>
            <w:r/>
            <w:r>
              <w:rPr>
                <w:rFonts w:ascii="Calibri" w:hAnsi="Calibri"/>
                <w:b w:val="0"/>
                <w:i w:val="0"/>
                <w:sz w:val="20"/>
              </w:rPr>
              <w:t>10</w:t>
            </w:r>
          </w:p>
        </w:tc>
        <w:tc>
          <w:tcPr>
            <w:tcW w:type="dxa" w:w="4873"/>
            <w:shd w:fill="EBF5FB"/>
          </w:tcPr>
          <w:p>
            <w:pPr>
              <w:spacing w:before="40" w:after="40"/>
            </w:pPr>
            <w:r/>
            <w:r>
              <w:rPr>
                <w:rFonts w:ascii="Calibri" w:hAnsi="Calibri"/>
                <w:b w:val="0"/>
                <w:i w:val="0"/>
                <w:sz w:val="20"/>
              </w:rPr>
              <w:t>What is a View in MySQL?</w:t>
            </w:r>
          </w:p>
        </w:tc>
      </w:tr>
    </w:tbl>
    <w:p/>
    <w:p>
      <w:pPr>
        <w:pBdr>
          <w:bottom w:val="single" w:sz="4" w:space="1" w:color="CCCCCC"/>
        </w:pBdr>
      </w:pPr>
    </w:p>
    <w:p>
      <w:pPr>
        <w:spacing w:before="360" w:after="160"/>
        <w:pBdr>
          <w:bottom w:val="single" w:sz="8" w:space="1" w:color="00468C"/>
        </w:pBdr>
      </w:pPr>
      <w:r>
        <w:rPr>
          <w:rFonts w:ascii="Calibri" w:hAnsi="Calibri"/>
          <w:b/>
          <w:i w:val="0"/>
          <w:color w:val="00468C"/>
          <w:sz w:val="36"/>
        </w:rPr>
        <w:t>SECTION 8: RAPID REVISION NOTES</w:t>
      </w:r>
    </w:p>
    <w:p>
      <w:pPr>
        <w:spacing w:before="280" w:after="120"/>
        <w:pBdr>
          <w:bottom w:val="single" w:sz="4" w:space="1" w:color="2C3E50"/>
        </w:pBdr>
      </w:pPr>
      <w:r>
        <w:rPr>
          <w:rFonts w:ascii="Calibri" w:hAnsi="Calibri"/>
          <w:b/>
          <w:i w:val="0"/>
          <w:color w:val="2C3E50"/>
          <w:sz w:val="28"/>
        </w:rPr>
        <w:t>8.1 Core Java One-Liners</w:t>
      </w:r>
    </w:p>
    <w:p>
      <w:pPr>
        <w:ind w:left="576" w:hanging="288"/>
      </w:pPr>
      <w:r>
        <w:rPr>
          <w:rFonts w:ascii="Calibri" w:hAnsi="Calibri"/>
          <w:b w:val="0"/>
          <w:i w:val="0"/>
          <w:color w:val="2980B9"/>
          <w:sz w:val="22"/>
        </w:rPr>
        <w:t xml:space="preserve">•  </w:t>
      </w:r>
      <w:r>
        <w:rPr>
          <w:rFonts w:ascii="Calibri" w:hAnsi="Calibri"/>
          <w:b w:val="0"/>
          <w:i w:val="0"/>
          <w:sz w:val="22"/>
        </w:rPr>
        <w:t>Class is a blueprint, Object is an instance</w:t>
      </w:r>
    </w:p>
    <w:p>
      <w:pPr>
        <w:ind w:left="576" w:hanging="288"/>
      </w:pPr>
      <w:r>
        <w:rPr>
          <w:rFonts w:ascii="Calibri" w:hAnsi="Calibri"/>
          <w:b w:val="0"/>
          <w:i w:val="0"/>
          <w:color w:val="2980B9"/>
          <w:sz w:val="22"/>
        </w:rPr>
        <w:t xml:space="preserve">•  </w:t>
      </w:r>
      <w:r>
        <w:rPr>
          <w:rFonts w:ascii="Calibri" w:hAnsi="Calibri"/>
          <w:b w:val="0"/>
          <w:i w:val="0"/>
          <w:sz w:val="22"/>
        </w:rPr>
        <w:t>Constructor has same name as class, no return type</w:t>
      </w:r>
    </w:p>
    <w:p>
      <w:pPr>
        <w:ind w:left="576" w:hanging="288"/>
      </w:pPr>
      <w:r>
        <w:rPr>
          <w:rFonts w:ascii="Calibri" w:hAnsi="Calibri"/>
          <w:b w:val="0"/>
          <w:i w:val="0"/>
          <w:color w:val="2980B9"/>
          <w:sz w:val="22"/>
        </w:rPr>
        <w:t xml:space="preserve">•  </w:t>
      </w:r>
      <w:r>
        <w:rPr>
          <w:rFonts w:ascii="Calibri" w:hAnsi="Calibri"/>
          <w:b w:val="0"/>
          <w:i w:val="0"/>
          <w:sz w:val="22"/>
        </w:rPr>
        <w:t xml:space="preserve">Inheritance = </w:t>
      </w:r>
      <w:r>
        <w:rPr>
          <w:rFonts w:ascii="Consolas" w:hAnsi="Consolas"/>
          <w:b w:val="0"/>
          <w:i w:val="0"/>
          <w:color w:val="0064B4"/>
          <w:sz w:val="20"/>
        </w:rPr>
        <w:t>extends</w:t>
      </w:r>
      <w:r>
        <w:rPr>
          <w:rFonts w:ascii="Calibri" w:hAnsi="Calibri"/>
          <w:b w:val="0"/>
          <w:i w:val="0"/>
          <w:sz w:val="22"/>
        </w:rPr>
        <w:t xml:space="preserve">, Interface = </w:t>
      </w:r>
      <w:r>
        <w:rPr>
          <w:rFonts w:ascii="Consolas" w:hAnsi="Consolas"/>
          <w:b w:val="0"/>
          <w:i w:val="0"/>
          <w:color w:val="0064B4"/>
          <w:sz w:val="20"/>
        </w:rPr>
        <w:t>implements</w:t>
      </w:r>
    </w:p>
    <w:p>
      <w:pPr>
        <w:ind w:left="576" w:hanging="288"/>
      </w:pPr>
      <w:r>
        <w:rPr>
          <w:rFonts w:ascii="Calibri" w:hAnsi="Calibri"/>
          <w:b w:val="0"/>
          <w:i w:val="0"/>
          <w:color w:val="2980B9"/>
          <w:sz w:val="22"/>
        </w:rPr>
        <w:t xml:space="preserve">•  </w:t>
      </w:r>
      <w:r>
        <w:rPr>
          <w:rFonts w:ascii="Calibri" w:hAnsi="Calibri"/>
          <w:b w:val="0"/>
          <w:i w:val="0"/>
          <w:sz w:val="22"/>
        </w:rPr>
        <w:t>Overloading = same name, different params (compile-time)</w:t>
      </w:r>
    </w:p>
    <w:p>
      <w:pPr>
        <w:ind w:left="576" w:hanging="288"/>
      </w:pPr>
      <w:r>
        <w:rPr>
          <w:rFonts w:ascii="Calibri" w:hAnsi="Calibri"/>
          <w:b w:val="0"/>
          <w:i w:val="0"/>
          <w:color w:val="2980B9"/>
          <w:sz w:val="22"/>
        </w:rPr>
        <w:t xml:space="preserve">•  </w:t>
      </w:r>
      <w:r>
        <w:rPr>
          <w:rFonts w:ascii="Calibri" w:hAnsi="Calibri"/>
          <w:b w:val="0"/>
          <w:i w:val="0"/>
          <w:sz w:val="22"/>
        </w:rPr>
        <w:t>Overriding = same signature in child (runtime)</w:t>
      </w:r>
    </w:p>
    <w:p>
      <w:pPr>
        <w:ind w:left="576" w:hanging="288"/>
      </w:pPr>
      <w:r>
        <w:rPr>
          <w:rFonts w:ascii="Calibri" w:hAnsi="Calibri"/>
          <w:b w:val="0"/>
          <w:i w:val="0"/>
          <w:color w:val="2980B9"/>
          <w:sz w:val="22"/>
        </w:rPr>
        <w:t xml:space="preserve">•  </w:t>
      </w:r>
      <w:r>
        <w:rPr>
          <w:rFonts w:ascii="Consolas" w:hAnsi="Consolas"/>
          <w:b w:val="0"/>
          <w:i w:val="0"/>
          <w:color w:val="0064B4"/>
          <w:sz w:val="20"/>
        </w:rPr>
        <w:t>static</w:t>
      </w:r>
      <w:r>
        <w:rPr>
          <w:rFonts w:ascii="Calibri" w:hAnsi="Calibri"/>
          <w:b w:val="0"/>
          <w:i w:val="0"/>
          <w:sz w:val="22"/>
        </w:rPr>
        <w:t xml:space="preserve"> belongs to class, not object</w:t>
      </w:r>
    </w:p>
    <w:p>
      <w:pPr>
        <w:ind w:left="576" w:hanging="288"/>
      </w:pPr>
      <w:r>
        <w:rPr>
          <w:rFonts w:ascii="Calibri" w:hAnsi="Calibri"/>
          <w:b w:val="0"/>
          <w:i w:val="0"/>
          <w:color w:val="2980B9"/>
          <w:sz w:val="22"/>
        </w:rPr>
        <w:t xml:space="preserve">•  </w:t>
      </w:r>
      <w:r>
        <w:rPr>
          <w:rFonts w:ascii="Consolas" w:hAnsi="Consolas"/>
          <w:b w:val="0"/>
          <w:i w:val="0"/>
          <w:color w:val="0064B4"/>
          <w:sz w:val="20"/>
        </w:rPr>
        <w:t>final</w:t>
      </w:r>
      <w:r>
        <w:rPr>
          <w:rFonts w:ascii="Calibri" w:hAnsi="Calibri"/>
          <w:b w:val="0"/>
          <w:i w:val="0"/>
          <w:sz w:val="22"/>
        </w:rPr>
        <w:t xml:space="preserve"> variable = constant, method = can't override, class = can't inherit</w:t>
      </w:r>
    </w:p>
    <w:p>
      <w:pPr>
        <w:ind w:left="576" w:hanging="288"/>
      </w:pPr>
      <w:r>
        <w:rPr>
          <w:rFonts w:ascii="Calibri" w:hAnsi="Calibri"/>
          <w:b w:val="0"/>
          <w:i w:val="0"/>
          <w:color w:val="2980B9"/>
          <w:sz w:val="22"/>
        </w:rPr>
        <w:t xml:space="preserve">•  </w:t>
      </w:r>
      <w:r>
        <w:rPr>
          <w:rFonts w:ascii="Consolas" w:hAnsi="Consolas"/>
          <w:b w:val="0"/>
          <w:i w:val="0"/>
          <w:color w:val="0064B4"/>
          <w:sz w:val="20"/>
        </w:rPr>
        <w:t>abstract</w:t>
      </w:r>
      <w:r>
        <w:rPr>
          <w:rFonts w:ascii="Calibri" w:hAnsi="Calibri"/>
          <w:b w:val="0"/>
          <w:i w:val="0"/>
          <w:sz w:val="22"/>
        </w:rPr>
        <w:t xml:space="preserve"> class can have both abstract and concrete methods</w:t>
      </w:r>
    </w:p>
    <w:p>
      <w:pPr>
        <w:ind w:left="576" w:hanging="288"/>
      </w:pPr>
      <w:r>
        <w:rPr>
          <w:rFonts w:ascii="Calibri" w:hAnsi="Calibri"/>
          <w:b w:val="0"/>
          <w:i w:val="0"/>
          <w:color w:val="2980B9"/>
          <w:sz w:val="22"/>
        </w:rPr>
        <w:t xml:space="preserve">•  </w:t>
      </w:r>
      <w:r>
        <w:rPr>
          <w:rFonts w:ascii="Calibri" w:hAnsi="Calibri"/>
          <w:b w:val="0"/>
          <w:i w:val="0"/>
          <w:sz w:val="22"/>
        </w:rPr>
        <w:t xml:space="preserve">Interface methods are </w:t>
      </w:r>
      <w:r>
        <w:rPr>
          <w:rFonts w:ascii="Consolas" w:hAnsi="Consolas"/>
          <w:b w:val="0"/>
          <w:i w:val="0"/>
          <w:color w:val="0064B4"/>
          <w:sz w:val="20"/>
        </w:rPr>
        <w:t>public abstract</w:t>
      </w:r>
      <w:r>
        <w:rPr>
          <w:rFonts w:ascii="Calibri" w:hAnsi="Calibri"/>
          <w:b w:val="0"/>
          <w:i w:val="0"/>
          <w:sz w:val="22"/>
        </w:rPr>
        <w:t xml:space="preserve"> by default</w:t>
      </w:r>
    </w:p>
    <w:p>
      <w:pPr>
        <w:ind w:left="576" w:hanging="288"/>
      </w:pPr>
      <w:r>
        <w:rPr>
          <w:rFonts w:ascii="Calibri" w:hAnsi="Calibri"/>
          <w:b w:val="0"/>
          <w:i w:val="0"/>
          <w:color w:val="2980B9"/>
          <w:sz w:val="22"/>
        </w:rPr>
        <w:t xml:space="preserve">•  </w:t>
      </w:r>
      <w:r>
        <w:rPr>
          <w:rFonts w:ascii="Calibri" w:hAnsi="Calibri"/>
          <w:b w:val="0"/>
          <w:i w:val="0"/>
          <w:sz w:val="22"/>
        </w:rPr>
        <w:t>String is immutable, StringBuilder is mutable</w:t>
      </w:r>
    </w:p>
    <w:p>
      <w:pPr>
        <w:ind w:left="576" w:hanging="288"/>
      </w:pPr>
      <w:r>
        <w:rPr>
          <w:rFonts w:ascii="Calibri" w:hAnsi="Calibri"/>
          <w:b w:val="0"/>
          <w:i w:val="0"/>
          <w:color w:val="2980B9"/>
          <w:sz w:val="22"/>
        </w:rPr>
        <w:t xml:space="preserve">•  </w:t>
      </w:r>
      <w:r>
        <w:rPr>
          <w:rFonts w:ascii="Consolas" w:hAnsi="Consolas"/>
          <w:b w:val="0"/>
          <w:i w:val="0"/>
          <w:color w:val="0064B4"/>
          <w:sz w:val="20"/>
        </w:rPr>
        <w:t>==</w:t>
      </w:r>
      <w:r>
        <w:rPr>
          <w:rFonts w:ascii="Calibri" w:hAnsi="Calibri"/>
          <w:b w:val="0"/>
          <w:i w:val="0"/>
          <w:sz w:val="22"/>
        </w:rPr>
        <w:t xml:space="preserve"> compares references, </w:t>
      </w:r>
      <w:r>
        <w:rPr>
          <w:rFonts w:ascii="Consolas" w:hAnsi="Consolas"/>
          <w:b w:val="0"/>
          <w:i w:val="0"/>
          <w:color w:val="0064B4"/>
          <w:sz w:val="20"/>
        </w:rPr>
        <w:t>.equals()</w:t>
      </w:r>
      <w:r>
        <w:rPr>
          <w:rFonts w:ascii="Calibri" w:hAnsi="Calibri"/>
          <w:b w:val="0"/>
          <w:i w:val="0"/>
          <w:sz w:val="22"/>
        </w:rPr>
        <w:t xml:space="preserve"> compares content</w:t>
      </w:r>
    </w:p>
    <w:p>
      <w:pPr>
        <w:ind w:left="576" w:hanging="288"/>
      </w:pPr>
      <w:r>
        <w:rPr>
          <w:rFonts w:ascii="Calibri" w:hAnsi="Calibri"/>
          <w:b w:val="0"/>
          <w:i w:val="0"/>
          <w:color w:val="2980B9"/>
          <w:sz w:val="22"/>
        </w:rPr>
        <w:t xml:space="preserve">•  </w:t>
      </w:r>
      <w:r>
        <w:rPr>
          <w:rFonts w:ascii="Calibri" w:hAnsi="Calibri"/>
          <w:b w:val="0"/>
          <w:i w:val="0"/>
          <w:sz w:val="22"/>
        </w:rPr>
        <w:t>Heap stores objects, Stack stores method calls and local variables</w:t>
      </w:r>
    </w:p>
    <w:p>
      <w:pPr>
        <w:ind w:left="576" w:hanging="288"/>
      </w:pPr>
      <w:r>
        <w:rPr>
          <w:rFonts w:ascii="Calibri" w:hAnsi="Calibri"/>
          <w:b w:val="0"/>
          <w:i w:val="0"/>
          <w:color w:val="2980B9"/>
          <w:sz w:val="22"/>
        </w:rPr>
        <w:t xml:space="preserve">•  </w:t>
      </w:r>
      <w:r>
        <w:rPr>
          <w:rFonts w:ascii="Calibri" w:hAnsi="Calibri"/>
          <w:b w:val="0"/>
          <w:i w:val="0"/>
          <w:sz w:val="22"/>
        </w:rPr>
        <w:t>Wrapper classes: int → Integer, char → Character</w:t>
      </w:r>
    </w:p>
    <w:p>
      <w:pPr>
        <w:ind w:left="576" w:hanging="288"/>
      </w:pPr>
      <w:r>
        <w:rPr>
          <w:rFonts w:ascii="Calibri" w:hAnsi="Calibri"/>
          <w:b w:val="0"/>
          <w:i w:val="0"/>
          <w:color w:val="2980B9"/>
          <w:sz w:val="22"/>
        </w:rPr>
        <w:t xml:space="preserve">•  </w:t>
      </w:r>
      <w:r>
        <w:rPr>
          <w:rFonts w:ascii="Calibri" w:hAnsi="Calibri"/>
          <w:b w:val="0"/>
          <w:i w:val="0"/>
          <w:sz w:val="22"/>
        </w:rPr>
        <w:t>Autoboxing = primitive → wrapper, Unboxing = wrapper → primitive</w:t>
      </w:r>
    </w:p>
    <w:p>
      <w:pPr>
        <w:spacing w:before="280" w:after="120"/>
        <w:pBdr>
          <w:bottom w:val="single" w:sz="4" w:space="1" w:color="2C3E50"/>
        </w:pBdr>
      </w:pPr>
      <w:r>
        <w:rPr>
          <w:rFonts w:ascii="Calibri" w:hAnsi="Calibri"/>
          <w:b/>
          <w:i w:val="0"/>
          <w:color w:val="2C3E50"/>
          <w:sz w:val="28"/>
        </w:rPr>
        <w:t>8.2 Collection Cheat Sheet</w:t>
      </w:r>
    </w:p>
    <w:p>
      <w:pPr>
        <w:ind w:left="576" w:hanging="288"/>
      </w:pPr>
      <w:r>
        <w:rPr>
          <w:rFonts w:ascii="Calibri" w:hAnsi="Calibri"/>
          <w:b w:val="0"/>
          <w:i w:val="0"/>
          <w:color w:val="2980B9"/>
          <w:sz w:val="22"/>
        </w:rPr>
        <w:t xml:space="preserve">•  </w:t>
      </w:r>
      <w:r>
        <w:rPr>
          <w:rFonts w:ascii="Calibri" w:hAnsi="Calibri"/>
          <w:b w:val="0"/>
          <w:i w:val="0"/>
          <w:sz w:val="22"/>
        </w:rPr>
        <w:t>ArrayList = dynamic array, O(1) get, O(n) insert</w:t>
      </w:r>
    </w:p>
    <w:p>
      <w:pPr>
        <w:ind w:left="576" w:hanging="288"/>
      </w:pPr>
      <w:r>
        <w:rPr>
          <w:rFonts w:ascii="Calibri" w:hAnsi="Calibri"/>
          <w:b w:val="0"/>
          <w:i w:val="0"/>
          <w:color w:val="2980B9"/>
          <w:sz w:val="22"/>
        </w:rPr>
        <w:t xml:space="preserve">•  </w:t>
      </w:r>
      <w:r>
        <w:rPr>
          <w:rFonts w:ascii="Calibri" w:hAnsi="Calibri"/>
          <w:b w:val="0"/>
          <w:i w:val="0"/>
          <w:sz w:val="22"/>
        </w:rPr>
        <w:t>LinkedList = doubly linked, O(1) insert at ends, O(n) get</w:t>
      </w:r>
    </w:p>
    <w:p>
      <w:pPr>
        <w:ind w:left="576" w:hanging="288"/>
      </w:pPr>
      <w:r>
        <w:rPr>
          <w:rFonts w:ascii="Calibri" w:hAnsi="Calibri"/>
          <w:b w:val="0"/>
          <w:i w:val="0"/>
          <w:color w:val="2980B9"/>
          <w:sz w:val="22"/>
        </w:rPr>
        <w:t xml:space="preserve">•  </w:t>
      </w:r>
      <w:r>
        <w:rPr>
          <w:rFonts w:ascii="Calibri" w:hAnsi="Calibri"/>
          <w:b w:val="0"/>
          <w:i w:val="0"/>
          <w:sz w:val="22"/>
        </w:rPr>
        <w:t>HashSet = no duplicates, no order, uses HashMap internally</w:t>
      </w:r>
    </w:p>
    <w:p>
      <w:pPr>
        <w:ind w:left="576" w:hanging="288"/>
      </w:pPr>
      <w:r>
        <w:rPr>
          <w:rFonts w:ascii="Calibri" w:hAnsi="Calibri"/>
          <w:b w:val="0"/>
          <w:i w:val="0"/>
          <w:color w:val="2980B9"/>
          <w:sz w:val="22"/>
        </w:rPr>
        <w:t xml:space="preserve">•  </w:t>
      </w:r>
      <w:r>
        <w:rPr>
          <w:rFonts w:ascii="Calibri" w:hAnsi="Calibri"/>
          <w:b w:val="0"/>
          <w:i w:val="0"/>
          <w:sz w:val="22"/>
        </w:rPr>
        <w:t>TreeSet = sorted, no duplicates, uses Red-Black Tree</w:t>
      </w:r>
    </w:p>
    <w:p>
      <w:pPr>
        <w:ind w:left="576" w:hanging="288"/>
      </w:pPr>
      <w:r>
        <w:rPr>
          <w:rFonts w:ascii="Calibri" w:hAnsi="Calibri"/>
          <w:b w:val="0"/>
          <w:i w:val="0"/>
          <w:color w:val="2980B9"/>
          <w:sz w:val="22"/>
        </w:rPr>
        <w:t xml:space="preserve">•  </w:t>
      </w:r>
      <w:r>
        <w:rPr>
          <w:rFonts w:ascii="Calibri" w:hAnsi="Calibri"/>
          <w:b w:val="0"/>
          <w:i w:val="0"/>
          <w:sz w:val="22"/>
        </w:rPr>
        <w:t>HashMap = key-value, O(1) average, allows one null key</w:t>
      </w:r>
    </w:p>
    <w:p>
      <w:pPr>
        <w:ind w:left="576" w:hanging="288"/>
      </w:pPr>
      <w:r>
        <w:rPr>
          <w:rFonts w:ascii="Calibri" w:hAnsi="Calibri"/>
          <w:b w:val="0"/>
          <w:i w:val="0"/>
          <w:color w:val="2980B9"/>
          <w:sz w:val="22"/>
        </w:rPr>
        <w:t xml:space="preserve">•  </w:t>
      </w:r>
      <w:r>
        <w:rPr>
          <w:rFonts w:ascii="Calibri" w:hAnsi="Calibri"/>
          <w:b w:val="0"/>
          <w:i w:val="0"/>
          <w:sz w:val="22"/>
        </w:rPr>
        <w:t>TreeMap = sorted keys, O(log n), no null key</w:t>
      </w:r>
    </w:p>
    <w:p>
      <w:pPr>
        <w:ind w:left="576" w:hanging="288"/>
      </w:pPr>
      <w:r>
        <w:rPr>
          <w:rFonts w:ascii="Calibri" w:hAnsi="Calibri"/>
          <w:b w:val="0"/>
          <w:i w:val="0"/>
          <w:color w:val="2980B9"/>
          <w:sz w:val="22"/>
        </w:rPr>
        <w:t xml:space="preserve">•  </w:t>
      </w:r>
      <w:r>
        <w:rPr>
          <w:rFonts w:ascii="Calibri" w:hAnsi="Calibri"/>
          <w:b w:val="0"/>
          <w:i w:val="0"/>
          <w:sz w:val="22"/>
        </w:rPr>
        <w:t>Hashtable = synchronized HashMap, no null key/value (legacy)</w:t>
      </w:r>
    </w:p>
    <w:p>
      <w:pPr>
        <w:spacing w:before="280" w:after="120"/>
        <w:pBdr>
          <w:bottom w:val="single" w:sz="4" w:space="1" w:color="2C3E50"/>
        </w:pBdr>
      </w:pPr>
      <w:r>
        <w:rPr>
          <w:rFonts w:ascii="Calibri" w:hAnsi="Calibri"/>
          <w:b/>
          <w:i w:val="0"/>
          <w:color w:val="2C3E50"/>
          <w:sz w:val="28"/>
        </w:rPr>
        <w:t>8.3 MySQL Cheat Sheet</w:t>
      </w:r>
    </w:p>
    <w:p>
      <w:pPr>
        <w:ind w:left="576" w:hanging="288"/>
      </w:pPr>
      <w:r>
        <w:rPr>
          <w:rFonts w:ascii="Calibri" w:hAnsi="Calibri"/>
          <w:b w:val="0"/>
          <w:i w:val="0"/>
          <w:color w:val="2980B9"/>
          <w:sz w:val="22"/>
        </w:rPr>
        <w:t xml:space="preserve">•  </w:t>
      </w:r>
      <w:r>
        <w:rPr>
          <w:rFonts w:ascii="Calibri" w:hAnsi="Calibri"/>
          <w:b w:val="0"/>
          <w:i w:val="0"/>
          <w:sz w:val="22"/>
        </w:rPr>
        <w:t>DDL: CREATE, ALTER, DROP, TRUNCATE (structure)</w:t>
      </w:r>
    </w:p>
    <w:p>
      <w:pPr>
        <w:ind w:left="576" w:hanging="288"/>
      </w:pPr>
      <w:r>
        <w:rPr>
          <w:rFonts w:ascii="Calibri" w:hAnsi="Calibri"/>
          <w:b w:val="0"/>
          <w:i w:val="0"/>
          <w:color w:val="2980B9"/>
          <w:sz w:val="22"/>
        </w:rPr>
        <w:t xml:space="preserve">•  </w:t>
      </w:r>
      <w:r>
        <w:rPr>
          <w:rFonts w:ascii="Calibri" w:hAnsi="Calibri"/>
          <w:b w:val="0"/>
          <w:i w:val="0"/>
          <w:sz w:val="22"/>
        </w:rPr>
        <w:t>DML: INSERT, UPDATE, DELETE (data)</w:t>
      </w:r>
    </w:p>
    <w:p>
      <w:pPr>
        <w:ind w:left="576" w:hanging="288"/>
      </w:pPr>
      <w:r>
        <w:rPr>
          <w:rFonts w:ascii="Calibri" w:hAnsi="Calibri"/>
          <w:b w:val="0"/>
          <w:i w:val="0"/>
          <w:color w:val="2980B9"/>
          <w:sz w:val="22"/>
        </w:rPr>
        <w:t xml:space="preserve">•  </w:t>
      </w:r>
      <w:r>
        <w:rPr>
          <w:rFonts w:ascii="Calibri" w:hAnsi="Calibri"/>
          <w:b w:val="0"/>
          <w:i w:val="0"/>
          <w:sz w:val="22"/>
        </w:rPr>
        <w:t>DQL: SELECT (query)</w:t>
      </w:r>
    </w:p>
    <w:p>
      <w:pPr>
        <w:ind w:left="576" w:hanging="288"/>
      </w:pPr>
      <w:r>
        <w:rPr>
          <w:rFonts w:ascii="Calibri" w:hAnsi="Calibri"/>
          <w:b w:val="0"/>
          <w:i w:val="0"/>
          <w:color w:val="2980B9"/>
          <w:sz w:val="22"/>
        </w:rPr>
        <w:t xml:space="preserve">•  </w:t>
      </w:r>
      <w:r>
        <w:rPr>
          <w:rFonts w:ascii="Calibri" w:hAnsi="Calibri"/>
          <w:b w:val="0"/>
          <w:i w:val="0"/>
          <w:sz w:val="22"/>
        </w:rPr>
        <w:t>DCL: GRANT, REVOKE (permissions)</w:t>
      </w:r>
    </w:p>
    <w:p>
      <w:pPr>
        <w:ind w:left="576" w:hanging="288"/>
      </w:pPr>
      <w:r>
        <w:rPr>
          <w:rFonts w:ascii="Calibri" w:hAnsi="Calibri"/>
          <w:b w:val="0"/>
          <w:i w:val="0"/>
          <w:color w:val="2980B9"/>
          <w:sz w:val="22"/>
        </w:rPr>
        <w:t xml:space="preserve">•  </w:t>
      </w:r>
      <w:r>
        <w:rPr>
          <w:rFonts w:ascii="Calibri" w:hAnsi="Calibri"/>
          <w:b w:val="0"/>
          <w:i w:val="0"/>
          <w:sz w:val="22"/>
        </w:rPr>
        <w:t>TCL: COMMIT, ROLLBACK, SAVEPOINT (transactions)</w:t>
      </w:r>
    </w:p>
    <w:p>
      <w:pPr>
        <w:ind w:left="576" w:hanging="288"/>
      </w:pPr>
      <w:r>
        <w:rPr>
          <w:rFonts w:ascii="Calibri" w:hAnsi="Calibri"/>
          <w:b w:val="0"/>
          <w:i w:val="0"/>
          <w:color w:val="2980B9"/>
          <w:sz w:val="22"/>
        </w:rPr>
        <w:t xml:space="preserve">•  </w:t>
      </w:r>
      <w:r>
        <w:rPr>
          <w:rFonts w:ascii="Calibri" w:hAnsi="Calibri"/>
          <w:b w:val="0"/>
          <w:i w:val="0"/>
          <w:sz w:val="22"/>
        </w:rPr>
        <w:t>INNER JOIN = only matching, LEFT JOIN = all left + matching right</w:t>
      </w:r>
    </w:p>
    <w:p>
      <w:pPr>
        <w:ind w:left="576" w:hanging="288"/>
      </w:pPr>
      <w:r>
        <w:rPr>
          <w:rFonts w:ascii="Calibri" w:hAnsi="Calibri"/>
          <w:b w:val="0"/>
          <w:i w:val="0"/>
          <w:color w:val="2980B9"/>
          <w:sz w:val="22"/>
        </w:rPr>
        <w:t xml:space="preserve">•  </w:t>
      </w:r>
      <w:r>
        <w:rPr>
          <w:rFonts w:ascii="Calibri" w:hAnsi="Calibri"/>
          <w:b w:val="0"/>
          <w:i w:val="0"/>
          <w:sz w:val="22"/>
        </w:rPr>
        <w:t>WHERE filters before GROUP BY, HAVING filters after</w:t>
      </w:r>
    </w:p>
    <w:p>
      <w:pPr>
        <w:ind w:left="576" w:hanging="288"/>
      </w:pPr>
      <w:r>
        <w:rPr>
          <w:rFonts w:ascii="Calibri" w:hAnsi="Calibri"/>
          <w:b w:val="0"/>
          <w:i w:val="0"/>
          <w:color w:val="2980B9"/>
          <w:sz w:val="22"/>
        </w:rPr>
        <w:t xml:space="preserve">•  </w:t>
      </w:r>
      <w:r>
        <w:rPr>
          <w:rFonts w:ascii="Calibri" w:hAnsi="Calibri"/>
          <w:b w:val="0"/>
          <w:i w:val="0"/>
          <w:sz w:val="22"/>
        </w:rPr>
        <w:t>INDEX speeds up SELECT but slows INSERT/UPDATE</w:t>
      </w:r>
    </w:p>
    <w:p>
      <w:pPr>
        <w:spacing w:before="280" w:after="120"/>
        <w:pBdr>
          <w:bottom w:val="single" w:sz="4" w:space="1" w:color="2C3E50"/>
        </w:pBdr>
      </w:pPr>
      <w:r>
        <w:rPr>
          <w:rFonts w:ascii="Calibri" w:hAnsi="Calibri"/>
          <w:b/>
          <w:i w:val="0"/>
          <w:color w:val="2C3E50"/>
          <w:sz w:val="28"/>
        </w:rPr>
        <w:t>8.4 Top 50 Java Interview Questions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fill="2C3E50"/>
          </w:tcPr>
          <w:p>
            <w:pPr>
              <w:spacing w:before="40" w:after="40"/>
            </w:pPr>
            <w:r/>
            <w:r>
              <w:rPr>
                <w:rFonts w:ascii="Calibri" w:hAnsi="Calibri"/>
                <w:b/>
                <w:i w:val="0"/>
                <w:color w:val="FFFFFF"/>
                <w:sz w:val="20"/>
              </w:rPr>
              <w:t>#</w:t>
            </w:r>
          </w:p>
        </w:tc>
        <w:tc>
          <w:tcPr>
            <w:tcW w:type="dxa" w:w="3249"/>
            <w:shd w:fill="2C3E50"/>
          </w:tcPr>
          <w:p>
            <w:pPr>
              <w:spacing w:before="40" w:after="40"/>
            </w:pPr>
            <w:r/>
            <w:r>
              <w:rPr>
                <w:rFonts w:ascii="Calibri" w:hAnsi="Calibri"/>
                <w:b/>
                <w:i w:val="0"/>
                <w:color w:val="FFFFFF"/>
                <w:sz w:val="20"/>
              </w:rPr>
              <w:t>Question</w:t>
            </w:r>
          </w:p>
        </w:tc>
        <w:tc>
          <w:tcPr>
            <w:tcW w:type="dxa" w:w="3249"/>
            <w:shd w:fill="2C3E50"/>
          </w:tcPr>
          <w:p>
            <w:pPr>
              <w:spacing w:before="40" w:after="40"/>
            </w:pPr>
            <w:r/>
            <w:r>
              <w:rPr>
                <w:rFonts w:ascii="Calibri" w:hAnsi="Calibri"/>
                <w:b/>
                <w:i w:val="0"/>
                <w:color w:val="FFFFFF"/>
                <w:sz w:val="20"/>
              </w:rPr>
              <w:t>Quick Answer</w:t>
            </w:r>
          </w:p>
        </w:tc>
      </w:tr>
      <w:tr>
        <w:tc>
          <w:tcPr>
            <w:tcW w:type="dxa" w:w="3249"/>
          </w:tcPr>
          <w:p>
            <w:pPr>
              <w:spacing w:before="40" w:after="40"/>
            </w:pPr>
            <w:r/>
            <w:r>
              <w:rPr>
                <w:rFonts w:ascii="Calibri" w:hAnsi="Calibri"/>
                <w:b w:val="0"/>
                <w:i w:val="0"/>
                <w:sz w:val="20"/>
              </w:rPr>
              <w:t>1</w:t>
            </w:r>
          </w:p>
        </w:tc>
        <w:tc>
          <w:tcPr>
            <w:tcW w:type="dxa" w:w="3249"/>
          </w:tcPr>
          <w:p>
            <w:pPr>
              <w:spacing w:before="40" w:after="40"/>
            </w:pPr>
            <w:r/>
            <w:r>
              <w:rPr>
                <w:rFonts w:ascii="Calibri" w:hAnsi="Calibri"/>
                <w:b w:val="0"/>
                <w:i w:val="0"/>
                <w:sz w:val="20"/>
              </w:rPr>
              <w:t>What is JVM?</w:t>
            </w:r>
          </w:p>
        </w:tc>
        <w:tc>
          <w:tcPr>
            <w:tcW w:type="dxa" w:w="3249"/>
          </w:tcPr>
          <w:p>
            <w:pPr>
              <w:spacing w:before="40" w:after="40"/>
            </w:pPr>
            <w:r/>
            <w:r>
              <w:rPr>
                <w:rFonts w:ascii="Calibri" w:hAnsi="Calibri"/>
                <w:b w:val="0"/>
                <w:i w:val="0"/>
                <w:sz w:val="20"/>
              </w:rPr>
              <w:t>Executes Java bytecode</w:t>
            </w:r>
          </w:p>
        </w:tc>
      </w:tr>
      <w:tr>
        <w:tc>
          <w:tcPr>
            <w:tcW w:type="dxa" w:w="3249"/>
            <w:shd w:fill="EBF5FB"/>
          </w:tcPr>
          <w:p>
            <w:pPr>
              <w:spacing w:before="40" w:after="40"/>
            </w:pPr>
            <w:r/>
            <w:r>
              <w:rPr>
                <w:rFonts w:ascii="Calibri" w:hAnsi="Calibri"/>
                <w:b w:val="0"/>
                <w:i w:val="0"/>
                <w:sz w:val="20"/>
              </w:rPr>
              <w:t>2</w:t>
            </w:r>
          </w:p>
        </w:tc>
        <w:tc>
          <w:tcPr>
            <w:tcW w:type="dxa" w:w="3249"/>
            <w:shd w:fill="EBF5FB"/>
          </w:tcPr>
          <w:p>
            <w:pPr>
              <w:spacing w:before="40" w:after="40"/>
            </w:pPr>
            <w:r/>
            <w:r>
              <w:rPr>
                <w:rFonts w:ascii="Calibri" w:hAnsi="Calibri"/>
                <w:b w:val="0"/>
                <w:i w:val="0"/>
                <w:sz w:val="20"/>
              </w:rPr>
              <w:t>JDK vs JRE vs JVM?</w:t>
            </w:r>
          </w:p>
        </w:tc>
        <w:tc>
          <w:tcPr>
            <w:tcW w:type="dxa" w:w="3249"/>
            <w:shd w:fill="EBF5FB"/>
          </w:tcPr>
          <w:p>
            <w:pPr>
              <w:spacing w:before="40" w:after="40"/>
            </w:pPr>
            <w:r/>
            <w:r>
              <w:rPr>
                <w:rFonts w:ascii="Calibri" w:hAnsi="Calibri"/>
                <w:b w:val="0"/>
                <w:i w:val="0"/>
                <w:sz w:val="20"/>
              </w:rPr>
              <w:t>JDK = dev tools, JRE = runtime, JVM = executor</w:t>
            </w:r>
          </w:p>
        </w:tc>
      </w:tr>
      <w:tr>
        <w:tc>
          <w:tcPr>
            <w:tcW w:type="dxa" w:w="3249"/>
          </w:tcPr>
          <w:p>
            <w:pPr>
              <w:spacing w:before="40" w:after="40"/>
            </w:pPr>
            <w:r/>
            <w:r>
              <w:rPr>
                <w:rFonts w:ascii="Calibri" w:hAnsi="Calibri"/>
                <w:b w:val="0"/>
                <w:i w:val="0"/>
                <w:sz w:val="20"/>
              </w:rPr>
              <w:t>3</w:t>
            </w:r>
          </w:p>
        </w:tc>
        <w:tc>
          <w:tcPr>
            <w:tcW w:type="dxa" w:w="3249"/>
          </w:tcPr>
          <w:p>
            <w:pPr>
              <w:spacing w:before="40" w:after="40"/>
            </w:pPr>
            <w:r/>
            <w:r>
              <w:rPr>
                <w:rFonts w:ascii="Calibri" w:hAnsi="Calibri"/>
                <w:b w:val="0"/>
                <w:i w:val="0"/>
                <w:sz w:val="20"/>
              </w:rPr>
              <w:t>Is Java pass by value?</w:t>
            </w:r>
          </w:p>
        </w:tc>
        <w:tc>
          <w:tcPr>
            <w:tcW w:type="dxa" w:w="3249"/>
          </w:tcPr>
          <w:p>
            <w:pPr>
              <w:spacing w:before="40" w:after="40"/>
            </w:pPr>
            <w:r/>
            <w:r>
              <w:rPr>
                <w:rFonts w:ascii="Calibri" w:hAnsi="Calibri"/>
                <w:b w:val="0"/>
                <w:i w:val="0"/>
                <w:sz w:val="20"/>
              </w:rPr>
              <w:t>Yes, always pass by value (copies of references for objects)</w:t>
            </w:r>
          </w:p>
        </w:tc>
      </w:tr>
      <w:tr>
        <w:tc>
          <w:tcPr>
            <w:tcW w:type="dxa" w:w="3249"/>
            <w:shd w:fill="EBF5FB"/>
          </w:tcPr>
          <w:p>
            <w:pPr>
              <w:spacing w:before="40" w:after="40"/>
            </w:pPr>
            <w:r/>
            <w:r>
              <w:rPr>
                <w:rFonts w:ascii="Calibri" w:hAnsi="Calibri"/>
                <w:b w:val="0"/>
                <w:i w:val="0"/>
                <w:sz w:val="20"/>
              </w:rPr>
              <w:t>4</w:t>
            </w:r>
          </w:p>
        </w:tc>
        <w:tc>
          <w:tcPr>
            <w:tcW w:type="dxa" w:w="3249"/>
            <w:shd w:fill="EBF5FB"/>
          </w:tcPr>
          <w:p>
            <w:pPr>
              <w:spacing w:before="40" w:after="40"/>
            </w:pPr>
            <w:r/>
            <w:r>
              <w:rPr>
                <w:rFonts w:ascii="Calibri" w:hAnsi="Calibri"/>
                <w:b w:val="0"/>
                <w:i w:val="0"/>
                <w:sz w:val="20"/>
              </w:rPr>
              <w:t>Why is Java platform independent?</w:t>
            </w:r>
          </w:p>
        </w:tc>
        <w:tc>
          <w:tcPr>
            <w:tcW w:type="dxa" w:w="3249"/>
            <w:shd w:fill="EBF5FB"/>
          </w:tcPr>
          <w:p>
            <w:pPr>
              <w:spacing w:before="40" w:after="40"/>
            </w:pPr>
            <w:r/>
            <w:r>
              <w:rPr>
                <w:rFonts w:ascii="Calibri" w:hAnsi="Calibri"/>
                <w:b w:val="0"/>
                <w:i w:val="0"/>
                <w:sz w:val="20"/>
              </w:rPr>
              <w:t>Bytecode runs on any JVM</w:t>
            </w:r>
          </w:p>
        </w:tc>
      </w:tr>
      <w:tr>
        <w:tc>
          <w:tcPr>
            <w:tcW w:type="dxa" w:w="3249"/>
          </w:tcPr>
          <w:p>
            <w:pPr>
              <w:spacing w:before="40" w:after="40"/>
            </w:pPr>
            <w:r/>
            <w:r>
              <w:rPr>
                <w:rFonts w:ascii="Calibri" w:hAnsi="Calibri"/>
                <w:b w:val="0"/>
                <w:i w:val="0"/>
                <w:sz w:val="20"/>
              </w:rPr>
              <w:t>5</w:t>
            </w:r>
          </w:p>
        </w:tc>
        <w:tc>
          <w:tcPr>
            <w:tcW w:type="dxa" w:w="3249"/>
          </w:tcPr>
          <w:p>
            <w:pPr>
              <w:spacing w:before="40" w:after="40"/>
            </w:pPr>
            <w:r/>
            <w:r>
              <w:rPr>
                <w:rFonts w:ascii="Calibri" w:hAnsi="Calibri"/>
                <w:b w:val="0"/>
                <w:i w:val="0"/>
                <w:sz w:val="20"/>
              </w:rPr>
              <w:t>What is String Pool?</w:t>
            </w:r>
          </w:p>
        </w:tc>
        <w:tc>
          <w:tcPr>
            <w:tcW w:type="dxa" w:w="3249"/>
          </w:tcPr>
          <w:p>
            <w:pPr>
              <w:spacing w:before="40" w:after="40"/>
            </w:pPr>
            <w:r/>
            <w:r>
              <w:rPr>
                <w:rFonts w:ascii="Calibri" w:hAnsi="Calibri"/>
                <w:b w:val="0"/>
                <w:i w:val="0"/>
                <w:sz w:val="20"/>
              </w:rPr>
              <w:t>Cache of String literals in heap</w:t>
            </w:r>
          </w:p>
        </w:tc>
      </w:tr>
      <w:tr>
        <w:tc>
          <w:tcPr>
            <w:tcW w:type="dxa" w:w="3249"/>
            <w:shd w:fill="EBF5FB"/>
          </w:tcPr>
          <w:p>
            <w:pPr>
              <w:spacing w:before="40" w:after="40"/>
            </w:pPr>
            <w:r/>
            <w:r>
              <w:rPr>
                <w:rFonts w:ascii="Calibri" w:hAnsi="Calibri"/>
                <w:b w:val="0"/>
                <w:i w:val="0"/>
                <w:sz w:val="20"/>
              </w:rPr>
              <w:t>6</w:t>
            </w:r>
          </w:p>
        </w:tc>
        <w:tc>
          <w:tcPr>
            <w:tcW w:type="dxa" w:w="3249"/>
            <w:shd w:fill="EBF5FB"/>
          </w:tcPr>
          <w:p>
            <w:pPr>
              <w:spacing w:before="40" w:after="40"/>
            </w:pPr>
            <w:r/>
            <w:r>
              <w:rPr>
                <w:rFonts w:ascii="Calibri" w:hAnsi="Calibri"/>
                <w:b w:val="0"/>
                <w:i w:val="0"/>
                <w:sz w:val="20"/>
              </w:rPr>
              <w:t>Why is String immutable?</w:t>
            </w:r>
          </w:p>
        </w:tc>
        <w:tc>
          <w:tcPr>
            <w:tcW w:type="dxa" w:w="3249"/>
            <w:shd w:fill="EBF5FB"/>
          </w:tcPr>
          <w:p>
            <w:pPr>
              <w:spacing w:before="40" w:after="40"/>
            </w:pPr>
            <w:r/>
            <w:r>
              <w:rPr>
                <w:rFonts w:ascii="Calibri" w:hAnsi="Calibri"/>
                <w:b w:val="0"/>
                <w:i w:val="0"/>
                <w:sz w:val="20"/>
              </w:rPr>
              <w:t>Security, thread-safety, caching</w:t>
            </w:r>
          </w:p>
        </w:tc>
      </w:tr>
      <w:tr>
        <w:tc>
          <w:tcPr>
            <w:tcW w:type="dxa" w:w="3249"/>
          </w:tcPr>
          <w:p>
            <w:pPr>
              <w:spacing w:before="40" w:after="40"/>
            </w:pPr>
            <w:r/>
            <w:r>
              <w:rPr>
                <w:rFonts w:ascii="Calibri" w:hAnsi="Calibri"/>
                <w:b w:val="0"/>
                <w:i w:val="0"/>
                <w:sz w:val="20"/>
              </w:rPr>
              <w:t>7</w:t>
            </w:r>
          </w:p>
        </w:tc>
        <w:tc>
          <w:tcPr>
            <w:tcW w:type="dxa" w:w="3249"/>
          </w:tcPr>
          <w:p>
            <w:pPr>
              <w:spacing w:before="40" w:after="40"/>
            </w:pPr>
            <w:r/>
            <w:r>
              <w:rPr>
                <w:rFonts w:ascii="Calibri" w:hAnsi="Calibri"/>
                <w:b w:val="0"/>
                <w:i w:val="0"/>
                <w:sz w:val="20"/>
              </w:rPr>
              <w:t>Difference between final, finally, finalize?</w:t>
            </w:r>
          </w:p>
        </w:tc>
        <w:tc>
          <w:tcPr>
            <w:tcW w:type="dxa" w:w="3249"/>
          </w:tcPr>
          <w:p>
            <w:pPr>
              <w:spacing w:before="40" w:after="40"/>
            </w:pPr>
            <w:r/>
            <w:r>
              <w:rPr>
                <w:rFonts w:ascii="Calibri" w:hAnsi="Calibri"/>
                <w:b w:val="0"/>
                <w:i w:val="0"/>
                <w:sz w:val="20"/>
              </w:rPr>
              <w:t>Constant/always-runs/GC-hook</w:t>
            </w:r>
          </w:p>
        </w:tc>
      </w:tr>
      <w:tr>
        <w:tc>
          <w:tcPr>
            <w:tcW w:type="dxa" w:w="3249"/>
            <w:shd w:fill="EBF5FB"/>
          </w:tcPr>
          <w:p>
            <w:pPr>
              <w:spacing w:before="40" w:after="40"/>
            </w:pPr>
            <w:r/>
            <w:r>
              <w:rPr>
                <w:rFonts w:ascii="Calibri" w:hAnsi="Calibri"/>
                <w:b w:val="0"/>
                <w:i w:val="0"/>
                <w:sz w:val="20"/>
              </w:rPr>
              <w:t>8</w:t>
            </w:r>
          </w:p>
        </w:tc>
        <w:tc>
          <w:tcPr>
            <w:tcW w:type="dxa" w:w="3249"/>
            <w:shd w:fill="EBF5FB"/>
          </w:tcPr>
          <w:p>
            <w:pPr>
              <w:spacing w:before="40" w:after="40"/>
            </w:pPr>
            <w:r/>
            <w:r>
              <w:rPr>
                <w:rFonts w:ascii="Calibri" w:hAnsi="Calibri"/>
                <w:b w:val="0"/>
                <w:i w:val="0"/>
                <w:sz w:val="20"/>
              </w:rPr>
              <w:t>Can abstract class have constructor?</w:t>
            </w:r>
          </w:p>
        </w:tc>
        <w:tc>
          <w:tcPr>
            <w:tcW w:type="dxa" w:w="3249"/>
            <w:shd w:fill="EBF5FB"/>
          </w:tcPr>
          <w:p>
            <w:pPr>
              <w:spacing w:before="40" w:after="40"/>
            </w:pPr>
            <w:r/>
            <w:r>
              <w:rPr>
                <w:rFonts w:ascii="Calibri" w:hAnsi="Calibri"/>
                <w:b w:val="0"/>
                <w:i w:val="0"/>
                <w:sz w:val="20"/>
              </w:rPr>
              <w:t>Yes</w:t>
            </w:r>
          </w:p>
        </w:tc>
      </w:tr>
      <w:tr>
        <w:tc>
          <w:tcPr>
            <w:tcW w:type="dxa" w:w="3249"/>
          </w:tcPr>
          <w:p>
            <w:pPr>
              <w:spacing w:before="40" w:after="40"/>
            </w:pPr>
            <w:r/>
            <w:r>
              <w:rPr>
                <w:rFonts w:ascii="Calibri" w:hAnsi="Calibri"/>
                <w:b w:val="0"/>
                <w:i w:val="0"/>
                <w:sz w:val="20"/>
              </w:rPr>
              <w:t>9</w:t>
            </w:r>
          </w:p>
        </w:tc>
        <w:tc>
          <w:tcPr>
            <w:tcW w:type="dxa" w:w="3249"/>
          </w:tcPr>
          <w:p>
            <w:pPr>
              <w:spacing w:before="40" w:after="40"/>
            </w:pPr>
            <w:r/>
            <w:r>
              <w:rPr>
                <w:rFonts w:ascii="Calibri" w:hAnsi="Calibri"/>
                <w:b w:val="0"/>
                <w:i w:val="0"/>
                <w:sz w:val="20"/>
              </w:rPr>
              <w:t>Can interface have constructor?</w:t>
            </w:r>
          </w:p>
        </w:tc>
        <w:tc>
          <w:tcPr>
            <w:tcW w:type="dxa" w:w="3249"/>
          </w:tcPr>
          <w:p>
            <w:pPr>
              <w:spacing w:before="40" w:after="40"/>
            </w:pPr>
            <w:r/>
            <w:r>
              <w:rPr>
                <w:rFonts w:ascii="Calibri" w:hAnsi="Calibri"/>
                <w:b w:val="0"/>
                <w:i w:val="0"/>
                <w:sz w:val="20"/>
              </w:rPr>
              <w:t>No</w:t>
            </w:r>
          </w:p>
        </w:tc>
      </w:tr>
      <w:tr>
        <w:tc>
          <w:tcPr>
            <w:tcW w:type="dxa" w:w="3249"/>
            <w:shd w:fill="EBF5FB"/>
          </w:tcPr>
          <w:p>
            <w:pPr>
              <w:spacing w:before="40" w:after="40"/>
            </w:pPr>
            <w:r/>
            <w:r>
              <w:rPr>
                <w:rFonts w:ascii="Calibri" w:hAnsi="Calibri"/>
                <w:b w:val="0"/>
                <w:i w:val="0"/>
                <w:sz w:val="20"/>
              </w:rPr>
              <w:t>10</w:t>
            </w:r>
          </w:p>
        </w:tc>
        <w:tc>
          <w:tcPr>
            <w:tcW w:type="dxa" w:w="3249"/>
            <w:shd w:fill="EBF5FB"/>
          </w:tcPr>
          <w:p>
            <w:pPr>
              <w:spacing w:before="40" w:after="40"/>
            </w:pPr>
            <w:r/>
            <w:r>
              <w:rPr>
                <w:rFonts w:ascii="Calibri" w:hAnsi="Calibri"/>
                <w:b w:val="0"/>
                <w:i w:val="0"/>
                <w:sz w:val="20"/>
              </w:rPr>
              <w:t>Multiple inheritance in Java?</w:t>
            </w:r>
          </w:p>
        </w:tc>
        <w:tc>
          <w:tcPr>
            <w:tcW w:type="dxa" w:w="3249"/>
            <w:shd w:fill="EBF5FB"/>
          </w:tcPr>
          <w:p>
            <w:pPr>
              <w:spacing w:before="40" w:after="40"/>
            </w:pPr>
            <w:r/>
            <w:r>
              <w:rPr>
                <w:rFonts w:ascii="Calibri" w:hAnsi="Calibri"/>
                <w:b w:val="0"/>
                <w:i w:val="0"/>
                <w:sz w:val="20"/>
              </w:rPr>
              <w:t>Only via interfaces</w:t>
            </w:r>
          </w:p>
        </w:tc>
      </w:tr>
      <w:tr>
        <w:tc>
          <w:tcPr>
            <w:tcW w:type="dxa" w:w="3249"/>
          </w:tcPr>
          <w:p>
            <w:pPr>
              <w:spacing w:before="40" w:after="40"/>
            </w:pPr>
            <w:r/>
            <w:r>
              <w:rPr>
                <w:rFonts w:ascii="Calibri" w:hAnsi="Calibri"/>
                <w:b w:val="0"/>
                <w:i w:val="0"/>
                <w:sz w:val="20"/>
              </w:rPr>
              <w:t>11</w:t>
            </w:r>
          </w:p>
        </w:tc>
        <w:tc>
          <w:tcPr>
            <w:tcW w:type="dxa" w:w="3249"/>
          </w:tcPr>
          <w:p>
            <w:pPr>
              <w:spacing w:before="40" w:after="40"/>
            </w:pPr>
            <w:r/>
            <w:r>
              <w:rPr>
                <w:rFonts w:ascii="Calibri" w:hAnsi="Calibri"/>
                <w:b w:val="0"/>
                <w:i w:val="0"/>
                <w:sz w:val="20"/>
              </w:rPr>
              <w:t>What is marker interface?</w:t>
            </w:r>
          </w:p>
        </w:tc>
        <w:tc>
          <w:tcPr>
            <w:tcW w:type="dxa" w:w="3249"/>
          </w:tcPr>
          <w:p>
            <w:pPr>
              <w:spacing w:before="40" w:after="40"/>
            </w:pPr>
            <w:r/>
            <w:r>
              <w:rPr>
                <w:rFonts w:ascii="Calibri" w:hAnsi="Calibri"/>
                <w:b w:val="0"/>
                <w:i w:val="0"/>
                <w:sz w:val="20"/>
              </w:rPr>
              <w:t>Empty interface (Serializable)</w:t>
            </w:r>
          </w:p>
        </w:tc>
      </w:tr>
      <w:tr>
        <w:tc>
          <w:tcPr>
            <w:tcW w:type="dxa" w:w="3249"/>
            <w:shd w:fill="EBF5FB"/>
          </w:tcPr>
          <w:p>
            <w:pPr>
              <w:spacing w:before="40" w:after="40"/>
            </w:pPr>
            <w:r/>
            <w:r>
              <w:rPr>
                <w:rFonts w:ascii="Calibri" w:hAnsi="Calibri"/>
                <w:b w:val="0"/>
                <w:i w:val="0"/>
                <w:sz w:val="20"/>
              </w:rPr>
              <w:t>12</w:t>
            </w:r>
          </w:p>
        </w:tc>
        <w:tc>
          <w:tcPr>
            <w:tcW w:type="dxa" w:w="3249"/>
            <w:shd w:fill="EBF5FB"/>
          </w:tcPr>
          <w:p>
            <w:pPr>
              <w:spacing w:before="40" w:after="40"/>
            </w:pPr>
            <w:r/>
            <w:r>
              <w:rPr>
                <w:rFonts w:ascii="Calibri" w:hAnsi="Calibri"/>
                <w:b w:val="0"/>
                <w:i w:val="0"/>
                <w:sz w:val="20"/>
              </w:rPr>
              <w:t>What is functional interface?</w:t>
            </w:r>
          </w:p>
        </w:tc>
        <w:tc>
          <w:tcPr>
            <w:tcW w:type="dxa" w:w="3249"/>
            <w:shd w:fill="EBF5FB"/>
          </w:tcPr>
          <w:p>
            <w:pPr>
              <w:spacing w:before="40" w:after="40"/>
            </w:pPr>
            <w:r/>
            <w:r>
              <w:rPr>
                <w:rFonts w:ascii="Calibri" w:hAnsi="Calibri"/>
                <w:b w:val="0"/>
                <w:i w:val="0"/>
                <w:sz w:val="20"/>
              </w:rPr>
              <w:t>One abstract method (Java 8 lambda)</w:t>
            </w:r>
          </w:p>
        </w:tc>
      </w:tr>
      <w:tr>
        <w:tc>
          <w:tcPr>
            <w:tcW w:type="dxa" w:w="3249"/>
          </w:tcPr>
          <w:p>
            <w:pPr>
              <w:spacing w:before="40" w:after="40"/>
            </w:pPr>
            <w:r/>
            <w:r>
              <w:rPr>
                <w:rFonts w:ascii="Calibri" w:hAnsi="Calibri"/>
                <w:b w:val="0"/>
                <w:i w:val="0"/>
                <w:sz w:val="20"/>
              </w:rPr>
              <w:t>13</w:t>
            </w:r>
          </w:p>
        </w:tc>
        <w:tc>
          <w:tcPr>
            <w:tcW w:type="dxa" w:w="3249"/>
          </w:tcPr>
          <w:p>
            <w:pPr>
              <w:spacing w:before="40" w:after="40"/>
            </w:pPr>
            <w:r/>
            <w:r>
              <w:rPr>
                <w:rFonts w:ascii="Calibri" w:hAnsi="Calibri"/>
                <w:b w:val="0"/>
                <w:i w:val="0"/>
                <w:sz w:val="20"/>
              </w:rPr>
              <w:t>Explain diamond problem</w:t>
            </w:r>
          </w:p>
        </w:tc>
        <w:tc>
          <w:tcPr>
            <w:tcW w:type="dxa" w:w="3249"/>
          </w:tcPr>
          <w:p>
            <w:pPr>
              <w:spacing w:before="40" w:after="40"/>
            </w:pPr>
            <w:r/>
            <w:r>
              <w:rPr>
                <w:rFonts w:ascii="Calibri" w:hAnsi="Calibri"/>
                <w:b w:val="0"/>
                <w:i w:val="0"/>
                <w:sz w:val="20"/>
              </w:rPr>
              <w:t>Ambiguity in multiple inheritance</w:t>
            </w:r>
          </w:p>
        </w:tc>
      </w:tr>
      <w:tr>
        <w:tc>
          <w:tcPr>
            <w:tcW w:type="dxa" w:w="3249"/>
            <w:shd w:fill="EBF5FB"/>
          </w:tcPr>
          <w:p>
            <w:pPr>
              <w:spacing w:before="40" w:after="40"/>
            </w:pPr>
            <w:r/>
            <w:r>
              <w:rPr>
                <w:rFonts w:ascii="Calibri" w:hAnsi="Calibri"/>
                <w:b w:val="0"/>
                <w:i w:val="0"/>
                <w:sz w:val="20"/>
              </w:rPr>
              <w:t>14</w:t>
            </w:r>
          </w:p>
        </w:tc>
        <w:tc>
          <w:tcPr>
            <w:tcW w:type="dxa" w:w="3249"/>
            <w:shd w:fill="EBF5FB"/>
          </w:tcPr>
          <w:p>
            <w:pPr>
              <w:spacing w:before="40" w:after="40"/>
            </w:pPr>
            <w:r/>
            <w:r>
              <w:rPr>
                <w:rFonts w:ascii="Calibri" w:hAnsi="Calibri"/>
                <w:b w:val="0"/>
                <w:i w:val="0"/>
                <w:sz w:val="20"/>
              </w:rPr>
              <w:t>Can we override private method?</w:t>
            </w:r>
          </w:p>
        </w:tc>
        <w:tc>
          <w:tcPr>
            <w:tcW w:type="dxa" w:w="3249"/>
            <w:shd w:fill="EBF5FB"/>
          </w:tcPr>
          <w:p>
            <w:pPr>
              <w:spacing w:before="40" w:after="40"/>
            </w:pPr>
            <w:r/>
            <w:r>
              <w:rPr>
                <w:rFonts w:ascii="Calibri" w:hAnsi="Calibri"/>
                <w:b w:val="0"/>
                <w:i w:val="0"/>
                <w:sz w:val="20"/>
              </w:rPr>
              <w:t>No</w:t>
            </w:r>
          </w:p>
        </w:tc>
      </w:tr>
      <w:tr>
        <w:tc>
          <w:tcPr>
            <w:tcW w:type="dxa" w:w="3249"/>
          </w:tcPr>
          <w:p>
            <w:pPr>
              <w:spacing w:before="40" w:after="40"/>
            </w:pPr>
            <w:r/>
            <w:r>
              <w:rPr>
                <w:rFonts w:ascii="Calibri" w:hAnsi="Calibri"/>
                <w:b w:val="0"/>
                <w:i w:val="0"/>
                <w:sz w:val="20"/>
              </w:rPr>
              <w:t>15</w:t>
            </w:r>
          </w:p>
        </w:tc>
        <w:tc>
          <w:tcPr>
            <w:tcW w:type="dxa" w:w="3249"/>
          </w:tcPr>
          <w:p>
            <w:pPr>
              <w:spacing w:before="40" w:after="40"/>
            </w:pPr>
            <w:r/>
            <w:r>
              <w:rPr>
                <w:rFonts w:ascii="Calibri" w:hAnsi="Calibri"/>
                <w:b w:val="0"/>
                <w:i w:val="0"/>
                <w:sz w:val="20"/>
              </w:rPr>
              <w:t>Can we override static method?</w:t>
            </w:r>
          </w:p>
        </w:tc>
        <w:tc>
          <w:tcPr>
            <w:tcW w:type="dxa" w:w="3249"/>
          </w:tcPr>
          <w:p>
            <w:pPr>
              <w:spacing w:before="40" w:after="40"/>
            </w:pPr>
            <w:r/>
            <w:r>
              <w:rPr>
                <w:rFonts w:ascii="Calibri" w:hAnsi="Calibri"/>
                <w:b w:val="0"/>
                <w:i w:val="0"/>
                <w:sz w:val="20"/>
              </w:rPr>
              <w:t>No (method hiding)</w:t>
            </w:r>
          </w:p>
        </w:tc>
      </w:tr>
      <w:tr>
        <w:tc>
          <w:tcPr>
            <w:tcW w:type="dxa" w:w="3249"/>
            <w:shd w:fill="EBF5FB"/>
          </w:tcPr>
          <w:p>
            <w:pPr>
              <w:spacing w:before="40" w:after="40"/>
            </w:pPr>
            <w:r/>
            <w:r>
              <w:rPr>
                <w:rFonts w:ascii="Calibri" w:hAnsi="Calibri"/>
                <w:b w:val="0"/>
                <w:i w:val="0"/>
                <w:sz w:val="20"/>
              </w:rPr>
              <w:t>16</w:t>
            </w:r>
          </w:p>
        </w:tc>
        <w:tc>
          <w:tcPr>
            <w:tcW w:type="dxa" w:w="3249"/>
            <w:shd w:fill="EBF5FB"/>
          </w:tcPr>
          <w:p>
            <w:pPr>
              <w:spacing w:before="40" w:after="40"/>
            </w:pPr>
            <w:r/>
            <w:r>
              <w:rPr>
                <w:rFonts w:ascii="Calibri" w:hAnsi="Calibri"/>
                <w:b w:val="0"/>
                <w:i w:val="0"/>
                <w:sz w:val="20"/>
              </w:rPr>
              <w:t>What is covariant return type?</w:t>
            </w:r>
          </w:p>
        </w:tc>
        <w:tc>
          <w:tcPr>
            <w:tcW w:type="dxa" w:w="3249"/>
            <w:shd w:fill="EBF5FB"/>
          </w:tcPr>
          <w:p>
            <w:pPr>
              <w:spacing w:before="40" w:after="40"/>
            </w:pPr>
            <w:r/>
            <w:r>
              <w:rPr>
                <w:rFonts w:ascii="Calibri" w:hAnsi="Calibri"/>
                <w:b w:val="0"/>
                <w:i w:val="0"/>
                <w:sz w:val="20"/>
              </w:rPr>
              <w:t>Child overrides with subclass return type</w:t>
            </w:r>
          </w:p>
        </w:tc>
      </w:tr>
      <w:tr>
        <w:tc>
          <w:tcPr>
            <w:tcW w:type="dxa" w:w="3249"/>
          </w:tcPr>
          <w:p>
            <w:pPr>
              <w:spacing w:before="40" w:after="40"/>
            </w:pPr>
            <w:r/>
            <w:r>
              <w:rPr>
                <w:rFonts w:ascii="Calibri" w:hAnsi="Calibri"/>
                <w:b w:val="0"/>
                <w:i w:val="0"/>
                <w:sz w:val="20"/>
              </w:rPr>
              <w:t>17</w:t>
            </w:r>
          </w:p>
        </w:tc>
        <w:tc>
          <w:tcPr>
            <w:tcW w:type="dxa" w:w="3249"/>
          </w:tcPr>
          <w:p>
            <w:pPr>
              <w:spacing w:before="40" w:after="40"/>
            </w:pPr>
            <w:r/>
            <w:r>
              <w:rPr>
                <w:rFonts w:ascii="Calibri" w:hAnsi="Calibri"/>
                <w:b w:val="0"/>
                <w:i w:val="0"/>
                <w:sz w:val="20"/>
              </w:rPr>
              <w:t>What is upcasting?</w:t>
            </w:r>
          </w:p>
        </w:tc>
        <w:tc>
          <w:tcPr>
            <w:tcW w:type="dxa" w:w="3249"/>
          </w:tcPr>
          <w:p>
            <w:pPr>
              <w:spacing w:before="40" w:after="40"/>
            </w:pPr>
            <w:r/>
            <w:r>
              <w:rPr>
                <w:rFonts w:ascii="Calibri" w:hAnsi="Calibri"/>
                <w:b w:val="0"/>
                <w:i w:val="0"/>
                <w:sz w:val="20"/>
              </w:rPr>
              <w:t>Parent ref = child object</w:t>
            </w:r>
          </w:p>
        </w:tc>
      </w:tr>
      <w:tr>
        <w:tc>
          <w:tcPr>
            <w:tcW w:type="dxa" w:w="3249"/>
            <w:shd w:fill="EBF5FB"/>
          </w:tcPr>
          <w:p>
            <w:pPr>
              <w:spacing w:before="40" w:after="40"/>
            </w:pPr>
            <w:r/>
            <w:r>
              <w:rPr>
                <w:rFonts w:ascii="Calibri" w:hAnsi="Calibri"/>
                <w:b w:val="0"/>
                <w:i w:val="0"/>
                <w:sz w:val="20"/>
              </w:rPr>
              <w:t>18</w:t>
            </w:r>
          </w:p>
        </w:tc>
        <w:tc>
          <w:tcPr>
            <w:tcW w:type="dxa" w:w="3249"/>
            <w:shd w:fill="EBF5FB"/>
          </w:tcPr>
          <w:p>
            <w:pPr>
              <w:spacing w:before="40" w:after="40"/>
            </w:pPr>
            <w:r/>
            <w:r>
              <w:rPr>
                <w:rFonts w:ascii="Calibri" w:hAnsi="Calibri"/>
                <w:b w:val="0"/>
                <w:i w:val="0"/>
                <w:sz w:val="20"/>
              </w:rPr>
              <w:t>What is downcasting?</w:t>
            </w:r>
          </w:p>
        </w:tc>
        <w:tc>
          <w:tcPr>
            <w:tcW w:type="dxa" w:w="3249"/>
            <w:shd w:fill="EBF5FB"/>
          </w:tcPr>
          <w:p>
            <w:pPr>
              <w:spacing w:before="40" w:after="40"/>
            </w:pPr>
            <w:r/>
            <w:r>
              <w:rPr>
                <w:rFonts w:ascii="Calibri" w:hAnsi="Calibri"/>
                <w:b w:val="0"/>
                <w:i w:val="0"/>
                <w:sz w:val="20"/>
              </w:rPr>
              <w:t>(Child) parentRef</w:t>
            </w:r>
          </w:p>
        </w:tc>
      </w:tr>
      <w:tr>
        <w:tc>
          <w:tcPr>
            <w:tcW w:type="dxa" w:w="3249"/>
          </w:tcPr>
          <w:p>
            <w:pPr>
              <w:spacing w:before="40" w:after="40"/>
            </w:pPr>
            <w:r/>
            <w:r>
              <w:rPr>
                <w:rFonts w:ascii="Calibri" w:hAnsi="Calibri"/>
                <w:b w:val="0"/>
                <w:i w:val="0"/>
                <w:sz w:val="20"/>
              </w:rPr>
              <w:t>19</w:t>
            </w:r>
          </w:p>
        </w:tc>
        <w:tc>
          <w:tcPr>
            <w:tcW w:type="dxa" w:w="3249"/>
          </w:tcPr>
          <w:p>
            <w:pPr>
              <w:spacing w:before="40" w:after="40"/>
            </w:pPr>
            <w:r/>
            <w:r>
              <w:rPr>
                <w:rFonts w:ascii="Calibri" w:hAnsi="Calibri"/>
                <w:b w:val="0"/>
                <w:i w:val="0"/>
                <w:sz w:val="20"/>
              </w:rPr>
              <w:t>What is instanceof?</w:t>
            </w:r>
          </w:p>
        </w:tc>
        <w:tc>
          <w:tcPr>
            <w:tcW w:type="dxa" w:w="3249"/>
          </w:tcPr>
          <w:p>
            <w:pPr>
              <w:spacing w:before="40" w:after="40"/>
            </w:pPr>
            <w:r/>
            <w:r>
              <w:rPr>
                <w:rFonts w:ascii="Calibri" w:hAnsi="Calibri"/>
                <w:b w:val="0"/>
                <w:i w:val="0"/>
                <w:sz w:val="20"/>
              </w:rPr>
              <w:t>Checks object type at runtime</w:t>
            </w:r>
          </w:p>
        </w:tc>
      </w:tr>
      <w:tr>
        <w:tc>
          <w:tcPr>
            <w:tcW w:type="dxa" w:w="3249"/>
            <w:shd w:fill="EBF5FB"/>
          </w:tcPr>
          <w:p>
            <w:pPr>
              <w:spacing w:before="40" w:after="40"/>
            </w:pPr>
            <w:r/>
            <w:r>
              <w:rPr>
                <w:rFonts w:ascii="Calibri" w:hAnsi="Calibri"/>
                <w:b w:val="0"/>
                <w:i w:val="0"/>
                <w:sz w:val="20"/>
              </w:rPr>
              <w:t>20</w:t>
            </w:r>
          </w:p>
        </w:tc>
        <w:tc>
          <w:tcPr>
            <w:tcW w:type="dxa" w:w="3249"/>
            <w:shd w:fill="EBF5FB"/>
          </w:tcPr>
          <w:p>
            <w:pPr>
              <w:spacing w:before="40" w:after="40"/>
            </w:pPr>
            <w:r/>
            <w:r>
              <w:rPr>
                <w:rFonts w:ascii="Calibri" w:hAnsi="Calibri"/>
                <w:b w:val="0"/>
                <w:i w:val="0"/>
                <w:sz w:val="20"/>
              </w:rPr>
              <w:t>Difference between this() and super()?</w:t>
            </w:r>
          </w:p>
        </w:tc>
        <w:tc>
          <w:tcPr>
            <w:tcW w:type="dxa" w:w="3249"/>
            <w:shd w:fill="EBF5FB"/>
          </w:tcPr>
          <w:p>
            <w:pPr>
              <w:spacing w:before="40" w:after="40"/>
            </w:pPr>
            <w:r/>
            <w:r>
              <w:rPr>
                <w:rFonts w:ascii="Calibri" w:hAnsi="Calibri"/>
                <w:b w:val="0"/>
                <w:i w:val="0"/>
                <w:sz w:val="20"/>
              </w:rPr>
              <w:t>Calls own/parent constructor</w:t>
            </w:r>
          </w:p>
        </w:tc>
      </w:tr>
      <w:tr>
        <w:tc>
          <w:tcPr>
            <w:tcW w:type="dxa" w:w="3249"/>
          </w:tcPr>
          <w:p>
            <w:pPr>
              <w:spacing w:before="40" w:after="40"/>
            </w:pPr>
            <w:r/>
            <w:r>
              <w:rPr>
                <w:rFonts w:ascii="Calibri" w:hAnsi="Calibri"/>
                <w:b w:val="0"/>
                <w:i w:val="0"/>
                <w:sz w:val="20"/>
              </w:rPr>
              <w:t>21</w:t>
            </w:r>
          </w:p>
        </w:tc>
        <w:tc>
          <w:tcPr>
            <w:tcW w:type="dxa" w:w="3249"/>
          </w:tcPr>
          <w:p>
            <w:pPr>
              <w:spacing w:before="40" w:after="40"/>
            </w:pPr>
            <w:r/>
            <w:r>
              <w:rPr>
                <w:rFonts w:ascii="Calibri" w:hAnsi="Calibri"/>
                <w:b w:val="0"/>
                <w:i w:val="0"/>
                <w:sz w:val="20"/>
              </w:rPr>
              <w:t>What is serialization?</w:t>
            </w:r>
          </w:p>
        </w:tc>
        <w:tc>
          <w:tcPr>
            <w:tcW w:type="dxa" w:w="3249"/>
          </w:tcPr>
          <w:p>
            <w:pPr>
              <w:spacing w:before="40" w:after="40"/>
            </w:pPr>
            <w:r/>
            <w:r>
              <w:rPr>
                <w:rFonts w:ascii="Calibri" w:hAnsi="Calibri"/>
                <w:b w:val="0"/>
                <w:i w:val="0"/>
                <w:sz w:val="20"/>
              </w:rPr>
              <w:t>Convert object to byte stream</w:t>
            </w:r>
          </w:p>
        </w:tc>
      </w:tr>
      <w:tr>
        <w:tc>
          <w:tcPr>
            <w:tcW w:type="dxa" w:w="3249"/>
            <w:shd w:fill="EBF5FB"/>
          </w:tcPr>
          <w:p>
            <w:pPr>
              <w:spacing w:before="40" w:after="40"/>
            </w:pPr>
            <w:r/>
            <w:r>
              <w:rPr>
                <w:rFonts w:ascii="Calibri" w:hAnsi="Calibri"/>
                <w:b w:val="0"/>
                <w:i w:val="0"/>
                <w:sz w:val="20"/>
              </w:rPr>
              <w:t>22</w:t>
            </w:r>
          </w:p>
        </w:tc>
        <w:tc>
          <w:tcPr>
            <w:tcW w:type="dxa" w:w="3249"/>
            <w:shd w:fill="EBF5FB"/>
          </w:tcPr>
          <w:p>
            <w:pPr>
              <w:spacing w:before="40" w:after="40"/>
            </w:pPr>
            <w:r/>
            <w:r>
              <w:rPr>
                <w:rFonts w:ascii="Calibri" w:hAnsi="Calibri"/>
                <w:b w:val="0"/>
                <w:i w:val="0"/>
                <w:sz w:val="20"/>
              </w:rPr>
              <w:t>What is transient keyword?</w:t>
            </w:r>
          </w:p>
        </w:tc>
        <w:tc>
          <w:tcPr>
            <w:tcW w:type="dxa" w:w="3249"/>
            <w:shd w:fill="EBF5FB"/>
          </w:tcPr>
          <w:p>
            <w:pPr>
              <w:spacing w:before="40" w:after="40"/>
            </w:pPr>
            <w:r/>
            <w:r>
              <w:rPr>
                <w:rFonts w:ascii="Calibri" w:hAnsi="Calibri"/>
                <w:b w:val="0"/>
                <w:i w:val="0"/>
                <w:sz w:val="20"/>
              </w:rPr>
              <w:t>Skips field during serialization</w:t>
            </w:r>
          </w:p>
        </w:tc>
      </w:tr>
      <w:tr>
        <w:tc>
          <w:tcPr>
            <w:tcW w:type="dxa" w:w="3249"/>
          </w:tcPr>
          <w:p>
            <w:pPr>
              <w:spacing w:before="40" w:after="40"/>
            </w:pPr>
            <w:r/>
            <w:r>
              <w:rPr>
                <w:rFonts w:ascii="Calibri" w:hAnsi="Calibri"/>
                <w:b w:val="0"/>
                <w:i w:val="0"/>
                <w:sz w:val="20"/>
              </w:rPr>
              <w:t>23</w:t>
            </w:r>
          </w:p>
        </w:tc>
        <w:tc>
          <w:tcPr>
            <w:tcW w:type="dxa" w:w="3249"/>
          </w:tcPr>
          <w:p>
            <w:pPr>
              <w:spacing w:before="40" w:after="40"/>
            </w:pPr>
            <w:r/>
            <w:r>
              <w:rPr>
                <w:rFonts w:ascii="Calibri" w:hAnsi="Calibri"/>
                <w:b w:val="0"/>
                <w:i w:val="0"/>
                <w:sz w:val="20"/>
              </w:rPr>
              <w:t>What is singleton pattern?</w:t>
            </w:r>
          </w:p>
        </w:tc>
        <w:tc>
          <w:tcPr>
            <w:tcW w:type="dxa" w:w="3249"/>
          </w:tcPr>
          <w:p>
            <w:pPr>
              <w:spacing w:before="40" w:after="40"/>
            </w:pPr>
            <w:r/>
            <w:r>
              <w:rPr>
                <w:rFonts w:ascii="Calibri" w:hAnsi="Calibri"/>
                <w:b w:val="0"/>
                <w:i w:val="0"/>
                <w:sz w:val="20"/>
              </w:rPr>
              <w:t>Only one instance of class</w:t>
            </w:r>
          </w:p>
        </w:tc>
      </w:tr>
      <w:tr>
        <w:tc>
          <w:tcPr>
            <w:tcW w:type="dxa" w:w="3249"/>
            <w:shd w:fill="EBF5FB"/>
          </w:tcPr>
          <w:p>
            <w:pPr>
              <w:spacing w:before="40" w:after="40"/>
            </w:pPr>
            <w:r/>
            <w:r>
              <w:rPr>
                <w:rFonts w:ascii="Calibri" w:hAnsi="Calibri"/>
                <w:b w:val="0"/>
                <w:i w:val="0"/>
                <w:sz w:val="20"/>
              </w:rPr>
              <w:t>24</w:t>
            </w:r>
          </w:p>
        </w:tc>
        <w:tc>
          <w:tcPr>
            <w:tcW w:type="dxa" w:w="3249"/>
            <w:shd w:fill="EBF5FB"/>
          </w:tcPr>
          <w:p>
            <w:pPr>
              <w:spacing w:before="40" w:after="40"/>
            </w:pPr>
            <w:r/>
            <w:r>
              <w:rPr>
                <w:rFonts w:ascii="Calibri" w:hAnsi="Calibri"/>
                <w:b w:val="0"/>
                <w:i w:val="0"/>
                <w:sz w:val="20"/>
              </w:rPr>
              <w:t>What is enum?</w:t>
            </w:r>
          </w:p>
        </w:tc>
        <w:tc>
          <w:tcPr>
            <w:tcW w:type="dxa" w:w="3249"/>
            <w:shd w:fill="EBF5FB"/>
          </w:tcPr>
          <w:p>
            <w:pPr>
              <w:spacing w:before="40" w:after="40"/>
            </w:pPr>
            <w:r/>
            <w:r>
              <w:rPr>
                <w:rFonts w:ascii="Calibri" w:hAnsi="Calibri"/>
                <w:b w:val="0"/>
                <w:i w:val="0"/>
                <w:sz w:val="20"/>
              </w:rPr>
              <w:t>Fixed set of constants</w:t>
            </w:r>
          </w:p>
        </w:tc>
      </w:tr>
      <w:tr>
        <w:tc>
          <w:tcPr>
            <w:tcW w:type="dxa" w:w="3249"/>
          </w:tcPr>
          <w:p>
            <w:pPr>
              <w:spacing w:before="40" w:after="40"/>
            </w:pPr>
            <w:r/>
            <w:r>
              <w:rPr>
                <w:rFonts w:ascii="Calibri" w:hAnsi="Calibri"/>
                <w:b w:val="0"/>
                <w:i w:val="0"/>
                <w:sz w:val="20"/>
              </w:rPr>
              <w:t>25</w:t>
            </w:r>
          </w:p>
        </w:tc>
        <w:tc>
          <w:tcPr>
            <w:tcW w:type="dxa" w:w="3249"/>
          </w:tcPr>
          <w:p>
            <w:pPr>
              <w:spacing w:before="40" w:after="40"/>
            </w:pPr>
            <w:r/>
            <w:r>
              <w:rPr>
                <w:rFonts w:ascii="Calibri" w:hAnsi="Calibri"/>
                <w:b w:val="0"/>
                <w:i w:val="0"/>
                <w:sz w:val="20"/>
              </w:rPr>
              <w:t>What is varargs?</w:t>
            </w:r>
          </w:p>
        </w:tc>
        <w:tc>
          <w:tcPr>
            <w:tcW w:type="dxa" w:w="3249"/>
          </w:tcPr>
          <w:p>
            <w:pPr>
              <w:spacing w:before="40" w:after="40"/>
            </w:pPr>
            <w:r/>
            <w:r>
              <w:rPr>
                <w:rFonts w:ascii="Calibri" w:hAnsi="Calibri"/>
                <w:b w:val="0"/>
                <w:i w:val="0"/>
                <w:sz w:val="20"/>
              </w:rPr>
              <w:t>Variable arguments: method(int... nums)</w:t>
            </w:r>
          </w:p>
        </w:tc>
      </w:tr>
      <w:tr>
        <w:tc>
          <w:tcPr>
            <w:tcW w:type="dxa" w:w="3249"/>
            <w:shd w:fill="EBF5FB"/>
          </w:tcPr>
          <w:p>
            <w:pPr>
              <w:spacing w:before="40" w:after="40"/>
            </w:pPr>
            <w:r/>
            <w:r>
              <w:rPr>
                <w:rFonts w:ascii="Calibri" w:hAnsi="Calibri"/>
                <w:b w:val="0"/>
                <w:i w:val="0"/>
                <w:sz w:val="20"/>
              </w:rPr>
              <w:t>26</w:t>
            </w:r>
          </w:p>
        </w:tc>
        <w:tc>
          <w:tcPr>
            <w:tcW w:type="dxa" w:w="3249"/>
            <w:shd w:fill="EBF5FB"/>
          </w:tcPr>
          <w:p>
            <w:pPr>
              <w:spacing w:before="40" w:after="40"/>
            </w:pPr>
            <w:r/>
            <w:r>
              <w:rPr>
                <w:rFonts w:ascii="Calibri" w:hAnsi="Calibri"/>
                <w:b w:val="0"/>
                <w:i w:val="0"/>
                <w:sz w:val="20"/>
              </w:rPr>
              <w:t>What is autoboxing?</w:t>
            </w:r>
          </w:p>
        </w:tc>
        <w:tc>
          <w:tcPr>
            <w:tcW w:type="dxa" w:w="3249"/>
            <w:shd w:fill="EBF5FB"/>
          </w:tcPr>
          <w:p>
            <w:pPr>
              <w:spacing w:before="40" w:after="40"/>
            </w:pPr>
            <w:r/>
            <w:r>
              <w:rPr>
                <w:rFonts w:ascii="Calibri" w:hAnsi="Calibri"/>
                <w:b w:val="0"/>
                <w:i w:val="0"/>
                <w:sz w:val="20"/>
              </w:rPr>
              <w:t>Primitive to wrapper automatically</w:t>
            </w:r>
          </w:p>
        </w:tc>
      </w:tr>
      <w:tr>
        <w:tc>
          <w:tcPr>
            <w:tcW w:type="dxa" w:w="3249"/>
          </w:tcPr>
          <w:p>
            <w:pPr>
              <w:spacing w:before="40" w:after="40"/>
            </w:pPr>
            <w:r/>
            <w:r>
              <w:rPr>
                <w:rFonts w:ascii="Calibri" w:hAnsi="Calibri"/>
                <w:b w:val="0"/>
                <w:i w:val="0"/>
                <w:sz w:val="20"/>
              </w:rPr>
              <w:t>27</w:t>
            </w:r>
          </w:p>
        </w:tc>
        <w:tc>
          <w:tcPr>
            <w:tcW w:type="dxa" w:w="3249"/>
          </w:tcPr>
          <w:p>
            <w:pPr>
              <w:spacing w:before="40" w:after="40"/>
            </w:pPr>
            <w:r/>
            <w:r>
              <w:rPr>
                <w:rFonts w:ascii="Calibri" w:hAnsi="Calibri"/>
                <w:b w:val="0"/>
                <w:i w:val="0"/>
                <w:sz w:val="20"/>
              </w:rPr>
              <w:t>Integer cache range?</w:t>
            </w:r>
          </w:p>
        </w:tc>
        <w:tc>
          <w:tcPr>
            <w:tcW w:type="dxa" w:w="3249"/>
          </w:tcPr>
          <w:p>
            <w:pPr>
              <w:spacing w:before="40" w:after="40"/>
            </w:pPr>
            <w:r/>
            <w:r>
              <w:rPr>
                <w:rFonts w:ascii="Calibri" w:hAnsi="Calibri"/>
                <w:b w:val="0"/>
                <w:i w:val="0"/>
                <w:sz w:val="20"/>
              </w:rPr>
              <w:t>-128 to 127</w:t>
            </w:r>
          </w:p>
        </w:tc>
      </w:tr>
      <w:tr>
        <w:tc>
          <w:tcPr>
            <w:tcW w:type="dxa" w:w="3249"/>
            <w:shd w:fill="EBF5FB"/>
          </w:tcPr>
          <w:p>
            <w:pPr>
              <w:spacing w:before="40" w:after="40"/>
            </w:pPr>
            <w:r/>
            <w:r>
              <w:rPr>
                <w:rFonts w:ascii="Calibri" w:hAnsi="Calibri"/>
                <w:b w:val="0"/>
                <w:i w:val="0"/>
                <w:sz w:val="20"/>
              </w:rPr>
              <w:t>28</w:t>
            </w:r>
          </w:p>
        </w:tc>
        <w:tc>
          <w:tcPr>
            <w:tcW w:type="dxa" w:w="3249"/>
            <w:shd w:fill="EBF5FB"/>
          </w:tcPr>
          <w:p>
            <w:pPr>
              <w:spacing w:before="40" w:after="40"/>
            </w:pPr>
            <w:r/>
            <w:r>
              <w:rPr>
                <w:rFonts w:ascii="Calibri" w:hAnsi="Calibri"/>
                <w:b w:val="0"/>
                <w:i w:val="0"/>
                <w:sz w:val="20"/>
              </w:rPr>
              <w:t>What is deadlock?</w:t>
            </w:r>
          </w:p>
        </w:tc>
        <w:tc>
          <w:tcPr>
            <w:tcW w:type="dxa" w:w="3249"/>
            <w:shd w:fill="EBF5FB"/>
          </w:tcPr>
          <w:p>
            <w:pPr>
              <w:spacing w:before="40" w:after="40"/>
            </w:pPr>
            <w:r/>
            <w:r>
              <w:rPr>
                <w:rFonts w:ascii="Calibri" w:hAnsi="Calibri"/>
                <w:b w:val="0"/>
                <w:i w:val="0"/>
                <w:sz w:val="20"/>
              </w:rPr>
              <w:t>Two threads waiting for each other</w:t>
            </w:r>
          </w:p>
        </w:tc>
      </w:tr>
      <w:tr>
        <w:tc>
          <w:tcPr>
            <w:tcW w:type="dxa" w:w="3249"/>
          </w:tcPr>
          <w:p>
            <w:pPr>
              <w:spacing w:before="40" w:after="40"/>
            </w:pPr>
            <w:r/>
            <w:r>
              <w:rPr>
                <w:rFonts w:ascii="Calibri" w:hAnsi="Calibri"/>
                <w:b w:val="0"/>
                <w:i w:val="0"/>
                <w:sz w:val="20"/>
              </w:rPr>
              <w:t>29</w:t>
            </w:r>
          </w:p>
        </w:tc>
        <w:tc>
          <w:tcPr>
            <w:tcW w:type="dxa" w:w="3249"/>
          </w:tcPr>
          <w:p>
            <w:pPr>
              <w:spacing w:before="40" w:after="40"/>
            </w:pPr>
            <w:r/>
            <w:r>
              <w:rPr>
                <w:rFonts w:ascii="Calibri" w:hAnsi="Calibri"/>
                <w:b w:val="0"/>
                <w:i w:val="0"/>
                <w:sz w:val="20"/>
              </w:rPr>
              <w:t>start() vs run()?</w:t>
            </w:r>
          </w:p>
        </w:tc>
        <w:tc>
          <w:tcPr>
            <w:tcW w:type="dxa" w:w="3249"/>
          </w:tcPr>
          <w:p>
            <w:pPr>
              <w:spacing w:before="40" w:after="40"/>
            </w:pPr>
            <w:r/>
            <w:r>
              <w:rPr>
                <w:rFonts w:ascii="Calibri" w:hAnsi="Calibri"/>
                <w:b w:val="0"/>
                <w:i w:val="0"/>
                <w:sz w:val="20"/>
              </w:rPr>
              <w:t>New thread vs same thread</w:t>
            </w:r>
          </w:p>
        </w:tc>
      </w:tr>
      <w:tr>
        <w:tc>
          <w:tcPr>
            <w:tcW w:type="dxa" w:w="3249"/>
            <w:shd w:fill="EBF5FB"/>
          </w:tcPr>
          <w:p>
            <w:pPr>
              <w:spacing w:before="40" w:after="40"/>
            </w:pPr>
            <w:r/>
            <w:r>
              <w:rPr>
                <w:rFonts w:ascii="Calibri" w:hAnsi="Calibri"/>
                <w:b w:val="0"/>
                <w:i w:val="0"/>
                <w:sz w:val="20"/>
              </w:rPr>
              <w:t>30</w:t>
            </w:r>
          </w:p>
        </w:tc>
        <w:tc>
          <w:tcPr>
            <w:tcW w:type="dxa" w:w="3249"/>
            <w:shd w:fill="EBF5FB"/>
          </w:tcPr>
          <w:p>
            <w:pPr>
              <w:spacing w:before="40" w:after="40"/>
            </w:pPr>
            <w:r/>
            <w:r>
              <w:rPr>
                <w:rFonts w:ascii="Calibri" w:hAnsi="Calibri"/>
                <w:b w:val="0"/>
                <w:i w:val="0"/>
                <w:sz w:val="20"/>
              </w:rPr>
              <w:t>synchronized keyword?</w:t>
            </w:r>
          </w:p>
        </w:tc>
        <w:tc>
          <w:tcPr>
            <w:tcW w:type="dxa" w:w="3249"/>
            <w:shd w:fill="EBF5FB"/>
          </w:tcPr>
          <w:p>
            <w:pPr>
              <w:spacing w:before="40" w:after="40"/>
            </w:pPr>
            <w:r/>
            <w:r>
              <w:rPr>
                <w:rFonts w:ascii="Calibri" w:hAnsi="Calibri"/>
                <w:b w:val="0"/>
                <w:i w:val="0"/>
                <w:sz w:val="20"/>
              </w:rPr>
              <w:t>Only one thread enters at a time</w:t>
            </w:r>
          </w:p>
        </w:tc>
      </w:tr>
      <w:tr>
        <w:tc>
          <w:tcPr>
            <w:tcW w:type="dxa" w:w="3249"/>
          </w:tcPr>
          <w:p>
            <w:pPr>
              <w:spacing w:before="40" w:after="40"/>
            </w:pPr>
            <w:r/>
            <w:r>
              <w:rPr>
                <w:rFonts w:ascii="Calibri" w:hAnsi="Calibri"/>
                <w:b w:val="0"/>
                <w:i w:val="0"/>
                <w:sz w:val="20"/>
              </w:rPr>
              <w:t>31</w:t>
            </w:r>
          </w:p>
        </w:tc>
        <w:tc>
          <w:tcPr>
            <w:tcW w:type="dxa" w:w="3249"/>
          </w:tcPr>
          <w:p>
            <w:pPr>
              <w:spacing w:before="40" w:after="40"/>
            </w:pPr>
            <w:r/>
            <w:r>
              <w:rPr>
                <w:rFonts w:ascii="Calibri" w:hAnsi="Calibri"/>
                <w:b w:val="0"/>
                <w:i w:val="0"/>
                <w:sz w:val="20"/>
              </w:rPr>
              <w:t>wait() vs sleep()?</w:t>
            </w:r>
          </w:p>
        </w:tc>
        <w:tc>
          <w:tcPr>
            <w:tcW w:type="dxa" w:w="3249"/>
          </w:tcPr>
          <w:p>
            <w:pPr>
              <w:spacing w:before="40" w:after="40"/>
            </w:pPr>
            <w:r/>
            <w:r>
              <w:rPr>
                <w:rFonts w:ascii="Calibri" w:hAnsi="Calibri"/>
                <w:b w:val="0"/>
                <w:i w:val="0"/>
                <w:sz w:val="20"/>
              </w:rPr>
              <w:t>Releases lock vs holds lock</w:t>
            </w:r>
          </w:p>
        </w:tc>
      </w:tr>
      <w:tr>
        <w:tc>
          <w:tcPr>
            <w:tcW w:type="dxa" w:w="3249"/>
            <w:shd w:fill="EBF5FB"/>
          </w:tcPr>
          <w:p>
            <w:pPr>
              <w:spacing w:before="40" w:after="40"/>
            </w:pPr>
            <w:r/>
            <w:r>
              <w:rPr>
                <w:rFonts w:ascii="Calibri" w:hAnsi="Calibri"/>
                <w:b w:val="0"/>
                <w:i w:val="0"/>
                <w:sz w:val="20"/>
              </w:rPr>
              <w:t>32</w:t>
            </w:r>
          </w:p>
        </w:tc>
        <w:tc>
          <w:tcPr>
            <w:tcW w:type="dxa" w:w="3249"/>
            <w:shd w:fill="EBF5FB"/>
          </w:tcPr>
          <w:p>
            <w:pPr>
              <w:spacing w:before="40" w:after="40"/>
            </w:pPr>
            <w:r/>
            <w:r>
              <w:rPr>
                <w:rFonts w:ascii="Calibri" w:hAnsi="Calibri"/>
                <w:b w:val="0"/>
                <w:i w:val="0"/>
                <w:sz w:val="20"/>
              </w:rPr>
              <w:t>What is volatile?</w:t>
            </w:r>
          </w:p>
        </w:tc>
        <w:tc>
          <w:tcPr>
            <w:tcW w:type="dxa" w:w="3249"/>
            <w:shd w:fill="EBF5FB"/>
          </w:tcPr>
          <w:p>
            <w:pPr>
              <w:spacing w:before="40" w:after="40"/>
            </w:pPr>
            <w:r/>
            <w:r>
              <w:rPr>
                <w:rFonts w:ascii="Calibri" w:hAnsi="Calibri"/>
                <w:b w:val="0"/>
                <w:i w:val="0"/>
                <w:sz w:val="20"/>
              </w:rPr>
              <w:t>Read from main memory always</w:t>
            </w:r>
          </w:p>
        </w:tc>
      </w:tr>
      <w:tr>
        <w:tc>
          <w:tcPr>
            <w:tcW w:type="dxa" w:w="3249"/>
          </w:tcPr>
          <w:p>
            <w:pPr>
              <w:spacing w:before="40" w:after="40"/>
            </w:pPr>
            <w:r/>
            <w:r>
              <w:rPr>
                <w:rFonts w:ascii="Calibri" w:hAnsi="Calibri"/>
                <w:b w:val="0"/>
                <w:i w:val="0"/>
                <w:sz w:val="20"/>
              </w:rPr>
              <w:t>33</w:t>
            </w:r>
          </w:p>
        </w:tc>
        <w:tc>
          <w:tcPr>
            <w:tcW w:type="dxa" w:w="3249"/>
          </w:tcPr>
          <w:p>
            <w:pPr>
              <w:spacing w:before="40" w:after="40"/>
            </w:pPr>
            <w:r/>
            <w:r>
              <w:rPr>
                <w:rFonts w:ascii="Calibri" w:hAnsi="Calibri"/>
                <w:b w:val="0"/>
                <w:i w:val="0"/>
                <w:sz w:val="20"/>
              </w:rPr>
              <w:t>What is ThreadLocal?</w:t>
            </w:r>
          </w:p>
        </w:tc>
        <w:tc>
          <w:tcPr>
            <w:tcW w:type="dxa" w:w="3249"/>
          </w:tcPr>
          <w:p>
            <w:pPr>
              <w:spacing w:before="40" w:after="40"/>
            </w:pPr>
            <w:r/>
            <w:r>
              <w:rPr>
                <w:rFonts w:ascii="Calibri" w:hAnsi="Calibri"/>
                <w:b w:val="0"/>
                <w:i w:val="0"/>
                <w:sz w:val="20"/>
              </w:rPr>
              <w:t>Thread-specific variable storage</w:t>
            </w:r>
          </w:p>
        </w:tc>
      </w:tr>
      <w:tr>
        <w:tc>
          <w:tcPr>
            <w:tcW w:type="dxa" w:w="3249"/>
            <w:shd w:fill="EBF5FB"/>
          </w:tcPr>
          <w:p>
            <w:pPr>
              <w:spacing w:before="40" w:after="40"/>
            </w:pPr>
            <w:r/>
            <w:r>
              <w:rPr>
                <w:rFonts w:ascii="Calibri" w:hAnsi="Calibri"/>
                <w:b w:val="0"/>
                <w:i w:val="0"/>
                <w:sz w:val="20"/>
              </w:rPr>
              <w:t>34</w:t>
            </w:r>
          </w:p>
        </w:tc>
        <w:tc>
          <w:tcPr>
            <w:tcW w:type="dxa" w:w="3249"/>
            <w:shd w:fill="EBF5FB"/>
          </w:tcPr>
          <w:p>
            <w:pPr>
              <w:spacing w:before="40" w:after="40"/>
            </w:pPr>
            <w:r/>
            <w:r>
              <w:rPr>
                <w:rFonts w:ascii="Calibri" w:hAnsi="Calibri"/>
                <w:b w:val="0"/>
                <w:i w:val="0"/>
                <w:sz w:val="20"/>
              </w:rPr>
              <w:t>ArrayList vs Vector?</w:t>
            </w:r>
          </w:p>
        </w:tc>
        <w:tc>
          <w:tcPr>
            <w:tcW w:type="dxa" w:w="3249"/>
            <w:shd w:fill="EBF5FB"/>
          </w:tcPr>
          <w:p>
            <w:pPr>
              <w:spacing w:before="40" w:after="40"/>
            </w:pPr>
            <w:r/>
            <w:r>
              <w:rPr>
                <w:rFonts w:ascii="Calibri" w:hAnsi="Calibri"/>
                <w:b w:val="0"/>
                <w:i w:val="0"/>
                <w:sz w:val="20"/>
              </w:rPr>
              <w:t>Not sync vs sync</w:t>
            </w:r>
          </w:p>
        </w:tc>
      </w:tr>
      <w:tr>
        <w:tc>
          <w:tcPr>
            <w:tcW w:type="dxa" w:w="3249"/>
          </w:tcPr>
          <w:p>
            <w:pPr>
              <w:spacing w:before="40" w:after="40"/>
            </w:pPr>
            <w:r/>
            <w:r>
              <w:rPr>
                <w:rFonts w:ascii="Calibri" w:hAnsi="Calibri"/>
                <w:b w:val="0"/>
                <w:i w:val="0"/>
                <w:sz w:val="20"/>
              </w:rPr>
              <w:t>35</w:t>
            </w:r>
          </w:p>
        </w:tc>
        <w:tc>
          <w:tcPr>
            <w:tcW w:type="dxa" w:w="3249"/>
          </w:tcPr>
          <w:p>
            <w:pPr>
              <w:spacing w:before="40" w:after="40"/>
            </w:pPr>
            <w:r/>
            <w:r>
              <w:rPr>
                <w:rFonts w:ascii="Calibri" w:hAnsi="Calibri"/>
                <w:b w:val="0"/>
                <w:i w:val="0"/>
                <w:sz w:val="20"/>
              </w:rPr>
              <w:t>HashMap vs Hashtable?</w:t>
            </w:r>
          </w:p>
        </w:tc>
        <w:tc>
          <w:tcPr>
            <w:tcW w:type="dxa" w:w="3249"/>
          </w:tcPr>
          <w:p>
            <w:pPr>
              <w:spacing w:before="40" w:after="40"/>
            </w:pPr>
            <w:r/>
            <w:r>
              <w:rPr>
                <w:rFonts w:ascii="Calibri" w:hAnsi="Calibri"/>
                <w:b w:val="0"/>
                <w:i w:val="0"/>
                <w:sz w:val="20"/>
              </w:rPr>
              <w:t>Allows null vs no null</w:t>
            </w:r>
          </w:p>
        </w:tc>
      </w:tr>
      <w:tr>
        <w:tc>
          <w:tcPr>
            <w:tcW w:type="dxa" w:w="3249"/>
            <w:shd w:fill="EBF5FB"/>
          </w:tcPr>
          <w:p>
            <w:pPr>
              <w:spacing w:before="40" w:after="40"/>
            </w:pPr>
            <w:r/>
            <w:r>
              <w:rPr>
                <w:rFonts w:ascii="Calibri" w:hAnsi="Calibri"/>
                <w:b w:val="0"/>
                <w:i w:val="0"/>
                <w:sz w:val="20"/>
              </w:rPr>
              <w:t>36</w:t>
            </w:r>
          </w:p>
        </w:tc>
        <w:tc>
          <w:tcPr>
            <w:tcW w:type="dxa" w:w="3249"/>
            <w:shd w:fill="EBF5FB"/>
          </w:tcPr>
          <w:p>
            <w:pPr>
              <w:spacing w:before="40" w:after="40"/>
            </w:pPr>
            <w:r/>
            <w:r>
              <w:rPr>
                <w:rFonts w:ascii="Calibri" w:hAnsi="Calibri"/>
                <w:b w:val="0"/>
                <w:i w:val="0"/>
                <w:sz w:val="20"/>
              </w:rPr>
              <w:t>How HashMap works internally?</w:t>
            </w:r>
          </w:p>
        </w:tc>
        <w:tc>
          <w:tcPr>
            <w:tcW w:type="dxa" w:w="3249"/>
            <w:shd w:fill="EBF5FB"/>
          </w:tcPr>
          <w:p>
            <w:pPr>
              <w:spacing w:before="40" w:after="40"/>
            </w:pPr>
            <w:r/>
            <w:r>
              <w:rPr>
                <w:rFonts w:ascii="Calibri" w:hAnsi="Calibri"/>
                <w:b w:val="0"/>
                <w:i w:val="0"/>
                <w:sz w:val="20"/>
              </w:rPr>
              <w:t>hashCode → bucket → chain</w:t>
            </w:r>
          </w:p>
        </w:tc>
      </w:tr>
      <w:tr>
        <w:tc>
          <w:tcPr>
            <w:tcW w:type="dxa" w:w="3249"/>
          </w:tcPr>
          <w:p>
            <w:pPr>
              <w:spacing w:before="40" w:after="40"/>
            </w:pPr>
            <w:r/>
            <w:r>
              <w:rPr>
                <w:rFonts w:ascii="Calibri" w:hAnsi="Calibri"/>
                <w:b w:val="0"/>
                <w:i w:val="0"/>
                <w:sz w:val="20"/>
              </w:rPr>
              <w:t>37</w:t>
            </w:r>
          </w:p>
        </w:tc>
        <w:tc>
          <w:tcPr>
            <w:tcW w:type="dxa" w:w="3249"/>
          </w:tcPr>
          <w:p>
            <w:pPr>
              <w:spacing w:before="40" w:after="40"/>
            </w:pPr>
            <w:r/>
            <w:r>
              <w:rPr>
                <w:rFonts w:ascii="Calibri" w:hAnsi="Calibri"/>
                <w:b w:val="0"/>
                <w:i w:val="0"/>
                <w:sz w:val="20"/>
              </w:rPr>
              <w:t>What is load factor?</w:t>
            </w:r>
          </w:p>
        </w:tc>
        <w:tc>
          <w:tcPr>
            <w:tcW w:type="dxa" w:w="3249"/>
          </w:tcPr>
          <w:p>
            <w:pPr>
              <w:spacing w:before="40" w:after="40"/>
            </w:pPr>
            <w:r/>
            <w:r>
              <w:rPr>
                <w:rFonts w:ascii="Calibri" w:hAnsi="Calibri"/>
                <w:b w:val="0"/>
                <w:i w:val="0"/>
                <w:sz w:val="20"/>
              </w:rPr>
              <w:t>0.75 = rehash when 75% full</w:t>
            </w:r>
          </w:p>
        </w:tc>
      </w:tr>
      <w:tr>
        <w:tc>
          <w:tcPr>
            <w:tcW w:type="dxa" w:w="3249"/>
            <w:shd w:fill="EBF5FB"/>
          </w:tcPr>
          <w:p>
            <w:pPr>
              <w:spacing w:before="40" w:after="40"/>
            </w:pPr>
            <w:r/>
            <w:r>
              <w:rPr>
                <w:rFonts w:ascii="Calibri" w:hAnsi="Calibri"/>
                <w:b w:val="0"/>
                <w:i w:val="0"/>
                <w:sz w:val="20"/>
              </w:rPr>
              <w:t>38</w:t>
            </w:r>
          </w:p>
        </w:tc>
        <w:tc>
          <w:tcPr>
            <w:tcW w:type="dxa" w:w="3249"/>
            <w:shd w:fill="EBF5FB"/>
          </w:tcPr>
          <w:p>
            <w:pPr>
              <w:spacing w:before="40" w:after="40"/>
            </w:pPr>
            <w:r/>
            <w:r>
              <w:rPr>
                <w:rFonts w:ascii="Calibri" w:hAnsi="Calibri"/>
                <w:b w:val="0"/>
                <w:i w:val="0"/>
                <w:sz w:val="20"/>
              </w:rPr>
              <w:t>Fail-fast vs fail-safe?</w:t>
            </w:r>
          </w:p>
        </w:tc>
        <w:tc>
          <w:tcPr>
            <w:tcW w:type="dxa" w:w="3249"/>
            <w:shd w:fill="EBF5FB"/>
          </w:tcPr>
          <w:p>
            <w:pPr>
              <w:spacing w:before="40" w:after="40"/>
            </w:pPr>
            <w:r/>
            <w:r>
              <w:rPr>
                <w:rFonts w:ascii="Calibri" w:hAnsi="Calibri"/>
                <w:b w:val="0"/>
                <w:i w:val="0"/>
                <w:sz w:val="20"/>
              </w:rPr>
              <w:t>Throws exception vs works on copy</w:t>
            </w:r>
          </w:p>
        </w:tc>
      </w:tr>
      <w:tr>
        <w:tc>
          <w:tcPr>
            <w:tcW w:type="dxa" w:w="3249"/>
          </w:tcPr>
          <w:p>
            <w:pPr>
              <w:spacing w:before="40" w:after="40"/>
            </w:pPr>
            <w:r/>
            <w:r>
              <w:rPr>
                <w:rFonts w:ascii="Calibri" w:hAnsi="Calibri"/>
                <w:b w:val="0"/>
                <w:i w:val="0"/>
                <w:sz w:val="20"/>
              </w:rPr>
              <w:t>39</w:t>
            </w:r>
          </w:p>
        </w:tc>
        <w:tc>
          <w:tcPr>
            <w:tcW w:type="dxa" w:w="3249"/>
          </w:tcPr>
          <w:p>
            <w:pPr>
              <w:spacing w:before="40" w:after="40"/>
            </w:pPr>
            <w:r/>
            <w:r>
              <w:rPr>
                <w:rFonts w:ascii="Calibri" w:hAnsi="Calibri"/>
                <w:b w:val="0"/>
                <w:i w:val="0"/>
                <w:sz w:val="20"/>
              </w:rPr>
              <w:t>Comparable vs Comparator?</w:t>
            </w:r>
          </w:p>
        </w:tc>
        <w:tc>
          <w:tcPr>
            <w:tcW w:type="dxa" w:w="3249"/>
          </w:tcPr>
          <w:p>
            <w:pPr>
              <w:spacing w:before="40" w:after="40"/>
            </w:pPr>
            <w:r/>
            <w:r>
              <w:rPr>
                <w:rFonts w:ascii="Calibri" w:hAnsi="Calibri"/>
                <w:b w:val="0"/>
                <w:i w:val="0"/>
                <w:sz w:val="20"/>
              </w:rPr>
              <w:t>compareTo (in class) vs compare (outside)</w:t>
            </w:r>
          </w:p>
        </w:tc>
      </w:tr>
      <w:tr>
        <w:tc>
          <w:tcPr>
            <w:tcW w:type="dxa" w:w="3249"/>
            <w:shd w:fill="EBF5FB"/>
          </w:tcPr>
          <w:p>
            <w:pPr>
              <w:spacing w:before="40" w:after="40"/>
            </w:pPr>
            <w:r/>
            <w:r>
              <w:rPr>
                <w:rFonts w:ascii="Calibri" w:hAnsi="Calibri"/>
                <w:b w:val="0"/>
                <w:i w:val="0"/>
                <w:sz w:val="20"/>
              </w:rPr>
              <w:t>40</w:t>
            </w:r>
          </w:p>
        </w:tc>
        <w:tc>
          <w:tcPr>
            <w:tcW w:type="dxa" w:w="3249"/>
            <w:shd w:fill="EBF5FB"/>
          </w:tcPr>
          <w:p>
            <w:pPr>
              <w:spacing w:before="40" w:after="40"/>
            </w:pPr>
            <w:r/>
            <w:r>
              <w:rPr>
                <w:rFonts w:ascii="Calibri" w:hAnsi="Calibri"/>
                <w:b w:val="0"/>
                <w:i w:val="0"/>
                <w:sz w:val="20"/>
              </w:rPr>
              <w:t>What is Stream API?</w:t>
            </w:r>
          </w:p>
        </w:tc>
        <w:tc>
          <w:tcPr>
            <w:tcW w:type="dxa" w:w="3249"/>
            <w:shd w:fill="EBF5FB"/>
          </w:tcPr>
          <w:p>
            <w:pPr>
              <w:spacing w:before="40" w:after="40"/>
            </w:pPr>
            <w:r/>
            <w:r>
              <w:rPr>
                <w:rFonts w:ascii="Calibri" w:hAnsi="Calibri"/>
                <w:b w:val="0"/>
                <w:i w:val="0"/>
                <w:sz w:val="20"/>
              </w:rPr>
              <w:t>Functional operations on collections (Java 8)</w:t>
            </w:r>
          </w:p>
        </w:tc>
      </w:tr>
      <w:tr>
        <w:tc>
          <w:tcPr>
            <w:tcW w:type="dxa" w:w="3249"/>
          </w:tcPr>
          <w:p>
            <w:pPr>
              <w:spacing w:before="40" w:after="40"/>
            </w:pPr>
            <w:r/>
            <w:r>
              <w:rPr>
                <w:rFonts w:ascii="Calibri" w:hAnsi="Calibri"/>
                <w:b w:val="0"/>
                <w:i w:val="0"/>
                <w:sz w:val="20"/>
              </w:rPr>
              <w:t>41</w:t>
            </w:r>
          </w:p>
        </w:tc>
        <w:tc>
          <w:tcPr>
            <w:tcW w:type="dxa" w:w="3249"/>
          </w:tcPr>
          <w:p>
            <w:pPr>
              <w:spacing w:before="40" w:after="40"/>
            </w:pPr>
            <w:r/>
            <w:r>
              <w:rPr>
                <w:rFonts w:ascii="Calibri" w:hAnsi="Calibri"/>
                <w:b w:val="0"/>
                <w:i w:val="0"/>
                <w:sz w:val="20"/>
              </w:rPr>
              <w:t>What is Optional?</w:t>
            </w:r>
          </w:p>
        </w:tc>
        <w:tc>
          <w:tcPr>
            <w:tcW w:type="dxa" w:w="3249"/>
          </w:tcPr>
          <w:p>
            <w:pPr>
              <w:spacing w:before="40" w:after="40"/>
            </w:pPr>
            <w:r/>
            <w:r>
              <w:rPr>
                <w:rFonts w:ascii="Calibri" w:hAnsi="Calibri"/>
                <w:b w:val="0"/>
                <w:i w:val="0"/>
                <w:sz w:val="20"/>
              </w:rPr>
              <w:t>Wrapper to avoid NullPointerException</w:t>
            </w:r>
          </w:p>
        </w:tc>
      </w:tr>
      <w:tr>
        <w:tc>
          <w:tcPr>
            <w:tcW w:type="dxa" w:w="3249"/>
            <w:shd w:fill="EBF5FB"/>
          </w:tcPr>
          <w:p>
            <w:pPr>
              <w:spacing w:before="40" w:after="40"/>
            </w:pPr>
            <w:r/>
            <w:r>
              <w:rPr>
                <w:rFonts w:ascii="Calibri" w:hAnsi="Calibri"/>
                <w:b w:val="0"/>
                <w:i w:val="0"/>
                <w:sz w:val="20"/>
              </w:rPr>
              <w:t>42</w:t>
            </w:r>
          </w:p>
        </w:tc>
        <w:tc>
          <w:tcPr>
            <w:tcW w:type="dxa" w:w="3249"/>
            <w:shd w:fill="EBF5FB"/>
          </w:tcPr>
          <w:p>
            <w:pPr>
              <w:spacing w:before="40" w:after="40"/>
            </w:pPr>
            <w:r/>
            <w:r>
              <w:rPr>
                <w:rFonts w:ascii="Calibri" w:hAnsi="Calibri"/>
                <w:b w:val="0"/>
                <w:i w:val="0"/>
                <w:sz w:val="20"/>
              </w:rPr>
              <w:t>What is lambda expression?</w:t>
            </w:r>
          </w:p>
        </w:tc>
        <w:tc>
          <w:tcPr>
            <w:tcW w:type="dxa" w:w="3249"/>
            <w:shd w:fill="EBF5FB"/>
          </w:tcPr>
          <w:p>
            <w:pPr>
              <w:spacing w:before="40" w:after="40"/>
            </w:pPr>
            <w:r/>
            <w:r>
              <w:rPr>
                <w:rFonts w:ascii="Calibri" w:hAnsi="Calibri"/>
                <w:b w:val="0"/>
                <w:i w:val="0"/>
                <w:sz w:val="20"/>
              </w:rPr>
              <w:t>Short form of anonymous function</w:t>
            </w:r>
          </w:p>
        </w:tc>
      </w:tr>
      <w:tr>
        <w:tc>
          <w:tcPr>
            <w:tcW w:type="dxa" w:w="3249"/>
          </w:tcPr>
          <w:p>
            <w:pPr>
              <w:spacing w:before="40" w:after="40"/>
            </w:pPr>
            <w:r/>
            <w:r>
              <w:rPr>
                <w:rFonts w:ascii="Calibri" w:hAnsi="Calibri"/>
                <w:b w:val="0"/>
                <w:i w:val="0"/>
                <w:sz w:val="20"/>
              </w:rPr>
              <w:t>43</w:t>
            </w:r>
          </w:p>
        </w:tc>
        <w:tc>
          <w:tcPr>
            <w:tcW w:type="dxa" w:w="3249"/>
          </w:tcPr>
          <w:p>
            <w:pPr>
              <w:spacing w:before="40" w:after="40"/>
            </w:pPr>
            <w:r/>
            <w:r>
              <w:rPr>
                <w:rFonts w:ascii="Calibri" w:hAnsi="Calibri"/>
                <w:b w:val="0"/>
                <w:i w:val="0"/>
                <w:sz w:val="20"/>
              </w:rPr>
              <w:t>Checked vs unchecked exception?</w:t>
            </w:r>
          </w:p>
        </w:tc>
        <w:tc>
          <w:tcPr>
            <w:tcW w:type="dxa" w:w="3249"/>
          </w:tcPr>
          <w:p>
            <w:pPr>
              <w:spacing w:before="40" w:after="40"/>
            </w:pPr>
            <w:r/>
            <w:r>
              <w:rPr>
                <w:rFonts w:ascii="Calibri" w:hAnsi="Calibri"/>
                <w:b w:val="0"/>
                <w:i w:val="0"/>
                <w:sz w:val="20"/>
              </w:rPr>
              <w:t>Compile-time vs runtime</w:t>
            </w:r>
          </w:p>
        </w:tc>
      </w:tr>
      <w:tr>
        <w:tc>
          <w:tcPr>
            <w:tcW w:type="dxa" w:w="3249"/>
            <w:shd w:fill="EBF5FB"/>
          </w:tcPr>
          <w:p>
            <w:pPr>
              <w:spacing w:before="40" w:after="40"/>
            </w:pPr>
            <w:r/>
            <w:r>
              <w:rPr>
                <w:rFonts w:ascii="Calibri" w:hAnsi="Calibri"/>
                <w:b w:val="0"/>
                <w:i w:val="0"/>
                <w:sz w:val="20"/>
              </w:rPr>
              <w:t>44</w:t>
            </w:r>
          </w:p>
        </w:tc>
        <w:tc>
          <w:tcPr>
            <w:tcW w:type="dxa" w:w="3249"/>
            <w:shd w:fill="EBF5FB"/>
          </w:tcPr>
          <w:p>
            <w:pPr>
              <w:spacing w:before="40" w:after="40"/>
            </w:pPr>
            <w:r/>
            <w:r>
              <w:rPr>
                <w:rFonts w:ascii="Calibri" w:hAnsi="Calibri"/>
                <w:b w:val="0"/>
                <w:i w:val="0"/>
                <w:sz w:val="20"/>
              </w:rPr>
              <w:t>Can finally block be skipped?</w:t>
            </w:r>
          </w:p>
        </w:tc>
        <w:tc>
          <w:tcPr>
            <w:tcW w:type="dxa" w:w="3249"/>
            <w:shd w:fill="EBF5FB"/>
          </w:tcPr>
          <w:p>
            <w:pPr>
              <w:spacing w:before="40" w:after="40"/>
            </w:pPr>
            <w:r/>
            <w:r>
              <w:rPr>
                <w:rFonts w:ascii="Calibri" w:hAnsi="Calibri"/>
                <w:b w:val="0"/>
                <w:i w:val="0"/>
                <w:sz w:val="20"/>
              </w:rPr>
              <w:t>Only with System.exit()</w:t>
            </w:r>
          </w:p>
        </w:tc>
      </w:tr>
      <w:tr>
        <w:tc>
          <w:tcPr>
            <w:tcW w:type="dxa" w:w="3249"/>
          </w:tcPr>
          <w:p>
            <w:pPr>
              <w:spacing w:before="40" w:after="40"/>
            </w:pPr>
            <w:r/>
            <w:r>
              <w:rPr>
                <w:rFonts w:ascii="Calibri" w:hAnsi="Calibri"/>
                <w:b w:val="0"/>
                <w:i w:val="0"/>
                <w:sz w:val="20"/>
              </w:rPr>
              <w:t>45</w:t>
            </w:r>
          </w:p>
        </w:tc>
        <w:tc>
          <w:tcPr>
            <w:tcW w:type="dxa" w:w="3249"/>
          </w:tcPr>
          <w:p>
            <w:pPr>
              <w:spacing w:before="40" w:after="40"/>
            </w:pPr>
            <w:r/>
            <w:r>
              <w:rPr>
                <w:rFonts w:ascii="Calibri" w:hAnsi="Calibri"/>
                <w:b w:val="0"/>
                <w:i w:val="0"/>
                <w:sz w:val="20"/>
              </w:rPr>
              <w:t>What is try-with-resources?</w:t>
            </w:r>
          </w:p>
        </w:tc>
        <w:tc>
          <w:tcPr>
            <w:tcW w:type="dxa" w:w="3249"/>
          </w:tcPr>
          <w:p>
            <w:pPr>
              <w:spacing w:before="40" w:after="40"/>
            </w:pPr>
            <w:r/>
            <w:r>
              <w:rPr>
                <w:rFonts w:ascii="Calibri" w:hAnsi="Calibri"/>
                <w:b w:val="0"/>
                <w:i w:val="0"/>
                <w:sz w:val="20"/>
              </w:rPr>
              <w:t>Auto-closes resources</w:t>
            </w:r>
          </w:p>
        </w:tc>
      </w:tr>
      <w:tr>
        <w:tc>
          <w:tcPr>
            <w:tcW w:type="dxa" w:w="3249"/>
            <w:shd w:fill="EBF5FB"/>
          </w:tcPr>
          <w:p>
            <w:pPr>
              <w:spacing w:before="40" w:after="40"/>
            </w:pPr>
            <w:r/>
            <w:r>
              <w:rPr>
                <w:rFonts w:ascii="Calibri" w:hAnsi="Calibri"/>
                <w:b w:val="0"/>
                <w:i w:val="0"/>
                <w:sz w:val="20"/>
              </w:rPr>
              <w:t>46</w:t>
            </w:r>
          </w:p>
        </w:tc>
        <w:tc>
          <w:tcPr>
            <w:tcW w:type="dxa" w:w="3249"/>
            <w:shd w:fill="EBF5FB"/>
          </w:tcPr>
          <w:p>
            <w:pPr>
              <w:spacing w:before="40" w:after="40"/>
            </w:pPr>
            <w:r/>
            <w:r>
              <w:rPr>
                <w:rFonts w:ascii="Calibri" w:hAnsi="Calibri"/>
                <w:b w:val="0"/>
                <w:i w:val="0"/>
                <w:sz w:val="20"/>
              </w:rPr>
              <w:t>What is custom exception?</w:t>
            </w:r>
          </w:p>
        </w:tc>
        <w:tc>
          <w:tcPr>
            <w:tcW w:type="dxa" w:w="3249"/>
            <w:shd w:fill="EBF5FB"/>
          </w:tcPr>
          <w:p>
            <w:pPr>
              <w:spacing w:before="40" w:after="40"/>
            </w:pPr>
            <w:r/>
            <w:r>
              <w:rPr>
                <w:rFonts w:ascii="Calibri" w:hAnsi="Calibri"/>
                <w:b w:val="0"/>
                <w:i w:val="0"/>
                <w:sz w:val="20"/>
              </w:rPr>
              <w:t>User-defined exception class</w:t>
            </w:r>
          </w:p>
        </w:tc>
      </w:tr>
      <w:tr>
        <w:tc>
          <w:tcPr>
            <w:tcW w:type="dxa" w:w="3249"/>
          </w:tcPr>
          <w:p>
            <w:pPr>
              <w:spacing w:before="40" w:after="40"/>
            </w:pPr>
            <w:r/>
            <w:r>
              <w:rPr>
                <w:rFonts w:ascii="Calibri" w:hAnsi="Calibri"/>
                <w:b w:val="0"/>
                <w:i w:val="0"/>
                <w:sz w:val="20"/>
              </w:rPr>
              <w:t>47</w:t>
            </w:r>
          </w:p>
        </w:tc>
        <w:tc>
          <w:tcPr>
            <w:tcW w:type="dxa" w:w="3249"/>
          </w:tcPr>
          <w:p>
            <w:pPr>
              <w:spacing w:before="40" w:after="40"/>
            </w:pPr>
            <w:r/>
            <w:r>
              <w:rPr>
                <w:rFonts w:ascii="Calibri" w:hAnsi="Calibri"/>
                <w:b w:val="0"/>
                <w:i w:val="0"/>
                <w:sz w:val="20"/>
              </w:rPr>
              <w:t>What is ClassNotFoundException?</w:t>
            </w:r>
          </w:p>
        </w:tc>
        <w:tc>
          <w:tcPr>
            <w:tcW w:type="dxa" w:w="3249"/>
          </w:tcPr>
          <w:p>
            <w:pPr>
              <w:spacing w:before="40" w:after="40"/>
            </w:pPr>
            <w:r/>
            <w:r>
              <w:rPr>
                <w:rFonts w:ascii="Calibri" w:hAnsi="Calibri"/>
                <w:b w:val="0"/>
                <w:i w:val="0"/>
                <w:sz w:val="20"/>
              </w:rPr>
              <w:t>Class not found at runtime</w:t>
            </w:r>
          </w:p>
        </w:tc>
      </w:tr>
      <w:tr>
        <w:tc>
          <w:tcPr>
            <w:tcW w:type="dxa" w:w="3249"/>
            <w:shd w:fill="EBF5FB"/>
          </w:tcPr>
          <w:p>
            <w:pPr>
              <w:spacing w:before="40" w:after="40"/>
            </w:pPr>
            <w:r/>
            <w:r>
              <w:rPr>
                <w:rFonts w:ascii="Calibri" w:hAnsi="Calibri"/>
                <w:b w:val="0"/>
                <w:i w:val="0"/>
                <w:sz w:val="20"/>
              </w:rPr>
              <w:t>48</w:t>
            </w:r>
          </w:p>
        </w:tc>
        <w:tc>
          <w:tcPr>
            <w:tcW w:type="dxa" w:w="3249"/>
            <w:shd w:fill="EBF5FB"/>
          </w:tcPr>
          <w:p>
            <w:pPr>
              <w:spacing w:before="40" w:after="40"/>
            </w:pPr>
            <w:r/>
            <w:r>
              <w:rPr>
                <w:rFonts w:ascii="Calibri" w:hAnsi="Calibri"/>
                <w:b w:val="0"/>
                <w:i w:val="0"/>
                <w:sz w:val="20"/>
              </w:rPr>
              <w:t>What is StackOverflowError?</w:t>
            </w:r>
          </w:p>
        </w:tc>
        <w:tc>
          <w:tcPr>
            <w:tcW w:type="dxa" w:w="3249"/>
            <w:shd w:fill="EBF5FB"/>
          </w:tcPr>
          <w:p>
            <w:pPr>
              <w:spacing w:before="40" w:after="40"/>
            </w:pPr>
            <w:r/>
            <w:r>
              <w:rPr>
                <w:rFonts w:ascii="Calibri" w:hAnsi="Calibri"/>
                <w:b w:val="0"/>
                <w:i w:val="0"/>
                <w:sz w:val="20"/>
              </w:rPr>
              <w:t>Infinite recursion</w:t>
            </w:r>
          </w:p>
        </w:tc>
      </w:tr>
      <w:tr>
        <w:tc>
          <w:tcPr>
            <w:tcW w:type="dxa" w:w="3249"/>
          </w:tcPr>
          <w:p>
            <w:pPr>
              <w:spacing w:before="40" w:after="40"/>
            </w:pPr>
            <w:r/>
            <w:r>
              <w:rPr>
                <w:rFonts w:ascii="Calibri" w:hAnsi="Calibri"/>
                <w:b w:val="0"/>
                <w:i w:val="0"/>
                <w:sz w:val="20"/>
              </w:rPr>
              <w:t>49</w:t>
            </w:r>
          </w:p>
        </w:tc>
        <w:tc>
          <w:tcPr>
            <w:tcW w:type="dxa" w:w="3249"/>
          </w:tcPr>
          <w:p>
            <w:pPr>
              <w:spacing w:before="40" w:after="40"/>
            </w:pPr>
            <w:r/>
            <w:r>
              <w:rPr>
                <w:rFonts w:ascii="Calibri" w:hAnsi="Calibri"/>
                <w:b w:val="0"/>
                <w:i w:val="0"/>
                <w:sz w:val="20"/>
              </w:rPr>
              <w:t>What is OutOfMemoryError?</w:t>
            </w:r>
          </w:p>
        </w:tc>
        <w:tc>
          <w:tcPr>
            <w:tcW w:type="dxa" w:w="3249"/>
          </w:tcPr>
          <w:p>
            <w:pPr>
              <w:spacing w:before="40" w:after="40"/>
            </w:pPr>
            <w:r/>
            <w:r>
              <w:rPr>
                <w:rFonts w:ascii="Calibri" w:hAnsi="Calibri"/>
                <w:b w:val="0"/>
                <w:i w:val="0"/>
                <w:sz w:val="20"/>
              </w:rPr>
              <w:t>Heap space exhausted</w:t>
            </w:r>
          </w:p>
        </w:tc>
      </w:tr>
      <w:tr>
        <w:tc>
          <w:tcPr>
            <w:tcW w:type="dxa" w:w="3249"/>
            <w:shd w:fill="EBF5FB"/>
          </w:tcPr>
          <w:p>
            <w:pPr>
              <w:spacing w:before="40" w:after="40"/>
            </w:pPr>
            <w:r/>
            <w:r>
              <w:rPr>
                <w:rFonts w:ascii="Calibri" w:hAnsi="Calibri"/>
                <w:b w:val="0"/>
                <w:i w:val="0"/>
                <w:sz w:val="20"/>
              </w:rPr>
              <w:t>50</w:t>
            </w:r>
          </w:p>
        </w:tc>
        <w:tc>
          <w:tcPr>
            <w:tcW w:type="dxa" w:w="3249"/>
            <w:shd w:fill="EBF5FB"/>
          </w:tcPr>
          <w:p>
            <w:pPr>
              <w:spacing w:before="40" w:after="40"/>
            </w:pPr>
            <w:r/>
            <w:r>
              <w:rPr>
                <w:rFonts w:ascii="Calibri" w:hAnsi="Calibri"/>
                <w:b w:val="0"/>
                <w:i w:val="0"/>
                <w:sz w:val="20"/>
              </w:rPr>
              <w:t>Difference between Error and Exception?</w:t>
            </w:r>
          </w:p>
        </w:tc>
        <w:tc>
          <w:tcPr>
            <w:tcW w:type="dxa" w:w="3249"/>
            <w:shd w:fill="EBF5FB"/>
          </w:tcPr>
          <w:p>
            <w:pPr>
              <w:spacing w:before="40" w:after="40"/>
            </w:pPr>
            <w:r/>
            <w:r>
              <w:rPr>
                <w:rFonts w:ascii="Calibri" w:hAnsi="Calibri"/>
                <w:b w:val="0"/>
                <w:i w:val="0"/>
                <w:sz w:val="20"/>
              </w:rPr>
              <w:t>Error = serious JVM problem, Exception = recoverable</w:t>
            </w:r>
          </w:p>
        </w:tc>
      </w:tr>
    </w:tbl>
    <w:p/>
    <w:p>
      <w:pPr>
        <w:pBdr>
          <w:bottom w:val="single" w:sz="4" w:space="1" w:color="CCCCCC"/>
        </w:pBdr>
      </w:pPr>
    </w:p>
    <w:p>
      <w:pPr>
        <w:spacing w:before="360" w:after="160"/>
        <w:pBdr>
          <w:bottom w:val="single" w:sz="8" w:space="1" w:color="00468C"/>
        </w:pBdr>
      </w:pPr>
      <w:r>
        <w:rPr>
          <w:rFonts w:ascii="Calibri" w:hAnsi="Calibri"/>
          <w:b/>
          <w:i w:val="0"/>
          <w:color w:val="00468C"/>
          <w:sz w:val="36"/>
        </w:rPr>
        <w:t>SECTION 9: MOCK INTERVIEW</w:t>
      </w:r>
    </w:p>
    <w:p>
      <w:pPr>
        <w:spacing w:before="280" w:after="120"/>
        <w:pBdr>
          <w:bottom w:val="single" w:sz="4" w:space="1" w:color="2C3E50"/>
        </w:pBdr>
      </w:pPr>
      <w:r>
        <w:rPr>
          <w:rFonts w:ascii="Calibri" w:hAnsi="Calibri"/>
          <w:b/>
          <w:i w:val="0"/>
          <w:color w:val="2C3E50"/>
          <w:sz w:val="28"/>
        </w:rPr>
        <w:t>9.1 Fresher Java Developer Mock Interview</w:t>
      </w:r>
    </w:p>
    <w:p>
      <w:pPr>
        <w:spacing w:before="60" w:after="60"/>
      </w:pPr>
      <w:r>
        <w:rPr>
          <w:rFonts w:ascii="Calibri" w:hAnsi="Calibri"/>
          <w:b/>
          <w:i w:val="0"/>
          <w:sz w:val="22"/>
        </w:rPr>
        <w:t>Interviewer: Tell me about yourself.</w:t>
      </w:r>
    </w:p>
    <w:p>
      <w:pPr>
        <w:spacing w:before="60" w:after="60"/>
      </w:pPr>
      <w:r>
        <w:rPr>
          <w:rFonts w:ascii="Calibri" w:hAnsi="Calibri"/>
          <w:b w:val="0"/>
          <w:i w:val="0"/>
          <w:sz w:val="22"/>
        </w:rPr>
        <w:t>"I am a B.Tech graduate in Computer Science. I have strong knowledge of Core Java, including OOPs, Collections, Multithreading, and Exception Handling. I've built an E-Commerce Order Tracking System using Spring Boot, React, and MySQL as my major project. I'm passionate about backend development and eager to contribute to your team."</w:t>
      </w:r>
    </w:p>
    <w:p>
      <w:pPr>
        <w:spacing w:before="60" w:after="60"/>
      </w:pPr>
      <w:r>
        <w:rPr>
          <w:rFonts w:ascii="Calibri" w:hAnsi="Calibri"/>
          <w:b/>
          <w:i w:val="0"/>
          <w:sz w:val="22"/>
        </w:rPr>
        <w:t>Interviewer: What are the 4 pillars of OOPs?</w:t>
      </w:r>
    </w:p>
    <w:p>
      <w:pPr>
        <w:spacing w:before="60" w:after="60"/>
      </w:pPr>
      <w:r>
        <w:rPr>
          <w:rFonts w:ascii="Calibri" w:hAnsi="Calibri"/>
          <w:b w:val="0"/>
          <w:i w:val="0"/>
          <w:sz w:val="22"/>
        </w:rPr>
        <w:t>"The four pillars are Encapsulation, Inheritance, Polymorphism, and Abstraction. Encapsulation hides data using private fields and public getters. Inheritance allows a child class to reuse parent's code using extends. Polymorphism lets the same method behave differently — method overloading at compile time and method overriding at runtime. Abstraction hides complexity using abstract classes and interfaces."</w:t>
      </w:r>
    </w:p>
    <w:p>
      <w:pPr>
        <w:spacing w:before="60" w:after="60"/>
      </w:pPr>
      <w:r>
        <w:rPr>
          <w:rFonts w:ascii="Calibri" w:hAnsi="Calibri"/>
          <w:b/>
          <w:i w:val="0"/>
          <w:sz w:val="22"/>
        </w:rPr>
        <w:t>Interviewer: Explain HashMap internal working.</w:t>
      </w:r>
    </w:p>
    <w:p>
      <w:pPr>
        <w:spacing w:before="60" w:after="60"/>
      </w:pPr>
      <w:r>
        <w:rPr>
          <w:rFonts w:ascii="Calibri" w:hAnsi="Calibri"/>
          <w:b w:val="0"/>
          <w:i w:val="0"/>
          <w:sz w:val="22"/>
        </w:rPr>
        <w:t>"HashMap stores key-value pairs in an array of buckets. When we call put(), it calculates the key's hashCode, maps it to a bucket index, and stores the entry there. If two keys hash to the same bucket — called a collision — they're stored as a linked list (or a red-black tree if the chain exceeds 8 nodes in Java 8+). For get(), it calculates hashCode again, goes to the bucket, and uses equals() to find the exact key in the chain."</w:t>
      </w:r>
    </w:p>
    <w:p>
      <w:pPr>
        <w:spacing w:before="60" w:after="60"/>
      </w:pPr>
      <w:r>
        <w:rPr>
          <w:rFonts w:ascii="Calibri" w:hAnsi="Calibri"/>
          <w:b/>
          <w:i w:val="0"/>
          <w:sz w:val="22"/>
        </w:rPr>
        <w:t>Interviewer: Write a program to reverse a string.</w:t>
      </w:r>
    </w:p>
    <w:p>
      <w:pPr>
        <w:spacing w:before="60" w:after="60"/>
      </w:pPr>
      <w:r>
        <w:rPr>
          <w:rFonts w:ascii="Calibri" w:hAnsi="Calibri"/>
          <w:b w:val="0"/>
          <w:i w:val="0"/>
          <w:sz w:val="22"/>
        </w:rPr>
        <w:t xml:space="preserve">"I would use StringBuilder's reverse method: </w:t>
      </w:r>
      <w:r>
        <w:rPr>
          <w:rFonts w:ascii="Consolas" w:hAnsi="Consolas"/>
          <w:b w:val="0"/>
          <w:i w:val="0"/>
          <w:color w:val="0064B4"/>
          <w:sz w:val="20"/>
        </w:rPr>
        <w:t>new StringBuilder(str).reverse().toString()</w:t>
      </w:r>
      <w:r>
        <w:rPr>
          <w:rFonts w:ascii="Calibri" w:hAnsi="Calibri"/>
          <w:b w:val="0"/>
          <w:i w:val="0"/>
          <w:sz w:val="22"/>
        </w:rPr>
        <w:t>. Alternatively, I can use a two-pointer technique with a character array, swapping characters from both ends until they meet in the middle."</w:t>
      </w:r>
    </w:p>
    <w:p>
      <w:pPr>
        <w:spacing w:before="60" w:after="60"/>
      </w:pPr>
      <w:r>
        <w:rPr>
          <w:rFonts w:ascii="Calibri" w:hAnsi="Calibri"/>
          <w:b/>
          <w:i w:val="0"/>
          <w:sz w:val="22"/>
        </w:rPr>
        <w:t>Interviewer: What is the difference between == and equals()?</w:t>
      </w:r>
    </w:p>
    <w:p>
      <w:pPr>
        <w:spacing w:before="60" w:after="60"/>
      </w:pPr>
      <w:r>
        <w:rPr>
          <w:rFonts w:ascii="Calibri" w:hAnsi="Calibri"/>
          <w:b w:val="0"/>
          <w:i w:val="0"/>
          <w:sz w:val="22"/>
        </w:rPr>
        <w:t>"== compares references — it checks if two variables point to the same object in memory. equals() compares content — it checks if the values are the same. For Strings, we should always use equals() for content comparison."</w:t>
      </w:r>
    </w:p>
    <w:p>
      <w:pPr>
        <w:spacing w:before="60" w:after="60"/>
      </w:pPr>
      <w:r>
        <w:rPr>
          <w:rFonts w:ascii="Calibri" w:hAnsi="Calibri"/>
          <w:b/>
          <w:i w:val="0"/>
          <w:sz w:val="22"/>
        </w:rPr>
        <w:t>Interviewer: Do you have any questions for us?</w:t>
      </w:r>
    </w:p>
    <w:p>
      <w:pPr>
        <w:spacing w:before="60" w:after="60"/>
      </w:pPr>
      <w:r>
        <w:rPr>
          <w:rFonts w:ascii="Calibri" w:hAnsi="Calibri"/>
          <w:b w:val="0"/>
          <w:i w:val="0"/>
          <w:sz w:val="22"/>
        </w:rPr>
        <w:t>"Yes, I'd like to know about the technology stack your team uses and the learning opportunities available for new joiners."</w:t>
      </w:r>
    </w:p>
    <w:p>
      <w:pPr>
        <w:spacing w:before="280" w:after="120"/>
        <w:pBdr>
          <w:bottom w:val="single" w:sz="4" w:space="1" w:color="2C3E50"/>
        </w:pBdr>
      </w:pPr>
      <w:r>
        <w:rPr>
          <w:rFonts w:ascii="Calibri" w:hAnsi="Calibri"/>
          <w:b/>
          <w:i w:val="0"/>
          <w:color w:val="2C3E50"/>
          <w:sz w:val="28"/>
        </w:rPr>
        <w:t>9.2 Backend Developer Mock Interview</w:t>
      </w:r>
    </w:p>
    <w:p>
      <w:pPr>
        <w:spacing w:before="60" w:after="60"/>
      </w:pPr>
      <w:r>
        <w:rPr>
          <w:rFonts w:ascii="Calibri" w:hAnsi="Calibri"/>
          <w:b/>
          <w:i w:val="0"/>
          <w:sz w:val="22"/>
        </w:rPr>
        <w:t>Q: Explain your project architecture.</w:t>
      </w:r>
    </w:p>
    <w:p>
      <w:pPr>
        <w:spacing w:before="60" w:after="60"/>
      </w:pPr>
      <w:r>
        <w:rPr>
          <w:rFonts w:ascii="Calibri" w:hAnsi="Calibri"/>
          <w:b w:val="0"/>
          <w:i w:val="0"/>
          <w:sz w:val="22"/>
        </w:rPr>
        <w:t>"My project follows a layered architecture: Controller layer receives HTTP requests, Service layer contains business logic with @Transactional for data consistency, Repository layer handles database operations via Spring Data JPA, and Entity layer maps Java classes to MySQL tables. Security is handled by Spring Security with JWT tokens for stateless authentication."</w:t>
      </w:r>
    </w:p>
    <w:p>
      <w:pPr>
        <w:spacing w:before="60" w:after="60"/>
      </w:pPr>
      <w:r>
        <w:rPr>
          <w:rFonts w:ascii="Calibri" w:hAnsi="Calibri"/>
          <w:b/>
          <w:i w:val="0"/>
          <w:sz w:val="22"/>
        </w:rPr>
        <w:t>Q: How does JWT authentication work in your project?</w:t>
      </w:r>
    </w:p>
    <w:p>
      <w:pPr>
        <w:spacing w:before="60" w:after="60"/>
      </w:pPr>
      <w:r>
        <w:rPr>
          <w:rFonts w:ascii="Calibri" w:hAnsi="Calibri"/>
          <w:b w:val="0"/>
          <w:i w:val="0"/>
          <w:sz w:val="22"/>
        </w:rPr>
        <w:t>"When a user logs in, the server validates credentials and generates a JWT token containing the user's email, role, and expiration time, signed with a secret key. The token is sent to the frontend. For subsequent requests, the frontend includes this token in the Authorization header. My JwtAuthFilter intercepts each request, extracts the token, validates the signature and expiry, loads the user from the database, and sets the authentication in Spring's SecurityContext."</w:t>
      </w:r>
    </w:p>
    <w:p>
      <w:pPr>
        <w:spacing w:before="60" w:after="60"/>
      </w:pPr>
      <w:r>
        <w:rPr>
          <w:rFonts w:ascii="Calibri" w:hAnsi="Calibri"/>
          <w:b/>
          <w:i w:val="0"/>
          <w:sz w:val="22"/>
        </w:rPr>
        <w:t>Q: How do you handle exceptions in your project?</w:t>
      </w:r>
    </w:p>
    <w:p>
      <w:pPr>
        <w:spacing w:before="60" w:after="60"/>
      </w:pPr>
      <w:r>
        <w:rPr>
          <w:rFonts w:ascii="Calibri" w:hAnsi="Calibri"/>
          <w:b w:val="0"/>
          <w:i w:val="0"/>
          <w:sz w:val="22"/>
        </w:rPr>
        <w:t>"I use centralized exception handling with @RestControllerAdvice. My GlobalExceptionHandler class has @ExceptionHandler methods for ResourceNotFoundException (returns 404), MethodArgumentNotValidException (returns 400 with validation errors), IllegalStateException (returns 400), and a generic Exception handler (returns 500). All errors return a consistent ErrorResponse DTO with status code, message, and timestamp."</w:t>
      </w:r>
    </w:p>
    <w:p>
      <w:pPr>
        <w:spacing w:before="60" w:after="60"/>
      </w:pPr>
      <w:r>
        <w:rPr>
          <w:rFonts w:ascii="Calibri" w:hAnsi="Calibri"/>
          <w:b/>
          <w:i w:val="0"/>
          <w:sz w:val="22"/>
        </w:rPr>
        <w:t>Q: What happens when a customer places an order?</w:t>
      </w:r>
    </w:p>
    <w:p>
      <w:pPr>
        <w:spacing w:before="60" w:after="60"/>
      </w:pPr>
      <w:r>
        <w:rPr>
          <w:rFonts w:ascii="Calibri" w:hAnsi="Calibri"/>
          <w:b w:val="0"/>
          <w:i w:val="0"/>
          <w:sz w:val="22"/>
        </w:rPr>
        <w:t>"The placeOrder method is annotated with @Transactional. It validates the user exists, then for each item: validates the product, checks inventory stock, and deducts the stock. It calculates the total amount server-side, creates the Order entity with OrderItems using CascadeType.ALL so items are saved automatically. It also creates a Shipment record with a generated tracking number. If any step fails, @Transactional rolls back everything, ensuring data consistency."</w:t>
      </w:r>
    </w:p>
    <w:p>
      <w:pPr>
        <w:spacing w:before="280" w:after="120"/>
        <w:pBdr>
          <w:bottom w:val="single" w:sz="4" w:space="1" w:color="2C3E50"/>
        </w:pBdr>
      </w:pPr>
      <w:r>
        <w:rPr>
          <w:rFonts w:ascii="Calibri" w:hAnsi="Calibri"/>
          <w:b/>
          <w:i w:val="0"/>
          <w:color w:val="2C3E50"/>
          <w:sz w:val="28"/>
        </w:rPr>
        <w:t>9.3 Interview Tips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Tip</w:t>
            </w:r>
          </w:p>
        </w:tc>
        <w:tc>
          <w:tcPr>
            <w:tcW w:type="dxa" w:w="4873"/>
            <w:shd w:fill="2C3E50"/>
          </w:tcPr>
          <w:p>
            <w:pPr>
              <w:spacing w:before="40" w:after="40"/>
            </w:pPr>
            <w:r/>
            <w:r>
              <w:rPr>
                <w:rFonts w:ascii="Calibri" w:hAnsi="Calibri"/>
                <w:b/>
                <w:i w:val="0"/>
                <w:color w:val="FFFFFF"/>
                <w:sz w:val="20"/>
              </w:rPr>
              <w:t>Explanation</w:t>
            </w:r>
          </w:p>
        </w:tc>
      </w:tr>
      <w:tr>
        <w:tc>
          <w:tcPr>
            <w:tcW w:type="dxa" w:w="4873"/>
          </w:tcPr>
          <w:p>
            <w:pPr>
              <w:spacing w:before="40" w:after="40"/>
            </w:pPr>
            <w:r/>
            <w:r>
              <w:rPr>
                <w:rFonts w:ascii="Calibri" w:hAnsi="Calibri"/>
                <w:b w:val="0"/>
                <w:i w:val="0"/>
                <w:sz w:val="20"/>
              </w:rPr>
              <w:t>Explain with examples</w:t>
            </w:r>
          </w:p>
        </w:tc>
        <w:tc>
          <w:tcPr>
            <w:tcW w:type="dxa" w:w="4873"/>
          </w:tcPr>
          <w:p>
            <w:pPr>
              <w:spacing w:before="40" w:after="40"/>
            </w:pPr>
            <w:r/>
            <w:r>
              <w:rPr>
                <w:rFonts w:ascii="Calibri" w:hAnsi="Calibri"/>
                <w:b w:val="0"/>
                <w:i w:val="0"/>
                <w:sz w:val="20"/>
              </w:rPr>
              <w:t>Don't just define — give real-world or code examples</w:t>
            </w:r>
          </w:p>
        </w:tc>
      </w:tr>
      <w:tr>
        <w:tc>
          <w:tcPr>
            <w:tcW w:type="dxa" w:w="4873"/>
            <w:shd w:fill="EBF5FB"/>
          </w:tcPr>
          <w:p>
            <w:pPr>
              <w:spacing w:before="40" w:after="40"/>
            </w:pPr>
            <w:r/>
            <w:r>
              <w:rPr>
                <w:rFonts w:ascii="Calibri" w:hAnsi="Calibri"/>
                <w:b w:val="0"/>
                <w:i w:val="0"/>
                <w:sz w:val="20"/>
              </w:rPr>
              <w:t>Mention your project</w:t>
            </w:r>
          </w:p>
        </w:tc>
        <w:tc>
          <w:tcPr>
            <w:tcW w:type="dxa" w:w="4873"/>
            <w:shd w:fill="EBF5FB"/>
          </w:tcPr>
          <w:p>
            <w:pPr>
              <w:spacing w:before="40" w:after="40"/>
            </w:pPr>
            <w:r/>
            <w:r>
              <w:rPr>
                <w:rFonts w:ascii="Calibri" w:hAnsi="Calibri"/>
                <w:b w:val="0"/>
                <w:i w:val="0"/>
                <w:sz w:val="20"/>
              </w:rPr>
              <w:t>Connect concepts to your actual project</w:t>
            </w:r>
          </w:p>
        </w:tc>
      </w:tr>
      <w:tr>
        <w:tc>
          <w:tcPr>
            <w:tcW w:type="dxa" w:w="4873"/>
          </w:tcPr>
          <w:p>
            <w:pPr>
              <w:spacing w:before="40" w:after="40"/>
            </w:pPr>
            <w:r/>
            <w:r>
              <w:rPr>
                <w:rFonts w:ascii="Calibri" w:hAnsi="Calibri"/>
                <w:b w:val="0"/>
                <w:i w:val="0"/>
                <w:sz w:val="20"/>
              </w:rPr>
              <w:t>Be honest</w:t>
            </w:r>
          </w:p>
        </w:tc>
        <w:tc>
          <w:tcPr>
            <w:tcW w:type="dxa" w:w="4873"/>
          </w:tcPr>
          <w:p>
            <w:pPr>
              <w:spacing w:before="40" w:after="40"/>
            </w:pPr>
            <w:r/>
            <w:r>
              <w:rPr>
                <w:rFonts w:ascii="Calibri" w:hAnsi="Calibri"/>
                <w:b w:val="0"/>
                <w:i w:val="0"/>
                <w:sz w:val="20"/>
              </w:rPr>
              <w:t>Say "I'm not sure but I think..." rather than guessing</w:t>
            </w:r>
          </w:p>
        </w:tc>
      </w:tr>
      <w:tr>
        <w:tc>
          <w:tcPr>
            <w:tcW w:type="dxa" w:w="4873"/>
            <w:shd w:fill="EBF5FB"/>
          </w:tcPr>
          <w:p>
            <w:pPr>
              <w:spacing w:before="40" w:after="40"/>
            </w:pPr>
            <w:r/>
            <w:r>
              <w:rPr>
                <w:rFonts w:ascii="Calibri" w:hAnsi="Calibri"/>
                <w:b w:val="0"/>
                <w:i w:val="0"/>
                <w:sz w:val="20"/>
              </w:rPr>
              <w:t>Structure answers</w:t>
            </w:r>
          </w:p>
        </w:tc>
        <w:tc>
          <w:tcPr>
            <w:tcW w:type="dxa" w:w="4873"/>
            <w:shd w:fill="EBF5FB"/>
          </w:tcPr>
          <w:p>
            <w:pPr>
              <w:spacing w:before="40" w:after="40"/>
            </w:pPr>
            <w:r/>
            <w:r>
              <w:rPr>
                <w:rFonts w:ascii="Calibri" w:hAnsi="Calibri"/>
                <w:b w:val="0"/>
                <w:i w:val="0"/>
                <w:sz w:val="20"/>
              </w:rPr>
              <w:t>Start with definition, then example, then why it matters</w:t>
            </w:r>
          </w:p>
        </w:tc>
      </w:tr>
      <w:tr>
        <w:tc>
          <w:tcPr>
            <w:tcW w:type="dxa" w:w="4873"/>
          </w:tcPr>
          <w:p>
            <w:pPr>
              <w:spacing w:before="40" w:after="40"/>
            </w:pPr>
            <w:r/>
            <w:r>
              <w:rPr>
                <w:rFonts w:ascii="Calibri" w:hAnsi="Calibri"/>
                <w:b w:val="0"/>
                <w:i w:val="0"/>
                <w:sz w:val="20"/>
              </w:rPr>
              <w:t>Ask clarifying questions</w:t>
            </w:r>
          </w:p>
        </w:tc>
        <w:tc>
          <w:tcPr>
            <w:tcW w:type="dxa" w:w="4873"/>
          </w:tcPr>
          <w:p>
            <w:pPr>
              <w:spacing w:before="40" w:after="40"/>
            </w:pPr>
            <w:r/>
            <w:r>
              <w:rPr>
                <w:rFonts w:ascii="Calibri" w:hAnsi="Calibri"/>
                <w:b w:val="0"/>
                <w:i w:val="0"/>
                <w:sz w:val="20"/>
              </w:rPr>
              <w:t>Shows you think before answering</w:t>
            </w:r>
          </w:p>
        </w:tc>
      </w:tr>
      <w:tr>
        <w:tc>
          <w:tcPr>
            <w:tcW w:type="dxa" w:w="4873"/>
            <w:shd w:fill="EBF5FB"/>
          </w:tcPr>
          <w:p>
            <w:pPr>
              <w:spacing w:before="40" w:after="40"/>
            </w:pPr>
            <w:r/>
            <w:r>
              <w:rPr>
                <w:rFonts w:ascii="Calibri" w:hAnsi="Calibri"/>
                <w:b w:val="0"/>
                <w:i w:val="0"/>
                <w:sz w:val="20"/>
              </w:rPr>
              <w:t>Practice coding</w:t>
            </w:r>
          </w:p>
        </w:tc>
        <w:tc>
          <w:tcPr>
            <w:tcW w:type="dxa" w:w="4873"/>
            <w:shd w:fill="EBF5FB"/>
          </w:tcPr>
          <w:p>
            <w:pPr>
              <w:spacing w:before="40" w:after="40"/>
            </w:pPr>
            <w:r/>
            <w:r>
              <w:rPr>
                <w:rFonts w:ascii="Calibri" w:hAnsi="Calibri"/>
                <w:b w:val="0"/>
                <w:i w:val="0"/>
                <w:sz w:val="20"/>
              </w:rPr>
              <w:t>Write code on paper without IDE</w:t>
            </w:r>
          </w:p>
        </w:tc>
      </w:tr>
      <w:tr>
        <w:tc>
          <w:tcPr>
            <w:tcW w:type="dxa" w:w="4873"/>
          </w:tcPr>
          <w:p>
            <w:pPr>
              <w:spacing w:before="40" w:after="40"/>
            </w:pPr>
            <w:r/>
            <w:r>
              <w:rPr>
                <w:rFonts w:ascii="Calibri" w:hAnsi="Calibri"/>
                <w:b w:val="0"/>
                <w:i w:val="0"/>
                <w:sz w:val="20"/>
              </w:rPr>
              <w:t>Know your resume</w:t>
            </w:r>
          </w:p>
        </w:tc>
        <w:tc>
          <w:tcPr>
            <w:tcW w:type="dxa" w:w="4873"/>
          </w:tcPr>
          <w:p>
            <w:pPr>
              <w:spacing w:before="40" w:after="40"/>
            </w:pPr>
            <w:r/>
            <w:r>
              <w:rPr>
                <w:rFonts w:ascii="Calibri" w:hAnsi="Calibri"/>
                <w:b w:val="0"/>
                <w:i w:val="0"/>
                <w:sz w:val="20"/>
              </w:rPr>
              <w:t>Be ready to explain everything listed</w:t>
            </w:r>
          </w:p>
        </w:tc>
      </w:tr>
      <w:tr>
        <w:tc>
          <w:tcPr>
            <w:tcW w:type="dxa" w:w="4873"/>
            <w:shd w:fill="EBF5FB"/>
          </w:tcPr>
          <w:p>
            <w:pPr>
              <w:spacing w:before="40" w:after="40"/>
            </w:pPr>
            <w:r/>
            <w:r>
              <w:rPr>
                <w:rFonts w:ascii="Calibri" w:hAnsi="Calibri"/>
                <w:b w:val="0"/>
                <w:i w:val="0"/>
                <w:sz w:val="20"/>
              </w:rPr>
              <w:t>Stay calm</w:t>
            </w:r>
          </w:p>
        </w:tc>
        <w:tc>
          <w:tcPr>
            <w:tcW w:type="dxa" w:w="4873"/>
            <w:shd w:fill="EBF5FB"/>
          </w:tcPr>
          <w:p>
            <w:pPr>
              <w:spacing w:before="40" w:after="40"/>
            </w:pPr>
            <w:r/>
            <w:r>
              <w:rPr>
                <w:rFonts w:ascii="Calibri" w:hAnsi="Calibri"/>
                <w:b w:val="0"/>
                <w:i w:val="0"/>
                <w:sz w:val="20"/>
              </w:rPr>
              <w:t>Take a moment to think before answering</w:t>
            </w:r>
          </w:p>
        </w:tc>
      </w:tr>
    </w:tbl>
    <w:p/>
    <w:p>
      <w:pPr>
        <w:spacing w:before="280" w:after="120"/>
        <w:pBdr>
          <w:bottom w:val="single" w:sz="4" w:space="1" w:color="2C3E50"/>
        </w:pBdr>
      </w:pPr>
      <w:r>
        <w:rPr>
          <w:rFonts w:ascii="Calibri" w:hAnsi="Calibri"/>
          <w:b/>
          <w:i w:val="0"/>
          <w:color w:val="2C3E50"/>
          <w:sz w:val="28"/>
        </w:rPr>
        <w:t>9.4 Common Mistakes Candidates Make</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fill="2C3E50"/>
          </w:tcPr>
          <w:p>
            <w:pPr>
              <w:spacing w:before="40" w:after="40"/>
            </w:pPr>
            <w:r/>
            <w:r>
              <w:rPr>
                <w:rFonts w:ascii="Calibri" w:hAnsi="Calibri"/>
                <w:b/>
                <w:i w:val="0"/>
                <w:color w:val="FFFFFF"/>
                <w:sz w:val="20"/>
              </w:rPr>
              <w:t>Mistake</w:t>
            </w:r>
          </w:p>
        </w:tc>
        <w:tc>
          <w:tcPr>
            <w:tcW w:type="dxa" w:w="4873"/>
            <w:shd w:fill="2C3E50"/>
          </w:tcPr>
          <w:p>
            <w:pPr>
              <w:spacing w:before="40" w:after="40"/>
            </w:pPr>
            <w:r/>
            <w:r>
              <w:rPr>
                <w:rFonts w:ascii="Calibri" w:hAnsi="Calibri"/>
                <w:b/>
                <w:i w:val="0"/>
                <w:color w:val="FFFFFF"/>
                <w:sz w:val="20"/>
              </w:rPr>
              <w:t>Correct Approach</w:t>
            </w:r>
          </w:p>
        </w:tc>
      </w:tr>
      <w:tr>
        <w:tc>
          <w:tcPr>
            <w:tcW w:type="dxa" w:w="4873"/>
          </w:tcPr>
          <w:p>
            <w:pPr>
              <w:spacing w:before="40" w:after="40"/>
            </w:pPr>
            <w:r/>
            <w:r>
              <w:rPr>
                <w:rFonts w:ascii="Calibri" w:hAnsi="Calibri"/>
                <w:b w:val="0"/>
                <w:i w:val="0"/>
                <w:sz w:val="20"/>
              </w:rPr>
              <w:t>Memorizing without understanding</w:t>
            </w:r>
          </w:p>
        </w:tc>
        <w:tc>
          <w:tcPr>
            <w:tcW w:type="dxa" w:w="4873"/>
          </w:tcPr>
          <w:p>
            <w:pPr>
              <w:spacing w:before="40" w:after="40"/>
            </w:pPr>
            <w:r/>
            <w:r>
              <w:rPr>
                <w:rFonts w:ascii="Calibri" w:hAnsi="Calibri"/>
                <w:b w:val="0"/>
                <w:i w:val="0"/>
                <w:sz w:val="20"/>
              </w:rPr>
              <w:t>Understand WHY, not just WHAT</w:t>
            </w:r>
          </w:p>
        </w:tc>
      </w:tr>
      <w:tr>
        <w:tc>
          <w:tcPr>
            <w:tcW w:type="dxa" w:w="4873"/>
            <w:shd w:fill="EBF5FB"/>
          </w:tcPr>
          <w:p>
            <w:pPr>
              <w:spacing w:before="40" w:after="40"/>
            </w:pPr>
            <w:r/>
            <w:r>
              <w:rPr>
                <w:rFonts w:ascii="Calibri" w:hAnsi="Calibri"/>
                <w:b w:val="0"/>
                <w:i w:val="0"/>
                <w:sz w:val="20"/>
              </w:rPr>
              <w:t>Not explaining with examples</w:t>
            </w:r>
          </w:p>
        </w:tc>
        <w:tc>
          <w:tcPr>
            <w:tcW w:type="dxa" w:w="4873"/>
            <w:shd w:fill="EBF5FB"/>
          </w:tcPr>
          <w:p>
            <w:pPr>
              <w:spacing w:before="40" w:after="40"/>
            </w:pPr>
            <w:r/>
            <w:r>
              <w:rPr>
                <w:rFonts w:ascii="Calibri" w:hAnsi="Calibri"/>
                <w:b w:val="0"/>
                <w:i w:val="0"/>
                <w:sz w:val="20"/>
              </w:rPr>
              <w:t>Always give code or real-world examples</w:t>
            </w:r>
          </w:p>
        </w:tc>
      </w:tr>
      <w:tr>
        <w:tc>
          <w:tcPr>
            <w:tcW w:type="dxa" w:w="4873"/>
          </w:tcPr>
          <w:p>
            <w:pPr>
              <w:spacing w:before="40" w:after="40"/>
            </w:pPr>
            <w:r/>
            <w:r>
              <w:rPr>
                <w:rFonts w:ascii="Calibri" w:hAnsi="Calibri"/>
                <w:b w:val="0"/>
                <w:i w:val="0"/>
                <w:sz w:val="20"/>
              </w:rPr>
              <w:t>Saying "I don't know" immediately</w:t>
            </w:r>
          </w:p>
        </w:tc>
        <w:tc>
          <w:tcPr>
            <w:tcW w:type="dxa" w:w="4873"/>
          </w:tcPr>
          <w:p>
            <w:pPr>
              <w:spacing w:before="40" w:after="40"/>
            </w:pPr>
            <w:r/>
            <w:r>
              <w:rPr>
                <w:rFonts w:ascii="Calibri" w:hAnsi="Calibri"/>
                <w:b w:val="0"/>
                <w:i w:val="0"/>
                <w:sz w:val="20"/>
              </w:rPr>
              <w:t>Try to reason through the answer</w:t>
            </w:r>
          </w:p>
        </w:tc>
      </w:tr>
      <w:tr>
        <w:tc>
          <w:tcPr>
            <w:tcW w:type="dxa" w:w="4873"/>
            <w:shd w:fill="EBF5FB"/>
          </w:tcPr>
          <w:p>
            <w:pPr>
              <w:spacing w:before="40" w:after="40"/>
            </w:pPr>
            <w:r/>
            <w:r>
              <w:rPr>
                <w:rFonts w:ascii="Calibri" w:hAnsi="Calibri"/>
                <w:b w:val="0"/>
                <w:i w:val="0"/>
                <w:sz w:val="20"/>
              </w:rPr>
              <w:t>Not relating to project experience</w:t>
            </w:r>
          </w:p>
        </w:tc>
        <w:tc>
          <w:tcPr>
            <w:tcW w:type="dxa" w:w="4873"/>
            <w:shd w:fill="EBF5FB"/>
          </w:tcPr>
          <w:p>
            <w:pPr>
              <w:spacing w:before="40" w:after="40"/>
            </w:pPr>
            <w:r/>
            <w:r>
              <w:rPr>
                <w:rFonts w:ascii="Calibri" w:hAnsi="Calibri"/>
                <w:b w:val="0"/>
                <w:i w:val="0"/>
                <w:sz w:val="20"/>
              </w:rPr>
              <w:t>Connect concepts to your project</w:t>
            </w:r>
          </w:p>
        </w:tc>
      </w:tr>
      <w:tr>
        <w:tc>
          <w:tcPr>
            <w:tcW w:type="dxa" w:w="4873"/>
          </w:tcPr>
          <w:p>
            <w:pPr>
              <w:spacing w:before="40" w:after="40"/>
            </w:pPr>
            <w:r/>
            <w:r>
              <w:rPr>
                <w:rFonts w:ascii="Calibri" w:hAnsi="Calibri"/>
                <w:b w:val="0"/>
                <w:i w:val="0"/>
                <w:sz w:val="20"/>
              </w:rPr>
              <w:t>Rushing through answers</w:t>
            </w:r>
          </w:p>
        </w:tc>
        <w:tc>
          <w:tcPr>
            <w:tcW w:type="dxa" w:w="4873"/>
          </w:tcPr>
          <w:p>
            <w:pPr>
              <w:spacing w:before="40" w:after="40"/>
            </w:pPr>
            <w:r/>
            <w:r>
              <w:rPr>
                <w:rFonts w:ascii="Calibri" w:hAnsi="Calibri"/>
                <w:b w:val="0"/>
                <w:i w:val="0"/>
                <w:sz w:val="20"/>
              </w:rPr>
              <w:t>Be clear and structured</w:t>
            </w:r>
          </w:p>
        </w:tc>
      </w:tr>
      <w:tr>
        <w:tc>
          <w:tcPr>
            <w:tcW w:type="dxa" w:w="4873"/>
            <w:shd w:fill="EBF5FB"/>
          </w:tcPr>
          <w:p>
            <w:pPr>
              <w:spacing w:before="40" w:after="40"/>
            </w:pPr>
            <w:r/>
            <w:r>
              <w:rPr>
                <w:rFonts w:ascii="Calibri" w:hAnsi="Calibri"/>
                <w:b w:val="0"/>
                <w:i w:val="0"/>
                <w:sz w:val="20"/>
              </w:rPr>
              <w:t>Not practicing coding by hand</w:t>
            </w:r>
          </w:p>
        </w:tc>
        <w:tc>
          <w:tcPr>
            <w:tcW w:type="dxa" w:w="4873"/>
            <w:shd w:fill="EBF5FB"/>
          </w:tcPr>
          <w:p>
            <w:pPr>
              <w:spacing w:before="40" w:after="40"/>
            </w:pPr>
            <w:r/>
            <w:r>
              <w:rPr>
                <w:rFonts w:ascii="Calibri" w:hAnsi="Calibri"/>
                <w:b w:val="0"/>
                <w:i w:val="0"/>
                <w:sz w:val="20"/>
              </w:rPr>
              <w:t>Write programs on paper regularly</w:t>
            </w:r>
          </w:p>
        </w:tc>
      </w:tr>
      <w:tr>
        <w:tc>
          <w:tcPr>
            <w:tcW w:type="dxa" w:w="4873"/>
          </w:tcPr>
          <w:p>
            <w:pPr>
              <w:spacing w:before="40" w:after="40"/>
            </w:pPr>
            <w:r/>
            <w:r>
              <w:rPr>
                <w:rFonts w:ascii="Calibri" w:hAnsi="Calibri"/>
                <w:b w:val="0"/>
                <w:i w:val="0"/>
                <w:sz w:val="20"/>
              </w:rPr>
              <w:t>Ignoring SQL</w:t>
            </w:r>
          </w:p>
        </w:tc>
        <w:tc>
          <w:tcPr>
            <w:tcW w:type="dxa" w:w="4873"/>
          </w:tcPr>
          <w:p>
            <w:pPr>
              <w:spacing w:before="40" w:after="40"/>
            </w:pPr>
            <w:r/>
            <w:r>
              <w:rPr>
                <w:rFonts w:ascii="Calibri" w:hAnsi="Calibri"/>
                <w:b w:val="0"/>
                <w:i w:val="0"/>
                <w:sz w:val="20"/>
              </w:rPr>
              <w:t>SQL is asked in almost every interview</w:t>
            </w:r>
          </w:p>
        </w:tc>
      </w:tr>
      <w:tr>
        <w:tc>
          <w:tcPr>
            <w:tcW w:type="dxa" w:w="4873"/>
            <w:shd w:fill="EBF5FB"/>
          </w:tcPr>
          <w:p>
            <w:pPr>
              <w:spacing w:before="40" w:after="40"/>
            </w:pPr>
            <w:r/>
            <w:r>
              <w:rPr>
                <w:rFonts w:ascii="Calibri" w:hAnsi="Calibri"/>
                <w:b w:val="0"/>
                <w:i w:val="0"/>
                <w:sz w:val="20"/>
              </w:rPr>
              <w:t>Not preparing HR questions</w:t>
            </w:r>
          </w:p>
        </w:tc>
        <w:tc>
          <w:tcPr>
            <w:tcW w:type="dxa" w:w="4873"/>
            <w:shd w:fill="EBF5FB"/>
          </w:tcPr>
          <w:p>
            <w:pPr>
              <w:spacing w:before="40" w:after="40"/>
            </w:pPr>
            <w:r/>
            <w:r>
              <w:rPr>
                <w:rFonts w:ascii="Calibri" w:hAnsi="Calibri"/>
                <w:b w:val="0"/>
                <w:i w:val="0"/>
                <w:sz w:val="20"/>
              </w:rPr>
              <w:t>"Tell me about yourself" needs preparation</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