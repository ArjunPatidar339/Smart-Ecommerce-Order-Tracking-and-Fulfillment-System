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00468C"/>
          <w:sz w:val="52"/>
        </w:rPr>
        <w:t>E-COMMERCE ORDER TRACKING SYSTEM</w:t>
      </w:r>
    </w:p>
    <w:p>
      <w:pPr>
        <w:jc w:val="center"/>
      </w:pPr>
      <w:r>
        <w:rPr>
          <w:rFonts w:ascii="Calibri" w:hAnsi="Calibri"/>
          <w:b w:val="0"/>
          <w:i w:val="0"/>
          <w:color w:val="2C3E50"/>
          <w:sz w:val="36"/>
        </w:rPr>
        <w:t>Complete Project Guide</w:t>
      </w:r>
    </w:p>
    <w:p>
      <w:pPr>
        <w:spacing w:before="160"/>
        <w:jc w:val="center"/>
        <w:pBdr>
          <w:bottom w:val="single" w:sz="6" w:space="1" w:color="2980B9"/>
        </w:pBdr>
      </w:pPr>
    </w:p>
    <w:p>
      <w:pPr>
        <w:spacing w:before="400"/>
        <w:jc w:val="center"/>
      </w:pPr>
      <w:r>
        <w:rPr>
          <w:rFonts w:ascii="Calibri" w:hAnsi="Calibri"/>
          <w:b w:val="0"/>
          <w:i/>
          <w:color w:val="787878"/>
          <w:sz w:val="26"/>
        </w:rPr>
        <w:t>Comprehensive Documentation for</w:t>
        <w:br/>
        <w:t>Interview Preparation &amp; Project Understanding</w:t>
      </w:r>
    </w:p>
    <w:p>
      <w:pPr>
        <w:spacing w:before="600"/>
        <w:jc w:val="center"/>
      </w:pPr>
    </w:p>
    <w:tbl>
      <w:tblPr>
        <w:tblW w:type="auto" w:w="0"/>
        <w:jc w:val="center"/>
        <w:tblLook w:firstColumn="1" w:firstRow="1" w:lastColumn="0" w:lastRow="0" w:noHBand="0" w:noVBand="1" w:val="04A0"/>
      </w:tblPr>
      <w:tblGrid>
        <w:gridCol w:w="9746"/>
      </w:tblGrid>
      <w:tr>
        <w:tc>
          <w:tcPr>
            <w:tcW w:type="dxa" w:w="9746"/>
            <w:shd w:fill="2C3E50"/>
          </w:tcPr>
          <w:p>
            <w:pPr>
              <w:jc w:val="center"/>
            </w:pPr>
            <w:r/>
            <w:r>
              <w:rPr>
                <w:rFonts w:ascii="Calibri" w:hAnsi="Calibri"/>
                <w:b/>
                <w:i w:val="0"/>
                <w:color w:val="FFFFFF"/>
                <w:sz w:val="22"/>
              </w:rPr>
              <w:t>TECHNOLOGY STACK</w:t>
            </w:r>
          </w:p>
        </w:tc>
      </w:tr>
      <w:tr>
        <w:tc>
          <w:tcPr>
            <w:tcW w:type="dxa" w:w="9746"/>
          </w:tcPr>
          <w:p>
            <w:pPr>
              <w:jc w:val="center"/>
            </w:pPr>
            <w:r/>
            <w:r>
              <w:rPr>
                <w:rFonts w:ascii="Calibri" w:hAnsi="Calibri"/>
                <w:b w:val="0"/>
                <w:i w:val="0"/>
                <w:color w:val="2C3E50"/>
                <w:sz w:val="20"/>
              </w:rPr>
              <w:t>Spring Boot 3.5  |  Java 21  |  Maven</w:t>
            </w:r>
          </w:p>
        </w:tc>
      </w:tr>
      <w:tr>
        <w:tc>
          <w:tcPr>
            <w:tcW w:type="dxa" w:w="9746"/>
            <w:shd w:fill="EBF5FB"/>
          </w:tcPr>
          <w:p>
            <w:pPr>
              <w:jc w:val="center"/>
            </w:pPr>
            <w:r/>
            <w:r>
              <w:rPr>
                <w:rFonts w:ascii="Calibri" w:hAnsi="Calibri"/>
                <w:b w:val="0"/>
                <w:i w:val="0"/>
                <w:color w:val="2C3E50"/>
                <w:sz w:val="20"/>
              </w:rPr>
              <w:t>React 19  |  Vite 5  |  Axios</w:t>
            </w:r>
          </w:p>
        </w:tc>
      </w:tr>
      <w:tr>
        <w:tc>
          <w:tcPr>
            <w:tcW w:type="dxa" w:w="9746"/>
          </w:tcPr>
          <w:p>
            <w:pPr>
              <w:jc w:val="center"/>
            </w:pPr>
            <w:r/>
            <w:r>
              <w:rPr>
                <w:rFonts w:ascii="Calibri" w:hAnsi="Calibri"/>
                <w:b w:val="0"/>
                <w:i w:val="0"/>
                <w:color w:val="2C3E50"/>
                <w:sz w:val="20"/>
              </w:rPr>
              <w:t>MySQL 8.0  |  Hibernate 6.6  |  Spring Data JPA</w:t>
            </w:r>
          </w:p>
        </w:tc>
      </w:tr>
      <w:tr>
        <w:tc>
          <w:tcPr>
            <w:tcW w:type="dxa" w:w="9746"/>
            <w:shd w:fill="EBF5FB"/>
          </w:tcPr>
          <w:p>
            <w:pPr>
              <w:jc w:val="center"/>
            </w:pPr>
            <w:r/>
            <w:r>
              <w:rPr>
                <w:rFonts w:ascii="Calibri" w:hAnsi="Calibri"/>
                <w:b w:val="0"/>
                <w:i w:val="0"/>
                <w:color w:val="2C3E50"/>
                <w:sz w:val="20"/>
              </w:rPr>
              <w:t>Spring Security  |  JWT (jjwt)  |  BCrypt</w:t>
            </w:r>
          </w:p>
        </w:tc>
      </w:tr>
      <w:tr>
        <w:tc>
          <w:tcPr>
            <w:tcW w:type="dxa" w:w="9746"/>
          </w:tcPr>
          <w:p>
            <w:pPr>
              <w:jc w:val="center"/>
            </w:pPr>
            <w:r/>
            <w:r>
              <w:rPr>
                <w:rFonts w:ascii="Calibri" w:hAnsi="Calibri"/>
                <w:b w:val="0"/>
                <w:i w:val="0"/>
                <w:color w:val="2C3E50"/>
                <w:sz w:val="20"/>
              </w:rPr>
              <w:t>Lombok  |  HikariCP  |  JavaMail</w:t>
            </w:r>
          </w:p>
        </w:tc>
      </w:tr>
    </w:tbl>
    <w:p>
      <w:pPr>
        <w:spacing w:before="600"/>
        <w:jc w:val="center"/>
      </w:pPr>
      <w:r>
        <w:rPr>
          <w:rFonts w:ascii="Calibri" w:hAnsi="Calibri"/>
          <w:b/>
          <w:i w:val="0"/>
          <w:color w:val="2980B9"/>
          <w:sz w:val="20"/>
        </w:rPr>
        <w:t>20 Sections  |  25+ Interview Questions  |  Complete Code Walkthrough</w:t>
      </w:r>
    </w:p>
    <w:p>
      <w:r>
        <w:br w:type="page"/>
      </w:r>
    </w:p>
    <w:p>
      <w:pPr>
        <w:spacing w:before="120"/>
        <w:pBdr>
          <w:bottom w:val="single" w:sz="8" w:space="1" w:color="00468C"/>
        </w:pBdr>
      </w:pPr>
      <w:r>
        <w:rPr>
          <w:rFonts w:ascii="Calibri" w:hAnsi="Calibri"/>
          <w:b/>
          <w:i w:val="0"/>
          <w:color w:val="00468C"/>
          <w:sz w:val="36"/>
        </w:rPr>
        <w:t>TABLE OF CONTENTS</w:t>
      </w:r>
    </w:p>
    <w:p>
      <w:pPr>
        <w:spacing w:before="240" w:after="40"/>
      </w:pPr>
      <w:r>
        <w:rPr>
          <w:rFonts w:ascii="Calibri" w:hAnsi="Calibri"/>
          <w:b/>
          <w:i w:val="0"/>
          <w:color w:val="2980B9"/>
          <w:sz w:val="24"/>
        </w:rPr>
        <w:t>PART 1: PROJECT FOUNDATIONS</w:t>
      </w:r>
    </w:p>
    <w:p>
      <w:pPr>
        <w:spacing w:before="20" w:after="20"/>
        <w:ind w:left="576"/>
      </w:pPr>
      <w:r>
        <w:rPr>
          <w:rFonts w:ascii="Calibri" w:hAnsi="Calibri"/>
          <w:b w:val="0"/>
          <w:i w:val="0"/>
          <w:color w:val="2C3E50"/>
          <w:sz w:val="22"/>
        </w:rPr>
        <w:t>1.  Complete Project Overview</w:t>
      </w:r>
    </w:p>
    <w:p>
      <w:pPr>
        <w:spacing w:before="20" w:after="20"/>
        <w:ind w:left="576"/>
      </w:pPr>
      <w:r>
        <w:rPr>
          <w:rFonts w:ascii="Calibri" w:hAnsi="Calibri"/>
          <w:b w:val="0"/>
          <w:i w:val="0"/>
          <w:color w:val="2C3E50"/>
          <w:sz w:val="22"/>
        </w:rPr>
        <w:t>2.  Full Project Architecture</w:t>
      </w:r>
    </w:p>
    <w:p>
      <w:pPr>
        <w:spacing w:before="20" w:after="20"/>
        <w:ind w:left="576"/>
      </w:pPr>
      <w:r>
        <w:rPr>
          <w:rFonts w:ascii="Calibri" w:hAnsi="Calibri"/>
          <w:b w:val="0"/>
          <w:i w:val="0"/>
          <w:color w:val="2C3E50"/>
          <w:sz w:val="22"/>
        </w:rPr>
        <w:t>3.  Data Flow Explanation</w:t>
      </w:r>
    </w:p>
    <w:p>
      <w:pPr>
        <w:spacing w:before="20" w:after="20"/>
        <w:ind w:left="576"/>
      </w:pPr>
      <w:r>
        <w:rPr>
          <w:rFonts w:ascii="Calibri" w:hAnsi="Calibri"/>
          <w:b w:val="0"/>
          <w:i w:val="0"/>
          <w:color w:val="2C3E50"/>
          <w:sz w:val="22"/>
        </w:rPr>
        <w:t>4.  Important APIs Explained</w:t>
      </w:r>
    </w:p>
    <w:p>
      <w:pPr>
        <w:spacing w:before="240" w:after="40"/>
      </w:pPr>
      <w:r>
        <w:rPr>
          <w:rFonts w:ascii="Calibri" w:hAnsi="Calibri"/>
          <w:b/>
          <w:i w:val="0"/>
          <w:color w:val="2980B9"/>
          <w:sz w:val="24"/>
        </w:rPr>
        <w:t>PART 2: CORE TECHNOLOGIES</w:t>
      </w:r>
    </w:p>
    <w:p>
      <w:pPr>
        <w:spacing w:before="20" w:after="20"/>
        <w:ind w:left="576"/>
      </w:pPr>
      <w:r>
        <w:rPr>
          <w:rFonts w:ascii="Calibri" w:hAnsi="Calibri"/>
          <w:b w:val="0"/>
          <w:i w:val="0"/>
          <w:color w:val="2C3E50"/>
          <w:sz w:val="22"/>
        </w:rPr>
        <w:t>5.  Every Important Annotation Explained</w:t>
      </w:r>
    </w:p>
    <w:p>
      <w:pPr>
        <w:spacing w:before="20" w:after="20"/>
        <w:ind w:left="576"/>
      </w:pPr>
      <w:r>
        <w:rPr>
          <w:rFonts w:ascii="Calibri" w:hAnsi="Calibri"/>
          <w:b w:val="0"/>
          <w:i w:val="0"/>
          <w:color w:val="2C3E50"/>
          <w:sz w:val="22"/>
        </w:rPr>
        <w:t>6.  CRUD Operation Internal Working</w:t>
      </w:r>
    </w:p>
    <w:p>
      <w:pPr>
        <w:spacing w:before="20" w:after="20"/>
        <w:ind w:left="576"/>
      </w:pPr>
      <w:r>
        <w:rPr>
          <w:rFonts w:ascii="Calibri" w:hAnsi="Calibri"/>
          <w:b w:val="0"/>
          <w:i w:val="0"/>
          <w:color w:val="2C3E50"/>
          <w:sz w:val="22"/>
        </w:rPr>
        <w:t>7.  Spring Data JPA Deep Explanation</w:t>
      </w:r>
    </w:p>
    <w:p>
      <w:pPr>
        <w:spacing w:before="20" w:after="20"/>
        <w:ind w:left="576"/>
      </w:pPr>
      <w:r>
        <w:rPr>
          <w:rFonts w:ascii="Calibri" w:hAnsi="Calibri"/>
          <w:b w:val="0"/>
          <w:i w:val="0"/>
          <w:color w:val="2C3E50"/>
          <w:sz w:val="22"/>
        </w:rPr>
        <w:t>8.  Hibernate Internal Working</w:t>
      </w:r>
    </w:p>
    <w:p>
      <w:pPr>
        <w:spacing w:before="240" w:after="40"/>
      </w:pPr>
      <w:r>
        <w:rPr>
          <w:rFonts w:ascii="Calibri" w:hAnsi="Calibri"/>
          <w:b/>
          <w:i w:val="0"/>
          <w:color w:val="2980B9"/>
          <w:sz w:val="24"/>
        </w:rPr>
        <w:t>PART 3: CONFIGURATION &amp; SECURITY</w:t>
      </w:r>
    </w:p>
    <w:p>
      <w:pPr>
        <w:spacing w:before="20" w:after="20"/>
        <w:ind w:left="576"/>
      </w:pPr>
      <w:r>
        <w:rPr>
          <w:rFonts w:ascii="Calibri" w:hAnsi="Calibri"/>
          <w:b w:val="0"/>
          <w:i w:val="0"/>
          <w:color w:val="2C3E50"/>
          <w:sz w:val="22"/>
        </w:rPr>
        <w:t>9.  Database Connection Flow</w:t>
      </w:r>
    </w:p>
    <w:p>
      <w:pPr>
        <w:spacing w:before="20" w:after="20"/>
        <w:ind w:left="576"/>
      </w:pPr>
      <w:r>
        <w:rPr>
          <w:rFonts w:ascii="Calibri" w:hAnsi="Calibri"/>
          <w:b w:val="0"/>
          <w:i w:val="0"/>
          <w:color w:val="2C3E50"/>
          <w:sz w:val="22"/>
        </w:rPr>
        <w:t>10. Security &amp; Authentication (JWT)</w:t>
      </w:r>
    </w:p>
    <w:p>
      <w:pPr>
        <w:spacing w:before="20" w:after="20"/>
        <w:ind w:left="576"/>
      </w:pPr>
      <w:r>
        <w:rPr>
          <w:rFonts w:ascii="Calibri" w:hAnsi="Calibri"/>
          <w:b w:val="0"/>
          <w:i w:val="0"/>
          <w:color w:val="2C3E50"/>
          <w:sz w:val="22"/>
        </w:rPr>
        <w:t>11. Exception Handling</w:t>
      </w:r>
    </w:p>
    <w:p>
      <w:pPr>
        <w:spacing w:before="20" w:after="20"/>
        <w:ind w:left="576"/>
      </w:pPr>
      <w:r>
        <w:rPr>
          <w:rFonts w:ascii="Calibri" w:hAnsi="Calibri"/>
          <w:b w:val="0"/>
          <w:i w:val="0"/>
          <w:color w:val="2C3E50"/>
          <w:sz w:val="22"/>
        </w:rPr>
        <w:t>12. DTO &amp; Validation</w:t>
      </w:r>
    </w:p>
    <w:p>
      <w:pPr>
        <w:spacing w:before="20" w:after="20"/>
        <w:ind w:left="576"/>
      </w:pPr>
      <w:r>
        <w:rPr>
          <w:rFonts w:ascii="Calibri" w:hAnsi="Calibri"/>
          <w:b w:val="0"/>
          <w:i w:val="0"/>
          <w:color w:val="2C3E50"/>
          <w:sz w:val="22"/>
        </w:rPr>
        <w:t>13. Folder Structure Explanation</w:t>
      </w:r>
    </w:p>
    <w:p>
      <w:pPr>
        <w:spacing w:before="240" w:after="40"/>
      </w:pPr>
      <w:r>
        <w:rPr>
          <w:rFonts w:ascii="Calibri" w:hAnsi="Calibri"/>
          <w:b/>
          <w:i w:val="0"/>
          <w:color w:val="2980B9"/>
          <w:sz w:val="24"/>
        </w:rPr>
        <w:t>PART 4: INTERVIEW PREPARATION</w:t>
      </w:r>
    </w:p>
    <w:p>
      <w:pPr>
        <w:spacing w:before="20" w:after="20"/>
        <w:ind w:left="576"/>
      </w:pPr>
      <w:r>
        <w:rPr>
          <w:rFonts w:ascii="Calibri" w:hAnsi="Calibri"/>
          <w:b w:val="0"/>
          <w:i w:val="0"/>
          <w:color w:val="2C3E50"/>
          <w:sz w:val="22"/>
        </w:rPr>
        <w:t>14. Interview Questions &amp; Answers (25+)</w:t>
      </w:r>
    </w:p>
    <w:p>
      <w:pPr>
        <w:spacing w:before="20" w:after="20"/>
        <w:ind w:left="576"/>
      </w:pPr>
      <w:r>
        <w:rPr>
          <w:rFonts w:ascii="Calibri" w:hAnsi="Calibri"/>
          <w:b w:val="0"/>
          <w:i w:val="0"/>
          <w:color w:val="2C3E50"/>
          <w:sz w:val="22"/>
        </w:rPr>
        <w:t>15. Real Interview Answers</w:t>
      </w:r>
    </w:p>
    <w:p>
      <w:pPr>
        <w:spacing w:before="20" w:after="20"/>
        <w:ind w:left="576"/>
      </w:pPr>
      <w:r>
        <w:rPr>
          <w:rFonts w:ascii="Calibri" w:hAnsi="Calibri"/>
          <w:b w:val="0"/>
          <w:i w:val="0"/>
          <w:color w:val="2C3E50"/>
          <w:sz w:val="22"/>
        </w:rPr>
        <w:t>16. Order Tracking Flow Deep Explanation</w:t>
      </w:r>
    </w:p>
    <w:p>
      <w:pPr>
        <w:spacing w:before="20" w:after="20"/>
        <w:ind w:left="576"/>
      </w:pPr>
      <w:r>
        <w:rPr>
          <w:rFonts w:ascii="Calibri" w:hAnsi="Calibri"/>
          <w:b w:val="0"/>
          <w:i w:val="0"/>
          <w:color w:val="2C3E50"/>
          <w:sz w:val="22"/>
        </w:rPr>
        <w:t>17. Performance &amp; Best Practices</w:t>
      </w:r>
    </w:p>
    <w:p>
      <w:pPr>
        <w:spacing w:before="240" w:after="40"/>
      </w:pPr>
      <w:r>
        <w:rPr>
          <w:rFonts w:ascii="Calibri" w:hAnsi="Calibri"/>
          <w:b/>
          <w:i w:val="0"/>
          <w:color w:val="2980B9"/>
          <w:sz w:val="24"/>
        </w:rPr>
        <w:t>PART 5: ADVANCED CONCEPTS &amp; REVISION</w:t>
      </w:r>
    </w:p>
    <w:p>
      <w:pPr>
        <w:spacing w:before="20" w:after="20"/>
        <w:ind w:left="576"/>
      </w:pPr>
      <w:r>
        <w:rPr>
          <w:rFonts w:ascii="Calibri" w:hAnsi="Calibri"/>
          <w:b w:val="0"/>
          <w:i w:val="0"/>
          <w:color w:val="2C3E50"/>
          <w:sz w:val="22"/>
        </w:rPr>
        <w:t>18. Internal Spring Boot Concepts</w:t>
      </w:r>
    </w:p>
    <w:p>
      <w:pPr>
        <w:spacing w:before="20" w:after="20"/>
        <w:ind w:left="576"/>
      </w:pPr>
      <w:r>
        <w:rPr>
          <w:rFonts w:ascii="Calibri" w:hAnsi="Calibri"/>
          <w:b w:val="0"/>
          <w:i w:val="0"/>
          <w:color w:val="2C3E50"/>
          <w:sz w:val="22"/>
        </w:rPr>
        <w:t>19. Textual Architecture Diagrams</w:t>
      </w:r>
    </w:p>
    <w:p>
      <w:pPr>
        <w:spacing w:before="20" w:after="20"/>
        <w:ind w:left="576"/>
      </w:pPr>
      <w:r>
        <w:rPr>
          <w:rFonts w:ascii="Calibri" w:hAnsi="Calibri"/>
          <w:b w:val="0"/>
          <w:i w:val="0"/>
          <w:color w:val="2C3E50"/>
          <w:sz w:val="22"/>
        </w:rPr>
        <w:t>20. Final Revision &amp; Cheat Sheet</w:t>
      </w:r>
    </w:p>
    <w:p>
      <w:r>
        <w:br w:type="page"/>
      </w:r>
    </w:p>
    <w:p>
      <w:pPr>
        <w:spacing w:before="400" w:after="200"/>
        <w:jc w:val="center"/>
        <w:shd w:val="clear" w:fill="2C3E50"/>
      </w:pPr>
      <w:r>
        <w:rPr>
          <w:rFonts w:ascii="Calibri" w:hAnsi="Calibri"/>
          <w:b/>
          <w:i w:val="0"/>
          <w:color w:val="FFFFFF"/>
          <w:sz w:val="32"/>
        </w:rPr>
        <w:t xml:space="preserve">   PART 1   </w:t>
      </w:r>
    </w:p>
    <w:p>
      <w:pPr>
        <w:spacing w:before="360" w:after="160"/>
        <w:pBdr>
          <w:bottom w:val="single" w:sz="8" w:space="1" w:color="00468C"/>
        </w:pBdr>
      </w:pPr>
      <w:r>
        <w:rPr>
          <w:rFonts w:ascii="Calibri" w:hAnsi="Calibri"/>
          <w:b/>
          <w:i w:val="0"/>
          <w:color w:val="00468C"/>
          <w:sz w:val="36"/>
        </w:rPr>
        <w:t>E-COMMERCE ORDER TRACKING SYSTEM — COMPLETE PROJECT GUIDE (PART 1)</w:t>
      </w:r>
    </w:p>
    <w:p>
      <w:pPr>
        <w:spacing w:before="280" w:after="120"/>
        <w:pBdr>
          <w:bottom w:val="single" w:sz="4" w:space="1" w:color="2C3E50"/>
        </w:pBdr>
      </w:pPr>
      <w:r>
        <w:rPr>
          <w:rFonts w:ascii="Calibri" w:hAnsi="Calibri"/>
          <w:b/>
          <w:i w:val="0"/>
          <w:color w:val="2C3E50"/>
          <w:sz w:val="28"/>
        </w:rPr>
        <w:t>Table of Contents — Part 1</w:t>
      </w:r>
    </w:p>
    <w:p>
      <w:pPr>
        <w:spacing w:before="40" w:after="40"/>
        <w:ind w:left="576" w:hanging="360"/>
      </w:pPr>
      <w:r>
        <w:rPr>
          <w:rFonts w:ascii="Calibri" w:hAnsi="Calibri"/>
          <w:b/>
          <w:i w:val="0"/>
          <w:color w:val="2980B9"/>
          <w:sz w:val="22"/>
        </w:rPr>
        <w:t xml:space="preserve">1.  </w:t>
      </w:r>
      <w:r>
        <w:rPr>
          <w:rFonts w:ascii="Calibri" w:hAnsi="Calibri"/>
          <w:b w:val="0"/>
          <w:i w:val="0"/>
          <w:sz w:val="22"/>
        </w:rPr>
        <w:t>Complete Project Overview</w:t>
      </w:r>
    </w:p>
    <w:p>
      <w:pPr>
        <w:spacing w:before="40" w:after="40"/>
        <w:ind w:left="576" w:hanging="360"/>
      </w:pPr>
      <w:r>
        <w:rPr>
          <w:rFonts w:ascii="Calibri" w:hAnsi="Calibri"/>
          <w:b/>
          <w:i w:val="0"/>
          <w:color w:val="2980B9"/>
          <w:sz w:val="22"/>
        </w:rPr>
        <w:t xml:space="preserve">2.  </w:t>
      </w:r>
      <w:r>
        <w:rPr>
          <w:rFonts w:ascii="Calibri" w:hAnsi="Calibri"/>
          <w:b w:val="0"/>
          <w:i w:val="0"/>
          <w:sz w:val="22"/>
        </w:rPr>
        <w:t>Full Project Architecture</w:t>
      </w:r>
    </w:p>
    <w:p>
      <w:pPr>
        <w:spacing w:before="40" w:after="40"/>
        <w:ind w:left="576" w:hanging="360"/>
      </w:pPr>
      <w:r>
        <w:rPr>
          <w:rFonts w:ascii="Calibri" w:hAnsi="Calibri"/>
          <w:b/>
          <w:i w:val="0"/>
          <w:color w:val="2980B9"/>
          <w:sz w:val="22"/>
        </w:rPr>
        <w:t xml:space="preserve">3.  </w:t>
      </w:r>
      <w:r>
        <w:rPr>
          <w:rFonts w:ascii="Calibri" w:hAnsi="Calibri"/>
          <w:b w:val="0"/>
          <w:i w:val="0"/>
          <w:sz w:val="22"/>
        </w:rPr>
        <w:t>Data Flow Explanation</w:t>
      </w:r>
    </w:p>
    <w:p>
      <w:pPr>
        <w:spacing w:before="40" w:after="40"/>
        <w:ind w:left="576" w:hanging="360"/>
      </w:pPr>
      <w:r>
        <w:rPr>
          <w:rFonts w:ascii="Calibri" w:hAnsi="Calibri"/>
          <w:b/>
          <w:i w:val="0"/>
          <w:color w:val="2980B9"/>
          <w:sz w:val="22"/>
        </w:rPr>
        <w:t xml:space="preserve">4.  </w:t>
      </w:r>
      <w:r>
        <w:rPr>
          <w:rFonts w:ascii="Calibri" w:hAnsi="Calibri"/>
          <w:b w:val="0"/>
          <w:i w:val="0"/>
          <w:sz w:val="22"/>
        </w:rPr>
        <w:t>Important APIs Explained</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1. COMPLETE PROJECT OVERVIEW</w:t>
      </w:r>
    </w:p>
    <w:p>
      <w:pPr>
        <w:spacing w:before="280" w:after="120"/>
        <w:pBdr>
          <w:bottom w:val="single" w:sz="4" w:space="1" w:color="2C3E50"/>
        </w:pBdr>
      </w:pPr>
      <w:r>
        <w:rPr>
          <w:rFonts w:ascii="Calibri" w:hAnsi="Calibri"/>
          <w:b/>
          <w:i w:val="0"/>
          <w:color w:val="2C3E50"/>
          <w:sz w:val="28"/>
        </w:rPr>
        <w:t>1.1 What is an E-Commerce Order Tracking System?</w:t>
      </w:r>
    </w:p>
    <w:p>
      <w:pPr>
        <w:spacing w:before="60" w:after="60"/>
      </w:pPr>
      <w:r>
        <w:rPr>
          <w:rFonts w:ascii="Calibri" w:hAnsi="Calibri"/>
          <w:b w:val="0"/>
          <w:i w:val="0"/>
          <w:sz w:val="22"/>
        </w:rPr>
        <w:t xml:space="preserve">An </w:t>
      </w:r>
      <w:r>
        <w:rPr>
          <w:rFonts w:ascii="Calibri" w:hAnsi="Calibri"/>
          <w:b/>
          <w:i w:val="0"/>
          <w:sz w:val="22"/>
        </w:rPr>
        <w:t>E-Commerce Order Tracking System</w:t>
      </w:r>
      <w:r>
        <w:rPr>
          <w:rFonts w:ascii="Calibri" w:hAnsi="Calibri"/>
          <w:b w:val="0"/>
          <w:i w:val="0"/>
          <w:sz w:val="22"/>
        </w:rPr>
        <w:t xml:space="preserve"> is a full-stack web application that allows customers to </w:t>
      </w:r>
      <w:r>
        <w:rPr>
          <w:rFonts w:ascii="Calibri" w:hAnsi="Calibri"/>
          <w:b/>
          <w:i w:val="0"/>
          <w:sz w:val="22"/>
        </w:rPr>
        <w:t>browse products, place orders, and track their order status in real-time</w:t>
      </w:r>
      <w:r>
        <w:rPr>
          <w:rFonts w:ascii="Calibri" w:hAnsi="Calibri"/>
          <w:b w:val="0"/>
          <w:i w:val="0"/>
          <w:sz w:val="22"/>
        </w:rPr>
        <w:t xml:space="preserve"> — from order placement all the way to delivery. It also provides an </w:t>
      </w:r>
      <w:r>
        <w:rPr>
          <w:rFonts w:ascii="Calibri" w:hAnsi="Calibri"/>
          <w:b/>
          <w:i w:val="0"/>
          <w:sz w:val="22"/>
        </w:rPr>
        <w:t>Admin panel</w:t>
      </w:r>
      <w:r>
        <w:rPr>
          <w:rFonts w:ascii="Calibri" w:hAnsi="Calibri"/>
          <w:b w:val="0"/>
          <w:i w:val="0"/>
          <w:sz w:val="22"/>
        </w:rPr>
        <w:t xml:space="preserve"> for managing users, products, inventory, orders, and shipments.</w:t>
      </w:r>
    </w:p>
    <w:p>
      <w:pPr>
        <w:spacing w:before="60" w:after="60"/>
      </w:pPr>
      <w:r>
        <w:rPr>
          <w:rFonts w:ascii="Calibri" w:hAnsi="Calibri"/>
          <w:b/>
          <w:i w:val="0"/>
          <w:sz w:val="22"/>
        </w:rPr>
        <w:t>Think of it like a mini version of Amazon or Flipkart</w:t>
      </w:r>
      <w:r>
        <w:rPr>
          <w:rFonts w:ascii="Calibri" w:hAnsi="Calibri"/>
          <w:b w:val="0"/>
          <w:i w:val="0"/>
          <w:sz w:val="22"/>
        </w:rPr>
        <w:t xml:space="preserve"> where:</w:t>
      </w:r>
    </w:p>
    <w:p>
      <w:pPr>
        <w:spacing w:before="40" w:after="40"/>
        <w:ind w:left="576" w:hanging="288"/>
      </w:pPr>
      <w:r>
        <w:rPr>
          <w:rFonts w:ascii="Calibri" w:hAnsi="Calibri"/>
          <w:b w:val="0"/>
          <w:i w:val="0"/>
          <w:color w:val="2980B9"/>
          <w:sz w:val="22"/>
        </w:rPr>
        <w:t xml:space="preserve">•  </w:t>
      </w:r>
      <w:r>
        <w:rPr>
          <w:rFonts w:ascii="Calibri" w:hAnsi="Calibri"/>
          <w:b w:val="0"/>
          <w:i w:val="0"/>
          <w:sz w:val="22"/>
        </w:rPr>
        <w:t>Customers can register, log in, shop, place orders, and track deliveries.</w:t>
      </w:r>
    </w:p>
    <w:p>
      <w:pPr>
        <w:spacing w:before="40" w:after="40"/>
        <w:ind w:left="576" w:hanging="288"/>
      </w:pPr>
      <w:r>
        <w:rPr>
          <w:rFonts w:ascii="Calibri" w:hAnsi="Calibri"/>
          <w:b w:val="0"/>
          <w:i w:val="0"/>
          <w:color w:val="2980B9"/>
          <w:sz w:val="22"/>
        </w:rPr>
        <w:t xml:space="preserve">•  </w:t>
      </w:r>
      <w:r>
        <w:rPr>
          <w:rFonts w:ascii="Calibri" w:hAnsi="Calibri"/>
          <w:b w:val="0"/>
          <w:i w:val="0"/>
          <w:sz w:val="22"/>
        </w:rPr>
        <w:t>Admins can manage the entire business from a dashboard.</w:t>
      </w:r>
    </w:p>
    <w:p>
      <w:pPr>
        <w:spacing w:before="280" w:after="120"/>
        <w:pBdr>
          <w:bottom w:val="single" w:sz="4" w:space="1" w:color="2C3E50"/>
        </w:pBdr>
      </w:pPr>
      <w:r>
        <w:rPr>
          <w:rFonts w:ascii="Calibri" w:hAnsi="Calibri"/>
          <w:b/>
          <w:i w:val="0"/>
          <w:color w:val="2C3E50"/>
          <w:sz w:val="28"/>
        </w:rPr>
        <w:t>1.2 What Problem Does This Project Solve?</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Problem</w:t>
            </w:r>
          </w:p>
        </w:tc>
        <w:tc>
          <w:tcPr>
            <w:tcW w:type="dxa" w:w="4873"/>
            <w:shd w:fill="2C3E50"/>
          </w:tcPr>
          <w:p>
            <w:pPr>
              <w:spacing w:before="40" w:after="40"/>
            </w:pPr>
            <w:r/>
            <w:r>
              <w:rPr>
                <w:rFonts w:ascii="Calibri" w:hAnsi="Calibri"/>
                <w:b/>
                <w:i w:val="0"/>
                <w:color w:val="FFFFFF"/>
                <w:sz w:val="20"/>
              </w:rPr>
              <w:t>Solution</w:t>
            </w:r>
          </w:p>
        </w:tc>
      </w:tr>
      <w:tr>
        <w:tc>
          <w:tcPr>
            <w:tcW w:type="dxa" w:w="4873"/>
          </w:tcPr>
          <w:p>
            <w:pPr>
              <w:spacing w:before="40" w:after="40"/>
            </w:pPr>
            <w:r/>
            <w:r>
              <w:rPr>
                <w:rFonts w:ascii="Calibri" w:hAnsi="Calibri"/>
                <w:b w:val="0"/>
                <w:i w:val="0"/>
                <w:sz w:val="20"/>
              </w:rPr>
              <w:t>Customers don't know where their order is</w:t>
            </w:r>
          </w:p>
        </w:tc>
        <w:tc>
          <w:tcPr>
            <w:tcW w:type="dxa" w:w="4873"/>
          </w:tcPr>
          <w:p>
            <w:pPr>
              <w:spacing w:before="40" w:after="40"/>
            </w:pPr>
            <w:r/>
            <w:r>
              <w:rPr>
                <w:rFonts w:ascii="Calibri" w:hAnsi="Calibri"/>
                <w:b w:val="0"/>
                <w:i w:val="0"/>
                <w:sz w:val="20"/>
              </w:rPr>
              <w:t>Real-time order tracking with status timeline</w:t>
            </w:r>
          </w:p>
        </w:tc>
      </w:tr>
      <w:tr>
        <w:tc>
          <w:tcPr>
            <w:tcW w:type="dxa" w:w="4873"/>
            <w:shd w:fill="EBF5FB"/>
          </w:tcPr>
          <w:p>
            <w:pPr>
              <w:spacing w:before="40" w:after="40"/>
            </w:pPr>
            <w:r/>
            <w:r>
              <w:rPr>
                <w:rFonts w:ascii="Calibri" w:hAnsi="Calibri"/>
                <w:b w:val="0"/>
                <w:i w:val="0"/>
                <w:sz w:val="20"/>
              </w:rPr>
              <w:t>No centralized product management</w:t>
            </w:r>
          </w:p>
        </w:tc>
        <w:tc>
          <w:tcPr>
            <w:tcW w:type="dxa" w:w="4873"/>
            <w:shd w:fill="EBF5FB"/>
          </w:tcPr>
          <w:p>
            <w:pPr>
              <w:spacing w:before="40" w:after="40"/>
            </w:pPr>
            <w:r/>
            <w:r>
              <w:rPr>
                <w:rFonts w:ascii="Calibri" w:hAnsi="Calibri"/>
                <w:b w:val="0"/>
                <w:i w:val="0"/>
                <w:sz w:val="20"/>
              </w:rPr>
              <w:t>Admin can add/edit/delete products with inventory tracking</w:t>
            </w:r>
          </w:p>
        </w:tc>
      </w:tr>
      <w:tr>
        <w:tc>
          <w:tcPr>
            <w:tcW w:type="dxa" w:w="4873"/>
          </w:tcPr>
          <w:p>
            <w:pPr>
              <w:spacing w:before="40" w:after="40"/>
            </w:pPr>
            <w:r/>
            <w:r>
              <w:rPr>
                <w:rFonts w:ascii="Calibri" w:hAnsi="Calibri"/>
                <w:b w:val="0"/>
                <w:i w:val="0"/>
                <w:sz w:val="20"/>
              </w:rPr>
              <w:t>Manual order processing is error-prone</w:t>
            </w:r>
          </w:p>
        </w:tc>
        <w:tc>
          <w:tcPr>
            <w:tcW w:type="dxa" w:w="4873"/>
          </w:tcPr>
          <w:p>
            <w:pPr>
              <w:spacing w:before="40" w:after="40"/>
            </w:pPr>
            <w:r/>
            <w:r>
              <w:rPr>
                <w:rFonts w:ascii="Calibri" w:hAnsi="Calibri"/>
                <w:b w:val="0"/>
                <w:i w:val="0"/>
                <w:sz w:val="20"/>
              </w:rPr>
              <w:t>Automated order lifecycle with status transitions</w:t>
            </w:r>
          </w:p>
        </w:tc>
      </w:tr>
      <w:tr>
        <w:tc>
          <w:tcPr>
            <w:tcW w:type="dxa" w:w="4873"/>
            <w:shd w:fill="EBF5FB"/>
          </w:tcPr>
          <w:p>
            <w:pPr>
              <w:spacing w:before="40" w:after="40"/>
            </w:pPr>
            <w:r/>
            <w:r>
              <w:rPr>
                <w:rFonts w:ascii="Calibri" w:hAnsi="Calibri"/>
                <w:b w:val="0"/>
                <w:i w:val="0"/>
                <w:sz w:val="20"/>
              </w:rPr>
              <w:t>Security concerns with user data</w:t>
            </w:r>
          </w:p>
        </w:tc>
        <w:tc>
          <w:tcPr>
            <w:tcW w:type="dxa" w:w="4873"/>
            <w:shd w:fill="EBF5FB"/>
          </w:tcPr>
          <w:p>
            <w:pPr>
              <w:spacing w:before="40" w:after="40"/>
            </w:pPr>
            <w:r/>
            <w:r>
              <w:rPr>
                <w:rFonts w:ascii="Calibri" w:hAnsi="Calibri"/>
                <w:b w:val="0"/>
                <w:i w:val="0"/>
                <w:sz w:val="20"/>
              </w:rPr>
              <w:t>JWT-based authentication and role-based access control</w:t>
            </w:r>
          </w:p>
        </w:tc>
      </w:tr>
      <w:tr>
        <w:tc>
          <w:tcPr>
            <w:tcW w:type="dxa" w:w="4873"/>
          </w:tcPr>
          <w:p>
            <w:pPr>
              <w:spacing w:before="40" w:after="40"/>
            </w:pPr>
            <w:r/>
            <w:r>
              <w:rPr>
                <w:rFonts w:ascii="Calibri" w:hAnsi="Calibri"/>
                <w:b w:val="0"/>
                <w:i w:val="0"/>
                <w:sz w:val="20"/>
              </w:rPr>
              <w:t>No business analytics</w:t>
            </w:r>
          </w:p>
        </w:tc>
        <w:tc>
          <w:tcPr>
            <w:tcW w:type="dxa" w:w="4873"/>
          </w:tcPr>
          <w:p>
            <w:pPr>
              <w:spacing w:before="40" w:after="40"/>
            </w:pPr>
            <w:r/>
            <w:r>
              <w:rPr>
                <w:rFonts w:ascii="Calibri" w:hAnsi="Calibri"/>
                <w:b w:val="0"/>
                <w:i w:val="0"/>
                <w:sz w:val="20"/>
              </w:rPr>
              <w:t>Admin dashboard with revenue, order stats, and low-stock alerts</w:t>
            </w:r>
          </w:p>
        </w:tc>
      </w:tr>
    </w:tbl>
    <w:p/>
    <w:p>
      <w:pPr>
        <w:spacing w:before="280" w:after="120"/>
        <w:pBdr>
          <w:bottom w:val="single" w:sz="4" w:space="1" w:color="2C3E50"/>
        </w:pBdr>
      </w:pPr>
      <w:r>
        <w:rPr>
          <w:rFonts w:ascii="Calibri" w:hAnsi="Calibri"/>
          <w:b/>
          <w:i w:val="0"/>
          <w:color w:val="2C3E50"/>
          <w:sz w:val="28"/>
        </w:rPr>
        <w:t>1.3 Main Features</w:t>
      </w:r>
    </w:p>
    <w:p>
      <w:pPr>
        <w:spacing w:before="200" w:after="80"/>
      </w:pPr>
      <w:r>
        <w:rPr>
          <w:rFonts w:ascii="Calibri" w:hAnsi="Calibri"/>
          <w:b/>
          <w:i w:val="0"/>
          <w:color w:val="16A085"/>
          <w:sz w:val="24"/>
        </w:rPr>
        <w:t>Customer Features</w:t>
      </w:r>
    </w:p>
    <w:p>
      <w:pPr>
        <w:spacing w:before="40" w:after="40"/>
        <w:ind w:left="576" w:hanging="288"/>
      </w:pPr>
      <w:r>
        <w:rPr>
          <w:rFonts w:ascii="Calibri" w:hAnsi="Calibri"/>
          <w:b w:val="0"/>
          <w:i w:val="0"/>
          <w:color w:val="2980B9"/>
          <w:sz w:val="22"/>
        </w:rPr>
        <w:t xml:space="preserve">•  </w:t>
      </w:r>
      <w:r>
        <w:rPr>
          <w:rFonts w:ascii="Calibri" w:hAnsi="Calibri"/>
          <w:b/>
          <w:i w:val="0"/>
          <w:sz w:val="22"/>
        </w:rPr>
        <w:t>User Registration &amp; Login</w:t>
      </w:r>
      <w:r>
        <w:rPr>
          <w:rFonts w:ascii="Calibri" w:hAnsi="Calibri"/>
          <w:b w:val="0"/>
          <w:i w:val="0"/>
          <w:sz w:val="22"/>
        </w:rPr>
        <w:t xml:space="preserve"> — Secure signup with JWT token</w:t>
      </w:r>
    </w:p>
    <w:p>
      <w:pPr>
        <w:spacing w:before="40" w:after="40"/>
        <w:ind w:left="576" w:hanging="288"/>
      </w:pPr>
      <w:r>
        <w:rPr>
          <w:rFonts w:ascii="Calibri" w:hAnsi="Calibri"/>
          <w:b w:val="0"/>
          <w:i w:val="0"/>
          <w:color w:val="2980B9"/>
          <w:sz w:val="22"/>
        </w:rPr>
        <w:t xml:space="preserve">•  </w:t>
      </w:r>
      <w:r>
        <w:rPr>
          <w:rFonts w:ascii="Calibri" w:hAnsi="Calibri"/>
          <w:b/>
          <w:i w:val="0"/>
          <w:sz w:val="22"/>
        </w:rPr>
        <w:t>Product Browsing</w:t>
      </w:r>
      <w:r>
        <w:rPr>
          <w:rFonts w:ascii="Calibri" w:hAnsi="Calibri"/>
          <w:b w:val="0"/>
          <w:i w:val="0"/>
          <w:sz w:val="22"/>
        </w:rPr>
        <w:t xml:space="preserve"> — View products with images, prices, ratings</w:t>
      </w:r>
    </w:p>
    <w:p>
      <w:pPr>
        <w:spacing w:before="40" w:after="40"/>
        <w:ind w:left="576" w:hanging="288"/>
      </w:pPr>
      <w:r>
        <w:rPr>
          <w:rFonts w:ascii="Calibri" w:hAnsi="Calibri"/>
          <w:b w:val="0"/>
          <w:i w:val="0"/>
          <w:color w:val="2980B9"/>
          <w:sz w:val="22"/>
        </w:rPr>
        <w:t xml:space="preserve">•  </w:t>
      </w:r>
      <w:r>
        <w:rPr>
          <w:rFonts w:ascii="Calibri" w:hAnsi="Calibri"/>
          <w:b/>
          <w:i w:val="0"/>
          <w:sz w:val="22"/>
        </w:rPr>
        <w:t>Place Orders</w:t>
      </w:r>
      <w:r>
        <w:rPr>
          <w:rFonts w:ascii="Calibri" w:hAnsi="Calibri"/>
          <w:b w:val="0"/>
          <w:i w:val="0"/>
          <w:sz w:val="22"/>
        </w:rPr>
        <w:t xml:space="preserve"> — Add items and place orders with shipping details</w:t>
      </w:r>
    </w:p>
    <w:p>
      <w:pPr>
        <w:spacing w:before="40" w:after="40"/>
        <w:ind w:left="576" w:hanging="288"/>
      </w:pPr>
      <w:r>
        <w:rPr>
          <w:rFonts w:ascii="Calibri" w:hAnsi="Calibri"/>
          <w:b w:val="0"/>
          <w:i w:val="0"/>
          <w:color w:val="2980B9"/>
          <w:sz w:val="22"/>
        </w:rPr>
        <w:t xml:space="preserve">•  </w:t>
      </w:r>
      <w:r>
        <w:rPr>
          <w:rFonts w:ascii="Calibri" w:hAnsi="Calibri"/>
          <w:b/>
          <w:i w:val="0"/>
          <w:sz w:val="22"/>
        </w:rPr>
        <w:t>Order Tracking</w:t>
      </w:r>
      <w:r>
        <w:rPr>
          <w:rFonts w:ascii="Calibri" w:hAnsi="Calibri"/>
          <w:b w:val="0"/>
          <w:i w:val="0"/>
          <w:sz w:val="22"/>
        </w:rPr>
        <w:t xml:space="preserve"> — Real-time status updates (auto-refreshes every 5 seconds)</w:t>
      </w:r>
    </w:p>
    <w:p>
      <w:pPr>
        <w:spacing w:before="40" w:after="40"/>
        <w:ind w:left="576" w:hanging="288"/>
      </w:pPr>
      <w:r>
        <w:rPr>
          <w:rFonts w:ascii="Calibri" w:hAnsi="Calibri"/>
          <w:b w:val="0"/>
          <w:i w:val="0"/>
          <w:color w:val="2980B9"/>
          <w:sz w:val="22"/>
        </w:rPr>
        <w:t xml:space="preserve">•  </w:t>
      </w:r>
      <w:r>
        <w:rPr>
          <w:rFonts w:ascii="Calibri" w:hAnsi="Calibri"/>
          <w:b/>
          <w:i w:val="0"/>
          <w:sz w:val="22"/>
        </w:rPr>
        <w:t>Order Cancellation</w:t>
      </w:r>
      <w:r>
        <w:rPr>
          <w:rFonts w:ascii="Calibri" w:hAnsi="Calibri"/>
          <w:b w:val="0"/>
          <w:i w:val="0"/>
          <w:sz w:val="22"/>
        </w:rPr>
        <w:t xml:space="preserve"> — Cancel orders before shipment</w:t>
      </w:r>
    </w:p>
    <w:p>
      <w:pPr>
        <w:spacing w:before="40" w:after="40"/>
        <w:ind w:left="576" w:hanging="288"/>
      </w:pPr>
      <w:r>
        <w:rPr>
          <w:rFonts w:ascii="Calibri" w:hAnsi="Calibri"/>
          <w:b w:val="0"/>
          <w:i w:val="0"/>
          <w:color w:val="2980B9"/>
          <w:sz w:val="22"/>
        </w:rPr>
        <w:t xml:space="preserve">•  </w:t>
      </w:r>
      <w:r>
        <w:rPr>
          <w:rFonts w:ascii="Calibri" w:hAnsi="Calibri"/>
          <w:b/>
          <w:i w:val="0"/>
          <w:sz w:val="22"/>
        </w:rPr>
        <w:t>Password Reset</w:t>
      </w:r>
      <w:r>
        <w:rPr>
          <w:rFonts w:ascii="Calibri" w:hAnsi="Calibri"/>
          <w:b w:val="0"/>
          <w:i w:val="0"/>
          <w:sz w:val="22"/>
        </w:rPr>
        <w:t xml:space="preserve"> — OTP-based forgot password via email</w:t>
      </w:r>
    </w:p>
    <w:p>
      <w:pPr>
        <w:spacing w:before="40" w:after="40"/>
        <w:ind w:left="576" w:hanging="288"/>
      </w:pPr>
      <w:r>
        <w:rPr>
          <w:rFonts w:ascii="Calibri" w:hAnsi="Calibri"/>
          <w:b w:val="0"/>
          <w:i w:val="0"/>
          <w:color w:val="2980B9"/>
          <w:sz w:val="22"/>
        </w:rPr>
        <w:t xml:space="preserve">•  </w:t>
      </w:r>
      <w:r>
        <w:rPr>
          <w:rFonts w:ascii="Calibri" w:hAnsi="Calibri"/>
          <w:b/>
          <w:i w:val="0"/>
          <w:sz w:val="22"/>
        </w:rPr>
        <w:t>Profile Management</w:t>
      </w:r>
      <w:r>
        <w:rPr>
          <w:rFonts w:ascii="Calibri" w:hAnsi="Calibri"/>
          <w:b w:val="0"/>
          <w:i w:val="0"/>
          <w:sz w:val="22"/>
        </w:rPr>
        <w:t xml:space="preserve"> — Update name, phone, address</w:t>
      </w:r>
    </w:p>
    <w:p>
      <w:pPr>
        <w:spacing w:before="200" w:after="80"/>
      </w:pPr>
      <w:r>
        <w:rPr>
          <w:rFonts w:ascii="Calibri" w:hAnsi="Calibri"/>
          <w:b/>
          <w:i w:val="0"/>
          <w:color w:val="16A085"/>
          <w:sz w:val="24"/>
        </w:rPr>
        <w:t>Admin Features</w:t>
      </w:r>
    </w:p>
    <w:p>
      <w:pPr>
        <w:spacing w:before="40" w:after="40"/>
        <w:ind w:left="576" w:hanging="288"/>
      </w:pPr>
      <w:r>
        <w:rPr>
          <w:rFonts w:ascii="Calibri" w:hAnsi="Calibri"/>
          <w:b w:val="0"/>
          <w:i w:val="0"/>
          <w:color w:val="2980B9"/>
          <w:sz w:val="22"/>
        </w:rPr>
        <w:t xml:space="preserve">•  </w:t>
      </w:r>
      <w:r>
        <w:rPr>
          <w:rFonts w:ascii="Calibri" w:hAnsi="Calibri"/>
          <w:b/>
          <w:i w:val="0"/>
          <w:sz w:val="22"/>
        </w:rPr>
        <w:t>Executive Dashboard</w:t>
      </w:r>
      <w:r>
        <w:rPr>
          <w:rFonts w:ascii="Calibri" w:hAnsi="Calibri"/>
          <w:b w:val="0"/>
          <w:i w:val="0"/>
          <w:sz w:val="22"/>
        </w:rPr>
        <w:t xml:space="preserve"> — Total revenue, order stats, low-stock alerts</w:t>
      </w:r>
    </w:p>
    <w:p>
      <w:pPr>
        <w:spacing w:before="40" w:after="40"/>
        <w:ind w:left="576" w:hanging="288"/>
      </w:pPr>
      <w:r>
        <w:rPr>
          <w:rFonts w:ascii="Calibri" w:hAnsi="Calibri"/>
          <w:b w:val="0"/>
          <w:i w:val="0"/>
          <w:color w:val="2980B9"/>
          <w:sz w:val="22"/>
        </w:rPr>
        <w:t xml:space="preserve">•  </w:t>
      </w:r>
      <w:r>
        <w:rPr>
          <w:rFonts w:ascii="Calibri" w:hAnsi="Calibri"/>
          <w:b/>
          <w:i w:val="0"/>
          <w:sz w:val="22"/>
        </w:rPr>
        <w:t>User Management</w:t>
      </w:r>
      <w:r>
        <w:rPr>
          <w:rFonts w:ascii="Calibri" w:hAnsi="Calibri"/>
          <w:b w:val="0"/>
          <w:i w:val="0"/>
          <w:sz w:val="22"/>
        </w:rPr>
        <w:t xml:space="preserve"> — View, delete users, change roles</w:t>
      </w:r>
    </w:p>
    <w:p>
      <w:pPr>
        <w:spacing w:before="40" w:after="40"/>
        <w:ind w:left="576" w:hanging="288"/>
      </w:pPr>
      <w:r>
        <w:rPr>
          <w:rFonts w:ascii="Calibri" w:hAnsi="Calibri"/>
          <w:b w:val="0"/>
          <w:i w:val="0"/>
          <w:color w:val="2980B9"/>
          <w:sz w:val="22"/>
        </w:rPr>
        <w:t xml:space="preserve">•  </w:t>
      </w:r>
      <w:r>
        <w:rPr>
          <w:rFonts w:ascii="Calibri" w:hAnsi="Calibri"/>
          <w:b/>
          <w:i w:val="0"/>
          <w:sz w:val="22"/>
        </w:rPr>
        <w:t>Product Management</w:t>
      </w:r>
      <w:r>
        <w:rPr>
          <w:rFonts w:ascii="Calibri" w:hAnsi="Calibri"/>
          <w:b w:val="0"/>
          <w:i w:val="0"/>
          <w:sz w:val="22"/>
        </w:rPr>
        <w:t xml:space="preserve"> — Full CRUD on products</w:t>
      </w:r>
    </w:p>
    <w:p>
      <w:pPr>
        <w:spacing w:before="40" w:after="40"/>
        <w:ind w:left="576" w:hanging="288"/>
      </w:pPr>
      <w:r>
        <w:rPr>
          <w:rFonts w:ascii="Calibri" w:hAnsi="Calibri"/>
          <w:b w:val="0"/>
          <w:i w:val="0"/>
          <w:color w:val="2980B9"/>
          <w:sz w:val="22"/>
        </w:rPr>
        <w:t xml:space="preserve">•  </w:t>
      </w:r>
      <w:r>
        <w:rPr>
          <w:rFonts w:ascii="Calibri" w:hAnsi="Calibri"/>
          <w:b/>
          <w:i w:val="0"/>
          <w:sz w:val="22"/>
        </w:rPr>
        <w:t>Order Management</w:t>
      </w:r>
      <w:r>
        <w:rPr>
          <w:rFonts w:ascii="Calibri" w:hAnsi="Calibri"/>
          <w:b w:val="0"/>
          <w:i w:val="0"/>
          <w:sz w:val="22"/>
        </w:rPr>
        <w:t xml:space="preserve"> — View all orders, update order status</w:t>
      </w:r>
    </w:p>
    <w:p>
      <w:pPr>
        <w:spacing w:before="40" w:after="40"/>
        <w:ind w:left="576" w:hanging="288"/>
      </w:pPr>
      <w:r>
        <w:rPr>
          <w:rFonts w:ascii="Calibri" w:hAnsi="Calibri"/>
          <w:b w:val="0"/>
          <w:i w:val="0"/>
          <w:color w:val="2980B9"/>
          <w:sz w:val="22"/>
        </w:rPr>
        <w:t xml:space="preserve">•  </w:t>
      </w:r>
      <w:r>
        <w:rPr>
          <w:rFonts w:ascii="Calibri" w:hAnsi="Calibri"/>
          <w:b/>
          <w:i w:val="0"/>
          <w:sz w:val="22"/>
        </w:rPr>
        <w:t>Inventory Management</w:t>
      </w:r>
      <w:r>
        <w:rPr>
          <w:rFonts w:ascii="Calibri" w:hAnsi="Calibri"/>
          <w:b w:val="0"/>
          <w:i w:val="0"/>
          <w:sz w:val="22"/>
        </w:rPr>
        <w:t xml:space="preserve"> — Track and update stock levels</w:t>
      </w:r>
    </w:p>
    <w:p>
      <w:pPr>
        <w:spacing w:before="40" w:after="40"/>
        <w:ind w:left="576" w:hanging="288"/>
      </w:pPr>
      <w:r>
        <w:rPr>
          <w:rFonts w:ascii="Calibri" w:hAnsi="Calibri"/>
          <w:b w:val="0"/>
          <w:i w:val="0"/>
          <w:color w:val="2980B9"/>
          <w:sz w:val="22"/>
        </w:rPr>
        <w:t xml:space="preserve">•  </w:t>
      </w:r>
      <w:r>
        <w:rPr>
          <w:rFonts w:ascii="Calibri" w:hAnsi="Calibri"/>
          <w:b/>
          <w:i w:val="0"/>
          <w:sz w:val="22"/>
        </w:rPr>
        <w:t>Shipment Management</w:t>
      </w:r>
      <w:r>
        <w:rPr>
          <w:rFonts w:ascii="Calibri" w:hAnsi="Calibri"/>
          <w:b w:val="0"/>
          <w:i w:val="0"/>
          <w:sz w:val="22"/>
        </w:rPr>
        <w:t xml:space="preserve"> — Create shipments, update shipment status</w:t>
      </w:r>
    </w:p>
    <w:p>
      <w:pPr>
        <w:spacing w:before="40" w:after="40"/>
        <w:ind w:left="576" w:hanging="288"/>
      </w:pPr>
      <w:r>
        <w:rPr>
          <w:rFonts w:ascii="Calibri" w:hAnsi="Calibri"/>
          <w:b w:val="0"/>
          <w:i w:val="0"/>
          <w:color w:val="2980B9"/>
          <w:sz w:val="22"/>
        </w:rPr>
        <w:t xml:space="preserve">•  </w:t>
      </w:r>
      <w:r>
        <w:rPr>
          <w:rFonts w:ascii="Calibri" w:hAnsi="Calibri"/>
          <w:b/>
          <w:i w:val="0"/>
          <w:sz w:val="22"/>
        </w:rPr>
        <w:t>Return/Refund Processing</w:t>
      </w:r>
      <w:r>
        <w:rPr>
          <w:rFonts w:ascii="Calibri" w:hAnsi="Calibri"/>
          <w:b w:val="0"/>
          <w:i w:val="0"/>
          <w:sz w:val="22"/>
        </w:rPr>
        <w:t xml:space="preserve"> — Approve returns, process refunds</w:t>
      </w:r>
    </w:p>
    <w:p>
      <w:pPr>
        <w:spacing w:before="280" w:after="120"/>
        <w:pBdr>
          <w:bottom w:val="single" w:sz="4" w:space="1" w:color="2C3E50"/>
        </w:pBdr>
      </w:pPr>
      <w:r>
        <w:rPr>
          <w:rFonts w:ascii="Calibri" w:hAnsi="Calibri"/>
          <w:b/>
          <w:i w:val="0"/>
          <w:color w:val="2C3E50"/>
          <w:sz w:val="28"/>
        </w:rPr>
        <w:t>1.4 Real-World Business Use Case</w:t>
      </w:r>
    </w:p>
    <w:p>
      <w:pPr>
        <w:spacing w:before="60" w:after="60"/>
      </w:pPr>
      <w:r>
        <w:rPr>
          <w:rFonts w:ascii="Calibri" w:hAnsi="Calibri"/>
          <w:b/>
          <w:i w:val="0"/>
          <w:sz w:val="22"/>
        </w:rPr>
        <w:t>Scenario:</w:t>
      </w:r>
      <w:r>
        <w:rPr>
          <w:rFonts w:ascii="Calibri" w:hAnsi="Calibri"/>
          <w:b w:val="0"/>
          <w:i w:val="0"/>
          <w:sz w:val="22"/>
        </w:rPr>
        <w:t xml:space="preserve"> "ShopHub" is an online store selling electronics, clothing, and footwear.</w:t>
      </w:r>
    </w:p>
    <w:p>
      <w:pPr>
        <w:spacing w:before="40" w:after="40"/>
        <w:ind w:left="576" w:hanging="288"/>
      </w:pPr>
      <w:r>
        <w:rPr>
          <w:rFonts w:ascii="Calibri" w:hAnsi="Calibri"/>
          <w:b w:val="0"/>
          <w:i w:val="0"/>
          <w:color w:val="2980B9"/>
          <w:sz w:val="22"/>
        </w:rPr>
        <w:t xml:space="preserve">•  </w:t>
      </w:r>
      <w:r>
        <w:rPr>
          <w:rFonts w:ascii="Calibri" w:hAnsi="Calibri"/>
          <w:b/>
          <w:i w:val="0"/>
          <w:sz w:val="22"/>
        </w:rPr>
        <w:t>Customer (Rahul):</w:t>
      </w:r>
      <w:r>
        <w:rPr>
          <w:rFonts w:ascii="Calibri" w:hAnsi="Calibri"/>
          <w:b w:val="0"/>
          <w:i w:val="0"/>
          <w:sz w:val="22"/>
        </w:rPr>
        <w:t xml:space="preserve"> Registers → Browses products → Adds iPhone 15 Pro to cart → Places order → Receives order ID → Tracks order from PENDING → SHIPPED → DELIVERED</w:t>
      </w:r>
    </w:p>
    <w:p>
      <w:pPr>
        <w:spacing w:before="40" w:after="40"/>
        <w:ind w:left="576" w:hanging="288"/>
      </w:pPr>
      <w:r>
        <w:rPr>
          <w:rFonts w:ascii="Calibri" w:hAnsi="Calibri"/>
          <w:b w:val="0"/>
          <w:i w:val="0"/>
          <w:color w:val="2980B9"/>
          <w:sz w:val="22"/>
        </w:rPr>
        <w:t xml:space="preserve">•  </w:t>
      </w:r>
      <w:r>
        <w:rPr>
          <w:rFonts w:ascii="Calibri" w:hAnsi="Calibri"/>
          <w:b/>
          <w:i w:val="0"/>
          <w:sz w:val="22"/>
        </w:rPr>
        <w:t>Admin (Priya):</w:t>
      </w:r>
      <w:r>
        <w:rPr>
          <w:rFonts w:ascii="Calibri" w:hAnsi="Calibri"/>
          <w:b w:val="0"/>
          <w:i w:val="0"/>
          <w:sz w:val="22"/>
        </w:rPr>
        <w:t xml:space="preserve"> Logs in → Sees dashboard → Updates Rahul's order to SHIPPED → Manages inventory → Processes refund for a returned item</w:t>
      </w:r>
    </w:p>
    <w:p>
      <w:pPr>
        <w:spacing w:before="280" w:after="120"/>
        <w:pBdr>
          <w:bottom w:val="single" w:sz="4" w:space="1" w:color="2C3E50"/>
        </w:pBdr>
      </w:pPr>
      <w:r>
        <w:rPr>
          <w:rFonts w:ascii="Calibri" w:hAnsi="Calibri"/>
          <w:b/>
          <w:i w:val="0"/>
          <w:color w:val="2C3E50"/>
          <w:sz w:val="28"/>
        </w:rPr>
        <w:t>1.5 Customer Flow</w:t>
      </w:r>
    </w:p>
    <w:p>
      <w:pPr>
        <w:spacing w:before="80" w:after="80"/>
        <w:ind w:left="360" w:right="360"/>
        <w:shd w:val="clear" w:fill="F0F0F0"/>
      </w:pPr>
      <w:r>
        <w:rPr>
          <w:rFonts w:ascii="Consolas" w:hAnsi="Consolas"/>
          <w:b w:val="0"/>
          <w:i w:val="0"/>
          <w:color w:val="282828"/>
          <w:sz w:val="17"/>
        </w:rPr>
        <w:t>Register/Login → Browse Products → Select Items → Place Order</w:t>
      </w:r>
      <w:r>
        <w:br/>
      </w:r>
      <w:r>
        <w:rPr>
          <w:rFonts w:ascii="Consolas" w:hAnsi="Consolas"/>
          <w:b w:val="0"/>
          <w:i w:val="0"/>
          <w:color w:val="282828"/>
          <w:sz w:val="17"/>
        </w:rPr>
        <w:t xml:space="preserve">       ↓                                              ↓</w:t>
      </w:r>
      <w:r>
        <w:br/>
      </w:r>
      <w:r>
        <w:rPr>
          <w:rFonts w:ascii="Consolas" w:hAnsi="Consolas"/>
          <w:b w:val="0"/>
          <w:i w:val="0"/>
          <w:color w:val="282828"/>
          <w:sz w:val="17"/>
        </w:rPr>
        <w:t xml:space="preserve">  Get JWT Token                              Order Created (PENDING)</w:t>
      </w:r>
      <w:r>
        <w:br/>
      </w:r>
      <w:r>
        <w:rPr>
          <w:rFonts w:ascii="Consolas" w:hAnsi="Consolas"/>
          <w:b w:val="0"/>
          <w:i w:val="0"/>
          <w:color w:val="282828"/>
          <w:sz w:val="17"/>
        </w:rPr>
        <w:t xml:space="preserve">       ↓                                              ↓</w:t>
      </w:r>
      <w:r>
        <w:br/>
      </w:r>
      <w:r>
        <w:rPr>
          <w:rFonts w:ascii="Consolas" w:hAnsi="Consolas"/>
          <w:b w:val="0"/>
          <w:i w:val="0"/>
          <w:color w:val="282828"/>
          <w:sz w:val="17"/>
        </w:rPr>
        <w:t xml:space="preserve">  Access Protected APIs                    Track Order Status</w:t>
      </w:r>
      <w:r>
        <w:br/>
      </w:r>
      <w:r>
        <w:rPr>
          <w:rFonts w:ascii="Consolas" w:hAnsi="Consolas"/>
          <w:b w:val="0"/>
          <w:i w:val="0"/>
          <w:color w:val="282828"/>
          <w:sz w:val="17"/>
        </w:rPr>
        <w:t xml:space="preserve">       ↓                                              ↓</w:t>
      </w:r>
      <w:r>
        <w:br/>
      </w:r>
      <w:r>
        <w:rPr>
          <w:rFonts w:ascii="Consolas" w:hAnsi="Consolas"/>
          <w:b w:val="0"/>
          <w:i w:val="0"/>
          <w:color w:val="282828"/>
          <w:sz w:val="17"/>
        </w:rPr>
        <w:t xml:space="preserve">  View Profile / Update                    PENDING → CONFIRMED → PACKED</w:t>
      </w:r>
      <w:r>
        <w:br/>
      </w:r>
      <w:r>
        <w:rPr>
          <w:rFonts w:ascii="Consolas" w:hAnsi="Consolas"/>
          <w:b w:val="0"/>
          <w:i w:val="0"/>
          <w:color w:val="282828"/>
          <w:sz w:val="17"/>
        </w:rPr>
        <w:t xml:space="preserve">                                                      ↓</w:t>
      </w:r>
      <w:r>
        <w:br/>
      </w:r>
      <w:r>
        <w:rPr>
          <w:rFonts w:ascii="Consolas" w:hAnsi="Consolas"/>
          <w:b w:val="0"/>
          <w:i w:val="0"/>
          <w:color w:val="282828"/>
          <w:sz w:val="17"/>
        </w:rPr>
        <w:t xml:space="preserve">                                           SHIPPED → OUT_FOR_DELIVERY → DELIVERED</w:t>
      </w:r>
      <w:r>
        <w:br/>
      </w:r>
      <w:r>
        <w:rPr>
          <w:rFonts w:ascii="Consolas" w:hAnsi="Consolas"/>
          <w:b w:val="0"/>
          <w:i w:val="0"/>
          <w:color w:val="282828"/>
          <w:sz w:val="17"/>
        </w:rPr>
        <w:t xml:space="preserve">                                                      ↓</w:t>
      </w:r>
      <w:r>
        <w:br/>
      </w:r>
      <w:r>
        <w:rPr>
          <w:rFonts w:ascii="Consolas" w:hAnsi="Consolas"/>
          <w:b w:val="0"/>
          <w:i w:val="0"/>
          <w:color w:val="282828"/>
          <w:sz w:val="17"/>
        </w:rPr>
        <w:t xml:space="preserve">                                           (Optional) Request Return → Refund</w:t>
      </w:r>
    </w:p>
    <w:p>
      <w:pPr>
        <w:spacing w:before="280" w:after="120"/>
        <w:pBdr>
          <w:bottom w:val="single" w:sz="4" w:space="1" w:color="2C3E50"/>
        </w:pBdr>
      </w:pPr>
      <w:r>
        <w:rPr>
          <w:rFonts w:ascii="Calibri" w:hAnsi="Calibri"/>
          <w:b/>
          <w:i w:val="0"/>
          <w:color w:val="2C3E50"/>
          <w:sz w:val="28"/>
        </w:rPr>
        <w:t>1.6 Admin Flow</w:t>
      </w:r>
    </w:p>
    <w:p>
      <w:pPr>
        <w:spacing w:before="80" w:after="80"/>
        <w:ind w:left="360" w:right="360"/>
        <w:shd w:val="clear" w:fill="F0F0F0"/>
      </w:pPr>
      <w:r>
        <w:rPr>
          <w:rFonts w:ascii="Consolas" w:hAnsi="Consolas"/>
          <w:b w:val="0"/>
          <w:i w:val="0"/>
          <w:color w:val="282828"/>
          <w:sz w:val="17"/>
        </w:rPr>
        <w:t>Login (admin@shop.com) → Dashboard Overview</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   Manage Users  │  Manage Products  │  Manage Orders  │</w:t>
      </w:r>
      <w:r>
        <w:br/>
      </w:r>
      <w:r>
        <w:rPr>
          <w:rFonts w:ascii="Consolas" w:hAnsi="Consolas"/>
          <w:b w:val="0"/>
          <w:i w:val="0"/>
          <w:color w:val="282828"/>
          <w:sz w:val="17"/>
        </w:rPr>
        <w:t xml:space="preserve">  │   View/Delete   │  Add/Edit/Delete  │  Update Status  │</w:t>
      </w:r>
      <w:r>
        <w:br/>
      </w:r>
      <w:r>
        <w:rPr>
          <w:rFonts w:ascii="Consolas" w:hAnsi="Consolas"/>
          <w:b w:val="0"/>
          <w:i w:val="0"/>
          <w:color w:val="282828"/>
          <w:sz w:val="17"/>
        </w:rPr>
        <w:t xml:space="preserve">  │   Change Roles  │  Update Stock     │  View All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Process Returns → Approve → Issue Refund</w:t>
      </w:r>
    </w:p>
    <w:p>
      <w:pPr>
        <w:spacing w:before="280" w:after="120"/>
        <w:pBdr>
          <w:bottom w:val="single" w:sz="4" w:space="1" w:color="2C3E50"/>
        </w:pBdr>
      </w:pPr>
      <w:r>
        <w:rPr>
          <w:rFonts w:ascii="Calibri" w:hAnsi="Calibri"/>
          <w:b/>
          <w:i w:val="0"/>
          <w:color w:val="2C3E50"/>
          <w:sz w:val="28"/>
        </w:rPr>
        <w:t>1.7 Order Lifecycle (From Placement to Delivery)</w:t>
      </w:r>
    </w:p>
    <w:p>
      <w:pPr>
        <w:spacing w:before="80" w:after="80"/>
        <w:ind w:left="360" w:right="360"/>
        <w:shd w:val="clear" w:fill="F0F0F0"/>
      </w:pPr>
      <w:r>
        <w:rPr>
          <w:rFonts w:ascii="Consolas" w:hAnsi="Consolas"/>
          <w:b w:val="0"/>
          <w:i w:val="0"/>
          <w:color w:val="282828"/>
          <w:sz w:val="17"/>
        </w:rPr>
        <w:t xml:space="preserve"> ┌──────────┐    ┌───────────┐    ┌────────┐    ┌─────────┐</w:t>
      </w:r>
      <w:r>
        <w:br/>
      </w:r>
      <w:r>
        <w:rPr>
          <w:rFonts w:ascii="Consolas" w:hAnsi="Consolas"/>
          <w:b w:val="0"/>
          <w:i w:val="0"/>
          <w:color w:val="282828"/>
          <w:sz w:val="17"/>
        </w:rPr>
        <w:t xml:space="preserve"> │ PENDING  │───&gt;│ CONFIRMED │───&gt;│ PACKED │───&gt;│ SHIPPED │</w:t>
      </w:r>
      <w:r>
        <w:br/>
      </w:r>
      <w:r>
        <w:rPr>
          <w:rFonts w:ascii="Consolas" w:hAnsi="Consolas"/>
          <w:b w:val="0"/>
          <w:i w:val="0"/>
          <w:color w:val="282828"/>
          <w:sz w:val="17"/>
        </w:rPr>
        <w:t xml:space="preserve"> └──────────┘    └───────────┘    └────────┘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 OUT_FOR_DELIVERY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 DELIVERED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(If customer requests)</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 RETURNED  │</w:t>
      </w:r>
      <w:r>
        <w:br/>
      </w:r>
      <w:r>
        <w:rPr>
          <w:rFonts w:ascii="Consolas" w:hAnsi="Consolas"/>
          <w:b w:val="0"/>
          <w:i w:val="0"/>
          <w:color w:val="282828"/>
          <w:sz w:val="17"/>
        </w:rPr>
        <w:t xml:space="preserve">                                              └───────────┘</w:t>
      </w:r>
      <w:r>
        <w:br/>
      </w:r>
      <w:r>
        <w:rPr>
          <w:rFonts w:ascii="Consolas" w:hAnsi="Consolas"/>
          <w:b w:val="0"/>
          <w:i w:val="0"/>
          <w:color w:val="282828"/>
          <w:sz w:val="17"/>
        </w:rPr>
      </w:r>
      <w:r>
        <w:br/>
      </w:r>
      <w:r>
        <w:rPr>
          <w:rFonts w:ascii="Consolas" w:hAnsi="Consolas"/>
          <w:b w:val="0"/>
          <w:i w:val="0"/>
          <w:color w:val="282828"/>
          <w:sz w:val="17"/>
        </w:rPr>
        <w:t xml:space="preserve">  At any stage before SHIPPED:</w:t>
      </w:r>
      <w:r>
        <w:br/>
      </w:r>
      <w:r>
        <w:rPr>
          <w:rFonts w:ascii="Consolas" w:hAnsi="Consolas"/>
          <w:b w:val="0"/>
          <w:i w:val="0"/>
          <w:color w:val="282828"/>
          <w:sz w:val="17"/>
        </w:rPr>
        <w:t xml:space="preserve">  ┌───────────┐</w:t>
      </w:r>
      <w:r>
        <w:br/>
      </w:r>
      <w:r>
        <w:rPr>
          <w:rFonts w:ascii="Consolas" w:hAnsi="Consolas"/>
          <w:b w:val="0"/>
          <w:i w:val="0"/>
          <w:color w:val="282828"/>
          <w:sz w:val="17"/>
        </w:rPr>
        <w:t xml:space="preserve">  │ CANCELLED │  (Customer can cancel)</w:t>
      </w:r>
      <w:r>
        <w:br/>
      </w:r>
      <w:r>
        <w:rPr>
          <w:rFonts w:ascii="Consolas" w:hAnsi="Consolas"/>
          <w:b w:val="0"/>
          <w:i w:val="0"/>
          <w:color w:val="282828"/>
          <w:sz w:val="17"/>
        </w:rPr>
        <w:t xml:space="preserve">  └───────────┘</w:t>
      </w:r>
    </w:p>
    <w:p>
      <w:pPr>
        <w:spacing w:before="60" w:after="60"/>
      </w:pPr>
      <w:r>
        <w:rPr>
          <w:rFonts w:ascii="Calibri" w:hAnsi="Calibri"/>
          <w:b/>
          <w:i w:val="0"/>
          <w:sz w:val="22"/>
        </w:rPr>
        <w:t>Step-by-step lifecycle:</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fill="2C3E50"/>
          </w:tcPr>
          <w:p>
            <w:pPr>
              <w:spacing w:before="40" w:after="40"/>
            </w:pPr>
            <w:r/>
            <w:r>
              <w:rPr>
                <w:rFonts w:ascii="Calibri" w:hAnsi="Calibri"/>
                <w:b/>
                <w:i w:val="0"/>
                <w:color w:val="FFFFFF"/>
                <w:sz w:val="20"/>
              </w:rPr>
              <w:t>Step</w:t>
            </w:r>
          </w:p>
        </w:tc>
        <w:tc>
          <w:tcPr>
            <w:tcW w:type="dxa" w:w="2436"/>
            <w:shd w:fill="2C3E50"/>
          </w:tcPr>
          <w:p>
            <w:pPr>
              <w:spacing w:before="40" w:after="40"/>
            </w:pPr>
            <w:r/>
            <w:r>
              <w:rPr>
                <w:rFonts w:ascii="Calibri" w:hAnsi="Calibri"/>
                <w:b/>
                <w:i w:val="0"/>
                <w:color w:val="FFFFFF"/>
                <w:sz w:val="20"/>
              </w:rPr>
              <w:t>Status</w:t>
            </w:r>
          </w:p>
        </w:tc>
        <w:tc>
          <w:tcPr>
            <w:tcW w:type="dxa" w:w="2436"/>
            <w:shd w:fill="2C3E50"/>
          </w:tcPr>
          <w:p>
            <w:pPr>
              <w:spacing w:before="40" w:after="40"/>
            </w:pPr>
            <w:r/>
            <w:r>
              <w:rPr>
                <w:rFonts w:ascii="Calibri" w:hAnsi="Calibri"/>
                <w:b/>
                <w:i w:val="0"/>
                <w:color w:val="FFFFFF"/>
                <w:sz w:val="20"/>
              </w:rPr>
              <w:t>What Happens</w:t>
            </w:r>
          </w:p>
        </w:tc>
        <w:tc>
          <w:tcPr>
            <w:tcW w:type="dxa" w:w="2436"/>
            <w:shd w:fill="2C3E50"/>
          </w:tcPr>
          <w:p>
            <w:pPr>
              <w:spacing w:before="40" w:after="40"/>
            </w:pPr>
            <w:r/>
            <w:r>
              <w:rPr>
                <w:rFonts w:ascii="Calibri" w:hAnsi="Calibri"/>
                <w:b/>
                <w:i w:val="0"/>
                <w:color w:val="FFFFFF"/>
                <w:sz w:val="20"/>
              </w:rPr>
              <w:t>Who Triggers</w:t>
            </w:r>
          </w:p>
        </w:tc>
      </w:tr>
      <w:tr>
        <w:tc>
          <w:tcPr>
            <w:tcW w:type="dxa" w:w="2436"/>
          </w:tcPr>
          <w:p>
            <w:pPr>
              <w:spacing w:before="40" w:after="40"/>
            </w:pPr>
            <w:r/>
            <w:r>
              <w:rPr>
                <w:rFonts w:ascii="Calibri" w:hAnsi="Calibri"/>
                <w:b w:val="0"/>
                <w:i w:val="0"/>
                <w:sz w:val="20"/>
              </w:rPr>
              <w:t>1</w:t>
            </w:r>
          </w:p>
        </w:tc>
        <w:tc>
          <w:tcPr>
            <w:tcW w:type="dxa" w:w="2436"/>
          </w:tcPr>
          <w:p>
            <w:pPr>
              <w:spacing w:before="40" w:after="40"/>
            </w:pPr>
            <w:r/>
            <w:r>
              <w:rPr>
                <w:rFonts w:ascii="Calibri" w:hAnsi="Calibri"/>
                <w:b w:val="0"/>
                <w:i w:val="0"/>
                <w:sz w:val="20"/>
              </w:rPr>
              <w:t>PENDING</w:t>
            </w:r>
          </w:p>
        </w:tc>
        <w:tc>
          <w:tcPr>
            <w:tcW w:type="dxa" w:w="2436"/>
          </w:tcPr>
          <w:p>
            <w:pPr>
              <w:spacing w:before="40" w:after="40"/>
            </w:pPr>
            <w:r/>
            <w:r>
              <w:rPr>
                <w:rFonts w:ascii="Calibri" w:hAnsi="Calibri"/>
                <w:b w:val="0"/>
                <w:i w:val="0"/>
                <w:sz w:val="20"/>
              </w:rPr>
              <w:t>Order is placed, inventory deducted, shipment auto-created</w:t>
            </w:r>
          </w:p>
        </w:tc>
        <w:tc>
          <w:tcPr>
            <w:tcW w:type="dxa" w:w="2436"/>
          </w:tcPr>
          <w:p>
            <w:pPr>
              <w:spacing w:before="40" w:after="40"/>
            </w:pPr>
            <w:r/>
            <w:r>
              <w:rPr>
                <w:rFonts w:ascii="Calibri" w:hAnsi="Calibri"/>
                <w:b w:val="0"/>
                <w:i w:val="0"/>
                <w:sz w:val="20"/>
              </w:rPr>
              <w:t>Customer</w:t>
            </w:r>
          </w:p>
        </w:tc>
      </w:tr>
      <w:tr>
        <w:tc>
          <w:tcPr>
            <w:tcW w:type="dxa" w:w="2436"/>
            <w:shd w:fill="EBF5FB"/>
          </w:tcPr>
          <w:p>
            <w:pPr>
              <w:spacing w:before="40" w:after="40"/>
            </w:pPr>
            <w:r/>
            <w:r>
              <w:rPr>
                <w:rFonts w:ascii="Calibri" w:hAnsi="Calibri"/>
                <w:b w:val="0"/>
                <w:i w:val="0"/>
                <w:sz w:val="20"/>
              </w:rPr>
              <w:t>2</w:t>
            </w:r>
          </w:p>
        </w:tc>
        <w:tc>
          <w:tcPr>
            <w:tcW w:type="dxa" w:w="2436"/>
            <w:shd w:fill="EBF5FB"/>
          </w:tcPr>
          <w:p>
            <w:pPr>
              <w:spacing w:before="40" w:after="40"/>
            </w:pPr>
            <w:r/>
            <w:r>
              <w:rPr>
                <w:rFonts w:ascii="Calibri" w:hAnsi="Calibri"/>
                <w:b w:val="0"/>
                <w:i w:val="0"/>
                <w:sz w:val="20"/>
              </w:rPr>
              <w:t>CONFIRMED</w:t>
            </w:r>
          </w:p>
        </w:tc>
        <w:tc>
          <w:tcPr>
            <w:tcW w:type="dxa" w:w="2436"/>
            <w:shd w:fill="EBF5FB"/>
          </w:tcPr>
          <w:p>
            <w:pPr>
              <w:spacing w:before="40" w:after="40"/>
            </w:pPr>
            <w:r/>
            <w:r>
              <w:rPr>
                <w:rFonts w:ascii="Calibri" w:hAnsi="Calibri"/>
                <w:b w:val="0"/>
                <w:i w:val="0"/>
                <w:sz w:val="20"/>
              </w:rPr>
              <w:t>Admin confirms order is valid and payment received</w:t>
            </w:r>
          </w:p>
        </w:tc>
        <w:tc>
          <w:tcPr>
            <w:tcW w:type="dxa" w:w="2436"/>
            <w:shd w:fill="EBF5FB"/>
          </w:tcPr>
          <w:p>
            <w:pPr>
              <w:spacing w:before="40" w:after="40"/>
            </w:pPr>
            <w:r/>
            <w:r>
              <w:rPr>
                <w:rFonts w:ascii="Calibri" w:hAnsi="Calibri"/>
                <w:b w:val="0"/>
                <w:i w:val="0"/>
                <w:sz w:val="20"/>
              </w:rPr>
              <w:t>Admin</w:t>
            </w:r>
          </w:p>
        </w:tc>
      </w:tr>
      <w:tr>
        <w:tc>
          <w:tcPr>
            <w:tcW w:type="dxa" w:w="2436"/>
          </w:tcPr>
          <w:p>
            <w:pPr>
              <w:spacing w:before="40" w:after="40"/>
            </w:pPr>
            <w:r/>
            <w:r>
              <w:rPr>
                <w:rFonts w:ascii="Calibri" w:hAnsi="Calibri"/>
                <w:b w:val="0"/>
                <w:i w:val="0"/>
                <w:sz w:val="20"/>
              </w:rPr>
              <w:t>3</w:t>
            </w:r>
          </w:p>
        </w:tc>
        <w:tc>
          <w:tcPr>
            <w:tcW w:type="dxa" w:w="2436"/>
          </w:tcPr>
          <w:p>
            <w:pPr>
              <w:spacing w:before="40" w:after="40"/>
            </w:pPr>
            <w:r/>
            <w:r>
              <w:rPr>
                <w:rFonts w:ascii="Calibri" w:hAnsi="Calibri"/>
                <w:b w:val="0"/>
                <w:i w:val="0"/>
                <w:sz w:val="20"/>
              </w:rPr>
              <w:t>PACKED</w:t>
            </w:r>
          </w:p>
        </w:tc>
        <w:tc>
          <w:tcPr>
            <w:tcW w:type="dxa" w:w="2436"/>
          </w:tcPr>
          <w:p>
            <w:pPr>
              <w:spacing w:before="40" w:after="40"/>
            </w:pPr>
            <w:r/>
            <w:r>
              <w:rPr>
                <w:rFonts w:ascii="Calibri" w:hAnsi="Calibri"/>
                <w:b w:val="0"/>
                <w:i w:val="0"/>
                <w:sz w:val="20"/>
              </w:rPr>
              <w:t>Items are packed and ready for pickup</w:t>
            </w:r>
          </w:p>
        </w:tc>
        <w:tc>
          <w:tcPr>
            <w:tcW w:type="dxa" w:w="2436"/>
          </w:tcPr>
          <w:p>
            <w:pPr>
              <w:spacing w:before="40" w:after="40"/>
            </w:pPr>
            <w:r/>
            <w:r>
              <w:rPr>
                <w:rFonts w:ascii="Calibri" w:hAnsi="Calibri"/>
                <w:b w:val="0"/>
                <w:i w:val="0"/>
                <w:sz w:val="20"/>
              </w:rPr>
              <w:t>Admin</w:t>
            </w:r>
          </w:p>
        </w:tc>
      </w:tr>
      <w:tr>
        <w:tc>
          <w:tcPr>
            <w:tcW w:type="dxa" w:w="2436"/>
            <w:shd w:fill="EBF5FB"/>
          </w:tcPr>
          <w:p>
            <w:pPr>
              <w:spacing w:before="40" w:after="40"/>
            </w:pPr>
            <w:r/>
            <w:r>
              <w:rPr>
                <w:rFonts w:ascii="Calibri" w:hAnsi="Calibri"/>
                <w:b w:val="0"/>
                <w:i w:val="0"/>
                <w:sz w:val="20"/>
              </w:rPr>
              <w:t>4</w:t>
            </w:r>
          </w:p>
        </w:tc>
        <w:tc>
          <w:tcPr>
            <w:tcW w:type="dxa" w:w="2436"/>
            <w:shd w:fill="EBF5FB"/>
          </w:tcPr>
          <w:p>
            <w:pPr>
              <w:spacing w:before="40" w:after="40"/>
            </w:pPr>
            <w:r/>
            <w:r>
              <w:rPr>
                <w:rFonts w:ascii="Calibri" w:hAnsi="Calibri"/>
                <w:b w:val="0"/>
                <w:i w:val="0"/>
                <w:sz w:val="20"/>
              </w:rPr>
              <w:t>SHIPPED</w:t>
            </w:r>
          </w:p>
        </w:tc>
        <w:tc>
          <w:tcPr>
            <w:tcW w:type="dxa" w:w="2436"/>
            <w:shd w:fill="EBF5FB"/>
          </w:tcPr>
          <w:p>
            <w:pPr>
              <w:spacing w:before="40" w:after="40"/>
            </w:pPr>
            <w:r/>
            <w:r>
              <w:rPr>
                <w:rFonts w:ascii="Calibri" w:hAnsi="Calibri"/>
                <w:b w:val="0"/>
                <w:i w:val="0"/>
                <w:sz w:val="20"/>
              </w:rPr>
              <w:t>Handed to courier, shipment status → IN_TRANSIT</w:t>
            </w:r>
          </w:p>
        </w:tc>
        <w:tc>
          <w:tcPr>
            <w:tcW w:type="dxa" w:w="2436"/>
            <w:shd w:fill="EBF5FB"/>
          </w:tcPr>
          <w:p>
            <w:pPr>
              <w:spacing w:before="40" w:after="40"/>
            </w:pPr>
            <w:r/>
            <w:r>
              <w:rPr>
                <w:rFonts w:ascii="Calibri" w:hAnsi="Calibri"/>
                <w:b w:val="0"/>
                <w:i w:val="0"/>
                <w:sz w:val="20"/>
              </w:rPr>
              <w:t>Admin</w:t>
            </w:r>
          </w:p>
        </w:tc>
      </w:tr>
      <w:tr>
        <w:tc>
          <w:tcPr>
            <w:tcW w:type="dxa" w:w="2436"/>
          </w:tcPr>
          <w:p>
            <w:pPr>
              <w:spacing w:before="40" w:after="40"/>
            </w:pPr>
            <w:r/>
            <w:r>
              <w:rPr>
                <w:rFonts w:ascii="Calibri" w:hAnsi="Calibri"/>
                <w:b w:val="0"/>
                <w:i w:val="0"/>
                <w:sz w:val="20"/>
              </w:rPr>
              <w:t>5</w:t>
            </w:r>
          </w:p>
        </w:tc>
        <w:tc>
          <w:tcPr>
            <w:tcW w:type="dxa" w:w="2436"/>
          </w:tcPr>
          <w:p>
            <w:pPr>
              <w:spacing w:before="40" w:after="40"/>
            </w:pPr>
            <w:r/>
            <w:r>
              <w:rPr>
                <w:rFonts w:ascii="Calibri" w:hAnsi="Calibri"/>
                <w:b w:val="0"/>
                <w:i w:val="0"/>
                <w:sz w:val="20"/>
              </w:rPr>
              <w:t>OUT_FOR_DELIVERY</w:t>
            </w:r>
          </w:p>
        </w:tc>
        <w:tc>
          <w:tcPr>
            <w:tcW w:type="dxa" w:w="2436"/>
          </w:tcPr>
          <w:p>
            <w:pPr>
              <w:spacing w:before="40" w:after="40"/>
            </w:pPr>
            <w:r/>
            <w:r>
              <w:rPr>
                <w:rFonts w:ascii="Calibri" w:hAnsi="Calibri"/>
                <w:b w:val="0"/>
                <w:i w:val="0"/>
                <w:sz w:val="20"/>
              </w:rPr>
              <w:t>Last-mile delivery in progress</w:t>
            </w:r>
          </w:p>
        </w:tc>
        <w:tc>
          <w:tcPr>
            <w:tcW w:type="dxa" w:w="2436"/>
          </w:tcPr>
          <w:p>
            <w:pPr>
              <w:spacing w:before="40" w:after="40"/>
            </w:pPr>
            <w:r/>
            <w:r>
              <w:rPr>
                <w:rFonts w:ascii="Calibri" w:hAnsi="Calibri"/>
                <w:b w:val="0"/>
                <w:i w:val="0"/>
                <w:sz w:val="20"/>
              </w:rPr>
              <w:t>Admin</w:t>
            </w:r>
          </w:p>
        </w:tc>
      </w:tr>
      <w:tr>
        <w:tc>
          <w:tcPr>
            <w:tcW w:type="dxa" w:w="2436"/>
            <w:shd w:fill="EBF5FB"/>
          </w:tcPr>
          <w:p>
            <w:pPr>
              <w:spacing w:before="40" w:after="40"/>
            </w:pPr>
            <w:r/>
            <w:r>
              <w:rPr>
                <w:rFonts w:ascii="Calibri" w:hAnsi="Calibri"/>
                <w:b w:val="0"/>
                <w:i w:val="0"/>
                <w:sz w:val="20"/>
              </w:rPr>
              <w:t>6</w:t>
            </w:r>
          </w:p>
        </w:tc>
        <w:tc>
          <w:tcPr>
            <w:tcW w:type="dxa" w:w="2436"/>
            <w:shd w:fill="EBF5FB"/>
          </w:tcPr>
          <w:p>
            <w:pPr>
              <w:spacing w:before="40" w:after="40"/>
            </w:pPr>
            <w:r/>
            <w:r>
              <w:rPr>
                <w:rFonts w:ascii="Calibri" w:hAnsi="Calibri"/>
                <w:b w:val="0"/>
                <w:i w:val="0"/>
                <w:sz w:val="20"/>
              </w:rPr>
              <w:t>DELIVERED</w:t>
            </w:r>
          </w:p>
        </w:tc>
        <w:tc>
          <w:tcPr>
            <w:tcW w:type="dxa" w:w="2436"/>
            <w:shd w:fill="EBF5FB"/>
          </w:tcPr>
          <w:p>
            <w:pPr>
              <w:spacing w:before="40" w:after="40"/>
            </w:pPr>
            <w:r/>
            <w:r>
              <w:rPr>
                <w:rFonts w:ascii="Calibri" w:hAnsi="Calibri"/>
                <w:b w:val="0"/>
                <w:i w:val="0"/>
                <w:sz w:val="20"/>
              </w:rPr>
              <w:t>Customer received the package, shipment → DELIVERED</w:t>
            </w:r>
          </w:p>
        </w:tc>
        <w:tc>
          <w:tcPr>
            <w:tcW w:type="dxa" w:w="2436"/>
            <w:shd w:fill="EBF5FB"/>
          </w:tcPr>
          <w:p>
            <w:pPr>
              <w:spacing w:before="40" w:after="40"/>
            </w:pPr>
            <w:r/>
            <w:r>
              <w:rPr>
                <w:rFonts w:ascii="Calibri" w:hAnsi="Calibri"/>
                <w:b w:val="0"/>
                <w:i w:val="0"/>
                <w:sz w:val="20"/>
              </w:rPr>
              <w:t>Admin</w:t>
            </w:r>
          </w:p>
        </w:tc>
      </w:tr>
      <w:tr>
        <w:tc>
          <w:tcPr>
            <w:tcW w:type="dxa" w:w="2436"/>
          </w:tcPr>
          <w:p>
            <w:pPr>
              <w:spacing w:before="40" w:after="40"/>
            </w:pPr>
            <w:r/>
            <w:r>
              <w:rPr>
                <w:rFonts w:ascii="Calibri" w:hAnsi="Calibri"/>
                <w:b w:val="0"/>
                <w:i w:val="0"/>
                <w:sz w:val="20"/>
              </w:rPr>
              <w:t>7</w:t>
            </w:r>
          </w:p>
        </w:tc>
        <w:tc>
          <w:tcPr>
            <w:tcW w:type="dxa" w:w="2436"/>
          </w:tcPr>
          <w:p>
            <w:pPr>
              <w:spacing w:before="40" w:after="40"/>
            </w:pPr>
            <w:r/>
            <w:r>
              <w:rPr>
                <w:rFonts w:ascii="Calibri" w:hAnsi="Calibri"/>
                <w:b w:val="0"/>
                <w:i w:val="0"/>
                <w:sz w:val="20"/>
              </w:rPr>
              <w:t>CANCELLED</w:t>
            </w:r>
          </w:p>
        </w:tc>
        <w:tc>
          <w:tcPr>
            <w:tcW w:type="dxa" w:w="2436"/>
          </w:tcPr>
          <w:p>
            <w:pPr>
              <w:spacing w:before="40" w:after="40"/>
            </w:pPr>
            <w:r/>
            <w:r>
              <w:rPr>
                <w:rFonts w:ascii="Calibri" w:hAnsi="Calibri"/>
                <w:b w:val="0"/>
                <w:i w:val="0"/>
                <w:sz w:val="20"/>
              </w:rPr>
              <w:t>Order cancelled, inventory restored</w:t>
            </w:r>
          </w:p>
        </w:tc>
        <w:tc>
          <w:tcPr>
            <w:tcW w:type="dxa" w:w="2436"/>
          </w:tcPr>
          <w:p>
            <w:pPr>
              <w:spacing w:before="40" w:after="40"/>
            </w:pPr>
            <w:r/>
            <w:r>
              <w:rPr>
                <w:rFonts w:ascii="Calibri" w:hAnsi="Calibri"/>
                <w:b w:val="0"/>
                <w:i w:val="0"/>
                <w:sz w:val="20"/>
              </w:rPr>
              <w:t>Customer/Admin</w:t>
            </w:r>
          </w:p>
        </w:tc>
      </w:tr>
      <w:tr>
        <w:tc>
          <w:tcPr>
            <w:tcW w:type="dxa" w:w="2436"/>
            <w:shd w:fill="EBF5FB"/>
          </w:tcPr>
          <w:p>
            <w:pPr>
              <w:spacing w:before="40" w:after="40"/>
            </w:pPr>
            <w:r/>
            <w:r>
              <w:rPr>
                <w:rFonts w:ascii="Calibri" w:hAnsi="Calibri"/>
                <w:b w:val="0"/>
                <w:i w:val="0"/>
                <w:sz w:val="20"/>
              </w:rPr>
              <w:t>8</w:t>
            </w:r>
          </w:p>
        </w:tc>
        <w:tc>
          <w:tcPr>
            <w:tcW w:type="dxa" w:w="2436"/>
            <w:shd w:fill="EBF5FB"/>
          </w:tcPr>
          <w:p>
            <w:pPr>
              <w:spacing w:before="40" w:after="40"/>
            </w:pPr>
            <w:r/>
            <w:r>
              <w:rPr>
                <w:rFonts w:ascii="Calibri" w:hAnsi="Calibri"/>
                <w:b w:val="0"/>
                <w:i w:val="0"/>
                <w:sz w:val="20"/>
              </w:rPr>
              <w:t>RETURNED</w:t>
            </w:r>
          </w:p>
        </w:tc>
        <w:tc>
          <w:tcPr>
            <w:tcW w:type="dxa" w:w="2436"/>
            <w:shd w:fill="EBF5FB"/>
          </w:tcPr>
          <w:p>
            <w:pPr>
              <w:spacing w:before="40" w:after="40"/>
            </w:pPr>
            <w:r/>
            <w:r>
              <w:rPr>
                <w:rFonts w:ascii="Calibri" w:hAnsi="Calibri"/>
                <w:b w:val="0"/>
                <w:i w:val="0"/>
                <w:sz w:val="20"/>
              </w:rPr>
              <w:t>Customer returns delivered order, shipment → FAILED</w:t>
            </w:r>
          </w:p>
        </w:tc>
        <w:tc>
          <w:tcPr>
            <w:tcW w:type="dxa" w:w="2436"/>
            <w:shd w:fill="EBF5FB"/>
          </w:tcPr>
          <w:p>
            <w:pPr>
              <w:spacing w:before="40" w:after="40"/>
            </w:pPr>
            <w:r/>
            <w:r>
              <w:rPr>
                <w:rFonts w:ascii="Calibri" w:hAnsi="Calibri"/>
                <w:b w:val="0"/>
                <w:i w:val="0"/>
                <w:sz w:val="20"/>
              </w:rPr>
              <w:t>Customer</w:t>
            </w:r>
          </w:p>
        </w:tc>
      </w:tr>
    </w:tbl>
    <w:p/>
    <w:p>
      <w:pPr>
        <w:spacing w:before="280" w:after="120"/>
        <w:pBdr>
          <w:bottom w:val="single" w:sz="4" w:space="1" w:color="2C3E50"/>
        </w:pBdr>
      </w:pPr>
      <w:r>
        <w:rPr>
          <w:rFonts w:ascii="Calibri" w:hAnsi="Calibri"/>
          <w:b/>
          <w:i w:val="0"/>
          <w:color w:val="2C3E50"/>
          <w:sz w:val="28"/>
        </w:rPr>
        <w:t>1.8 Main Modules</w:t>
      </w:r>
    </w:p>
    <w:p>
      <w:pPr>
        <w:spacing w:before="200" w:after="80"/>
      </w:pPr>
      <w:r>
        <w:rPr>
          <w:rFonts w:ascii="Calibri" w:hAnsi="Calibri"/>
          <w:b/>
          <w:i w:val="0"/>
          <w:color w:val="16A085"/>
          <w:sz w:val="24"/>
        </w:rPr>
        <w:t>Module 1: User Management</w:t>
      </w:r>
    </w:p>
    <w:p>
      <w:pPr>
        <w:spacing w:before="40" w:after="40"/>
        <w:ind w:left="576" w:hanging="288"/>
      </w:pPr>
      <w:r>
        <w:rPr>
          <w:rFonts w:ascii="Calibri" w:hAnsi="Calibri"/>
          <w:b w:val="0"/>
          <w:i w:val="0"/>
          <w:color w:val="2980B9"/>
          <w:sz w:val="22"/>
        </w:rPr>
        <w:t xml:space="preserve">•  </w:t>
      </w:r>
      <w:r>
        <w:rPr>
          <w:rFonts w:ascii="Calibri" w:hAnsi="Calibri"/>
          <w:b w:val="0"/>
          <w:i w:val="0"/>
          <w:sz w:val="22"/>
        </w:rPr>
        <w:t>Registration with name, email, password, phone, address</w:t>
      </w:r>
    </w:p>
    <w:p>
      <w:pPr>
        <w:spacing w:before="40" w:after="40"/>
        <w:ind w:left="576" w:hanging="288"/>
      </w:pPr>
      <w:r>
        <w:rPr>
          <w:rFonts w:ascii="Calibri" w:hAnsi="Calibri"/>
          <w:b w:val="0"/>
          <w:i w:val="0"/>
          <w:color w:val="2980B9"/>
          <w:sz w:val="22"/>
        </w:rPr>
        <w:t xml:space="preserve">•  </w:t>
      </w:r>
      <w:r>
        <w:rPr>
          <w:rFonts w:ascii="Calibri" w:hAnsi="Calibri"/>
          <w:b w:val="0"/>
          <w:i w:val="0"/>
          <w:sz w:val="22"/>
        </w:rPr>
        <w:t>Login with email/password → JWT token returned</w:t>
      </w:r>
    </w:p>
    <w:p>
      <w:pPr>
        <w:spacing w:before="40" w:after="40"/>
        <w:ind w:left="576" w:hanging="288"/>
      </w:pPr>
      <w:r>
        <w:rPr>
          <w:rFonts w:ascii="Calibri" w:hAnsi="Calibri"/>
          <w:b w:val="0"/>
          <w:i w:val="0"/>
          <w:color w:val="2980B9"/>
          <w:sz w:val="22"/>
        </w:rPr>
        <w:t xml:space="preserve">•  </w:t>
      </w:r>
      <w:r>
        <w:rPr>
          <w:rFonts w:ascii="Calibri" w:hAnsi="Calibri"/>
          <w:b w:val="0"/>
          <w:i w:val="0"/>
          <w:sz w:val="22"/>
        </w:rPr>
        <w:t>Profile viewing and updating</w:t>
      </w:r>
    </w:p>
    <w:p>
      <w:pPr>
        <w:spacing w:before="40" w:after="40"/>
        <w:ind w:left="576" w:hanging="288"/>
      </w:pPr>
      <w:r>
        <w:rPr>
          <w:rFonts w:ascii="Calibri" w:hAnsi="Calibri"/>
          <w:b w:val="0"/>
          <w:i w:val="0"/>
          <w:color w:val="2980B9"/>
          <w:sz w:val="22"/>
        </w:rPr>
        <w:t xml:space="preserve">•  </w:t>
      </w:r>
      <w:r>
        <w:rPr>
          <w:rFonts w:ascii="Calibri" w:hAnsi="Calibri"/>
          <w:b w:val="0"/>
          <w:i w:val="0"/>
          <w:sz w:val="22"/>
        </w:rPr>
        <w:t>Password reset via OTP email</w:t>
      </w:r>
    </w:p>
    <w:p>
      <w:pPr>
        <w:spacing w:before="40" w:after="40"/>
        <w:ind w:left="576" w:hanging="288"/>
      </w:pPr>
      <w:r>
        <w:rPr>
          <w:rFonts w:ascii="Calibri" w:hAnsi="Calibri"/>
          <w:b w:val="0"/>
          <w:i w:val="0"/>
          <w:color w:val="2980B9"/>
          <w:sz w:val="22"/>
        </w:rPr>
        <w:t xml:space="preserve">•  </w:t>
      </w:r>
      <w:r>
        <w:rPr>
          <w:rFonts w:ascii="Calibri" w:hAnsi="Calibri"/>
          <w:b w:val="0"/>
          <w:i w:val="0"/>
          <w:sz w:val="22"/>
        </w:rPr>
        <w:t>Role assignment (ROLE_USER, ROLE_ADMIN)</w:t>
      </w:r>
    </w:p>
    <w:p>
      <w:pPr>
        <w:spacing w:before="200" w:after="80"/>
      </w:pPr>
      <w:r>
        <w:rPr>
          <w:rFonts w:ascii="Calibri" w:hAnsi="Calibri"/>
          <w:b/>
          <w:i w:val="0"/>
          <w:color w:val="16A085"/>
          <w:sz w:val="24"/>
        </w:rPr>
        <w:t>Module 2: Product Management</w:t>
      </w:r>
    </w:p>
    <w:p>
      <w:pPr>
        <w:spacing w:before="40" w:after="40"/>
        <w:ind w:left="576" w:hanging="288"/>
      </w:pPr>
      <w:r>
        <w:rPr>
          <w:rFonts w:ascii="Calibri" w:hAnsi="Calibri"/>
          <w:b w:val="0"/>
          <w:i w:val="0"/>
          <w:color w:val="2980B9"/>
          <w:sz w:val="22"/>
        </w:rPr>
        <w:t xml:space="preserve">•  </w:t>
      </w:r>
      <w:r>
        <w:rPr>
          <w:rFonts w:ascii="Calibri" w:hAnsi="Calibri"/>
          <w:b w:val="0"/>
          <w:i w:val="0"/>
          <w:sz w:val="22"/>
        </w:rPr>
        <w:t>CRUD operations on products (Admin only for Create/Update/Delete)</w:t>
      </w:r>
    </w:p>
    <w:p>
      <w:pPr>
        <w:spacing w:before="40" w:after="40"/>
        <w:ind w:left="576" w:hanging="288"/>
      </w:pPr>
      <w:r>
        <w:rPr>
          <w:rFonts w:ascii="Calibri" w:hAnsi="Calibri"/>
          <w:b w:val="0"/>
          <w:i w:val="0"/>
          <w:color w:val="2980B9"/>
          <w:sz w:val="22"/>
        </w:rPr>
        <w:t xml:space="preserve">•  </w:t>
      </w:r>
      <w:r>
        <w:rPr>
          <w:rFonts w:ascii="Calibri" w:hAnsi="Calibri"/>
          <w:b w:val="0"/>
          <w:i w:val="0"/>
          <w:sz w:val="22"/>
        </w:rPr>
        <w:t>Products have: name, brand, category, description, price, originalPrice, rating, reviews, image, stock</w:t>
      </w:r>
    </w:p>
    <w:p>
      <w:pPr>
        <w:spacing w:before="40" w:after="40"/>
        <w:ind w:left="576" w:hanging="288"/>
      </w:pPr>
      <w:r>
        <w:rPr>
          <w:rFonts w:ascii="Calibri" w:hAnsi="Calibri"/>
          <w:b w:val="0"/>
          <w:i w:val="0"/>
          <w:color w:val="2980B9"/>
          <w:sz w:val="22"/>
        </w:rPr>
        <w:t xml:space="preserve">•  </w:t>
      </w:r>
      <w:r>
        <w:rPr>
          <w:rFonts w:ascii="Calibri" w:hAnsi="Calibri"/>
          <w:b w:val="0"/>
          <w:i w:val="0"/>
          <w:sz w:val="22"/>
        </w:rPr>
        <w:t>Public browsing (no auth needed for GET)</w:t>
      </w:r>
    </w:p>
    <w:p>
      <w:pPr>
        <w:spacing w:before="200" w:after="80"/>
      </w:pPr>
      <w:r>
        <w:rPr>
          <w:rFonts w:ascii="Calibri" w:hAnsi="Calibri"/>
          <w:b/>
          <w:i w:val="0"/>
          <w:color w:val="16A085"/>
          <w:sz w:val="24"/>
        </w:rPr>
        <w:t>Module 3: Cart Management</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Cart is handled on the </w:t>
      </w:r>
      <w:r>
        <w:rPr>
          <w:rFonts w:ascii="Calibri" w:hAnsi="Calibri"/>
          <w:b/>
          <w:i w:val="0"/>
          <w:sz w:val="22"/>
        </w:rPr>
        <w:t>Frontend</w:t>
      </w:r>
      <w:r>
        <w:rPr>
          <w:rFonts w:ascii="Calibri" w:hAnsi="Calibri"/>
          <w:b w:val="0"/>
          <w:i w:val="0"/>
          <w:sz w:val="22"/>
        </w:rPr>
        <w:t xml:space="preserve"> (React state)</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Items are sent as a list in </w:t>
      </w:r>
      <w:r>
        <w:rPr>
          <w:rFonts w:ascii="Consolas" w:hAnsi="Consolas"/>
          <w:b w:val="0"/>
          <w:i w:val="0"/>
          <w:color w:val="0064B4"/>
          <w:sz w:val="20"/>
        </w:rPr>
        <w:t>PlaceOrderRequest</w:t>
      </w:r>
      <w:r>
        <w:rPr>
          <w:rFonts w:ascii="Calibri" w:hAnsi="Calibri"/>
          <w:b w:val="0"/>
          <w:i w:val="0"/>
          <w:sz w:val="22"/>
        </w:rPr>
        <w:t xml:space="preserve"> when ordering</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Each item has </w:t>
      </w:r>
      <w:r>
        <w:rPr>
          <w:rFonts w:ascii="Consolas" w:hAnsi="Consolas"/>
          <w:b w:val="0"/>
          <w:i w:val="0"/>
          <w:color w:val="0064B4"/>
          <w:sz w:val="20"/>
        </w:rPr>
        <w:t>productId</w:t>
      </w:r>
      <w:r>
        <w:rPr>
          <w:rFonts w:ascii="Calibri" w:hAnsi="Calibri"/>
          <w:b w:val="0"/>
          <w:i w:val="0"/>
          <w:sz w:val="22"/>
        </w:rPr>
        <w:t xml:space="preserve"> and </w:t>
      </w:r>
      <w:r>
        <w:rPr>
          <w:rFonts w:ascii="Consolas" w:hAnsi="Consolas"/>
          <w:b w:val="0"/>
          <w:i w:val="0"/>
          <w:color w:val="0064B4"/>
          <w:sz w:val="20"/>
        </w:rPr>
        <w:t>quantity</w:t>
      </w:r>
    </w:p>
    <w:p>
      <w:pPr>
        <w:spacing w:before="200" w:after="80"/>
      </w:pPr>
      <w:r>
        <w:rPr>
          <w:rFonts w:ascii="Calibri" w:hAnsi="Calibri"/>
          <w:b/>
          <w:i w:val="0"/>
          <w:color w:val="16A085"/>
          <w:sz w:val="24"/>
        </w:rPr>
        <w:t>Module 4: Order Management</w:t>
      </w:r>
    </w:p>
    <w:p>
      <w:pPr>
        <w:spacing w:before="40" w:after="40"/>
        <w:ind w:left="576" w:hanging="288"/>
      </w:pPr>
      <w:r>
        <w:rPr>
          <w:rFonts w:ascii="Calibri" w:hAnsi="Calibri"/>
          <w:b w:val="0"/>
          <w:i w:val="0"/>
          <w:color w:val="2980B9"/>
          <w:sz w:val="22"/>
        </w:rPr>
        <w:t xml:space="preserve">•  </w:t>
      </w:r>
      <w:r>
        <w:rPr>
          <w:rFonts w:ascii="Calibri" w:hAnsi="Calibri"/>
          <w:b w:val="0"/>
          <w:i w:val="0"/>
          <w:sz w:val="22"/>
        </w:rPr>
        <w:t>Place order with user ID, shipping address, phone, and item list</w:t>
      </w:r>
    </w:p>
    <w:p>
      <w:pPr>
        <w:spacing w:before="40" w:after="40"/>
        <w:ind w:left="576" w:hanging="288"/>
      </w:pPr>
      <w:r>
        <w:rPr>
          <w:rFonts w:ascii="Calibri" w:hAnsi="Calibri"/>
          <w:b w:val="0"/>
          <w:i w:val="0"/>
          <w:color w:val="2980B9"/>
          <w:sz w:val="22"/>
        </w:rPr>
        <w:t xml:space="preserve">•  </w:t>
      </w:r>
      <w:r>
        <w:rPr>
          <w:rFonts w:ascii="Calibri" w:hAnsi="Calibri"/>
          <w:b w:val="0"/>
          <w:i w:val="0"/>
          <w:sz w:val="22"/>
        </w:rPr>
        <w:t>View orders by user ID</w:t>
      </w:r>
    </w:p>
    <w:p>
      <w:pPr>
        <w:spacing w:before="40" w:after="40"/>
        <w:ind w:left="576" w:hanging="288"/>
      </w:pPr>
      <w:r>
        <w:rPr>
          <w:rFonts w:ascii="Calibri" w:hAnsi="Calibri"/>
          <w:b w:val="0"/>
          <w:i w:val="0"/>
          <w:color w:val="2980B9"/>
          <w:sz w:val="22"/>
        </w:rPr>
        <w:t xml:space="preserve">•  </w:t>
      </w:r>
      <w:r>
        <w:rPr>
          <w:rFonts w:ascii="Calibri" w:hAnsi="Calibri"/>
          <w:b w:val="0"/>
          <w:i w:val="0"/>
          <w:sz w:val="22"/>
        </w:rPr>
        <w:t>Cancel orders (restores inventory)</w:t>
      </w:r>
    </w:p>
    <w:p>
      <w:pPr>
        <w:spacing w:before="40" w:after="40"/>
        <w:ind w:left="576" w:hanging="288"/>
      </w:pPr>
      <w:r>
        <w:rPr>
          <w:rFonts w:ascii="Calibri" w:hAnsi="Calibri"/>
          <w:b w:val="0"/>
          <w:i w:val="0"/>
          <w:color w:val="2980B9"/>
          <w:sz w:val="22"/>
        </w:rPr>
        <w:t xml:space="preserve">•  </w:t>
      </w:r>
      <w:r>
        <w:rPr>
          <w:rFonts w:ascii="Calibri" w:hAnsi="Calibri"/>
          <w:b w:val="0"/>
          <w:i w:val="0"/>
          <w:sz w:val="22"/>
        </w:rPr>
        <w:t>Admin can update order status through defined lifecycle</w:t>
      </w:r>
    </w:p>
    <w:p>
      <w:pPr>
        <w:spacing w:before="200" w:after="80"/>
      </w:pPr>
      <w:r>
        <w:rPr>
          <w:rFonts w:ascii="Calibri" w:hAnsi="Calibri"/>
          <w:b/>
          <w:i w:val="0"/>
          <w:color w:val="16A085"/>
          <w:sz w:val="24"/>
        </w:rPr>
        <w:t>Module 5: Payment Handling</w:t>
      </w:r>
    </w:p>
    <w:p>
      <w:pPr>
        <w:spacing w:before="40" w:after="40"/>
        <w:ind w:left="576" w:hanging="288"/>
      </w:pPr>
      <w:r>
        <w:rPr>
          <w:rFonts w:ascii="Calibri" w:hAnsi="Calibri"/>
          <w:b w:val="0"/>
          <w:i w:val="0"/>
          <w:color w:val="2980B9"/>
          <w:sz w:val="22"/>
        </w:rPr>
        <w:t xml:space="preserve">•  </w:t>
      </w:r>
      <w:r>
        <w:rPr>
          <w:rFonts w:ascii="Calibri" w:hAnsi="Calibri"/>
          <w:b w:val="0"/>
          <w:i w:val="0"/>
          <w:sz w:val="22"/>
        </w:rPr>
        <w:t>Currently simulated — order is placed directly</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totalAmount</w:t>
      </w:r>
      <w:r>
        <w:rPr>
          <w:rFonts w:ascii="Calibri" w:hAnsi="Calibri"/>
          <w:b w:val="0"/>
          <w:i w:val="0"/>
          <w:sz w:val="22"/>
        </w:rPr>
        <w:t xml:space="preserve"> is calculated server-side from product prices × quantities</w:t>
      </w:r>
    </w:p>
    <w:p>
      <w:pPr>
        <w:spacing w:before="40" w:after="40"/>
        <w:ind w:left="576" w:hanging="288"/>
      </w:pPr>
      <w:r>
        <w:rPr>
          <w:rFonts w:ascii="Calibri" w:hAnsi="Calibri"/>
          <w:b w:val="0"/>
          <w:i w:val="0"/>
          <w:color w:val="2980B9"/>
          <w:sz w:val="22"/>
        </w:rPr>
        <w:t xml:space="preserve">•  </w:t>
      </w:r>
      <w:r>
        <w:rPr>
          <w:rFonts w:ascii="Calibri" w:hAnsi="Calibri"/>
          <w:b w:val="0"/>
          <w:i w:val="0"/>
          <w:sz w:val="22"/>
        </w:rPr>
        <w:t>Refund processing available for returned orders (stub for payment gateway)</w:t>
      </w:r>
    </w:p>
    <w:p>
      <w:pPr>
        <w:spacing w:before="200" w:after="80"/>
      </w:pPr>
      <w:r>
        <w:rPr>
          <w:rFonts w:ascii="Calibri" w:hAnsi="Calibri"/>
          <w:b/>
          <w:i w:val="0"/>
          <w:color w:val="16A085"/>
          <w:sz w:val="24"/>
        </w:rPr>
        <w:t>Module 6: Shipment Tracking</w:t>
      </w:r>
    </w:p>
    <w:p>
      <w:pPr>
        <w:spacing w:before="40" w:after="40"/>
        <w:ind w:left="576" w:hanging="288"/>
      </w:pPr>
      <w:r>
        <w:rPr>
          <w:rFonts w:ascii="Calibri" w:hAnsi="Calibri"/>
          <w:b w:val="0"/>
          <w:i w:val="0"/>
          <w:color w:val="2980B9"/>
          <w:sz w:val="22"/>
        </w:rPr>
        <w:t xml:space="preserve">•  </w:t>
      </w:r>
      <w:r>
        <w:rPr>
          <w:rFonts w:ascii="Calibri" w:hAnsi="Calibri"/>
          <w:b w:val="0"/>
          <w:i w:val="0"/>
          <w:sz w:val="22"/>
        </w:rPr>
        <w:t>Auto-created when order is placed (carrier: "ShopHub Logistics")</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Tracking number generated: </w:t>
      </w:r>
      <w:r>
        <w:rPr>
          <w:rFonts w:ascii="Consolas" w:hAnsi="Consolas"/>
          <w:b w:val="0"/>
          <w:i w:val="0"/>
          <w:color w:val="0064B4"/>
          <w:sz w:val="20"/>
        </w:rPr>
        <w:t>TRK</w:t>
      </w:r>
      <w:r>
        <w:rPr>
          <w:rFonts w:ascii="Calibri" w:hAnsi="Calibri"/>
          <w:b w:val="0"/>
          <w:i w:val="0"/>
          <w:sz w:val="22"/>
        </w:rPr>
        <w:t xml:space="preserve"> + timestamp</w:t>
      </w:r>
    </w:p>
    <w:p>
      <w:pPr>
        <w:spacing w:before="40" w:after="40"/>
        <w:ind w:left="576" w:hanging="288"/>
      </w:pPr>
      <w:r>
        <w:rPr>
          <w:rFonts w:ascii="Calibri" w:hAnsi="Calibri"/>
          <w:b w:val="0"/>
          <w:i w:val="0"/>
          <w:color w:val="2980B9"/>
          <w:sz w:val="22"/>
        </w:rPr>
        <w:t xml:space="preserve">•  </w:t>
      </w:r>
      <w:r>
        <w:rPr>
          <w:rFonts w:ascii="Calibri" w:hAnsi="Calibri"/>
          <w:b w:val="0"/>
          <w:i w:val="0"/>
          <w:sz w:val="22"/>
        </w:rPr>
        <w:t>Estimated delivery: 5 days from order date</w:t>
      </w:r>
    </w:p>
    <w:p>
      <w:pPr>
        <w:spacing w:before="40" w:after="40"/>
        <w:ind w:left="576" w:hanging="288"/>
      </w:pPr>
      <w:r>
        <w:rPr>
          <w:rFonts w:ascii="Calibri" w:hAnsi="Calibri"/>
          <w:b w:val="0"/>
          <w:i w:val="0"/>
          <w:color w:val="2980B9"/>
          <w:sz w:val="22"/>
        </w:rPr>
        <w:t xml:space="preserve">•  </w:t>
      </w:r>
      <w:r>
        <w:rPr>
          <w:rFonts w:ascii="Calibri" w:hAnsi="Calibri"/>
          <w:b w:val="0"/>
          <w:i w:val="0"/>
          <w:sz w:val="22"/>
        </w:rPr>
        <w:t>Shipment statuses: PROCESSING → IN_TRANSIT → DELIVERED / FAILED</w:t>
      </w:r>
    </w:p>
    <w:p>
      <w:pPr>
        <w:spacing w:before="40" w:after="40"/>
        <w:ind w:left="576" w:hanging="288"/>
      </w:pPr>
      <w:r>
        <w:rPr>
          <w:rFonts w:ascii="Calibri" w:hAnsi="Calibri"/>
          <w:b w:val="0"/>
          <w:i w:val="0"/>
          <w:color w:val="2980B9"/>
          <w:sz w:val="22"/>
        </w:rPr>
        <w:t xml:space="preserve">•  </w:t>
      </w:r>
      <w:r>
        <w:rPr>
          <w:rFonts w:ascii="Calibri" w:hAnsi="Calibri"/>
          <w:b w:val="0"/>
          <w:i w:val="0"/>
          <w:sz w:val="22"/>
        </w:rPr>
        <w:t>Track by Order ID + Phone Number (security check)</w:t>
      </w:r>
    </w:p>
    <w:p>
      <w:pPr>
        <w:spacing w:before="200" w:after="80"/>
      </w:pPr>
      <w:r>
        <w:rPr>
          <w:rFonts w:ascii="Calibri" w:hAnsi="Calibri"/>
          <w:b/>
          <w:i w:val="0"/>
          <w:color w:val="16A085"/>
          <w:sz w:val="24"/>
        </w:rPr>
        <w:t>Module 7: Order Status Updates</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Admin updates via </w:t>
      </w:r>
      <w:r>
        <w:rPr>
          <w:rFonts w:ascii="Consolas" w:hAnsi="Consolas"/>
          <w:b w:val="0"/>
          <w:i w:val="0"/>
          <w:color w:val="0064B4"/>
          <w:sz w:val="20"/>
        </w:rPr>
        <w:t>PUT /api/orders/{id}/status</w:t>
      </w:r>
    </w:p>
    <w:p>
      <w:pPr>
        <w:spacing w:before="40" w:after="40"/>
        <w:ind w:left="576" w:hanging="288"/>
      </w:pPr>
      <w:r>
        <w:rPr>
          <w:rFonts w:ascii="Calibri" w:hAnsi="Calibri"/>
          <w:b w:val="0"/>
          <w:i w:val="0"/>
          <w:color w:val="2980B9"/>
          <w:sz w:val="22"/>
        </w:rPr>
        <w:t xml:space="preserve">•  </w:t>
      </w:r>
      <w:r>
        <w:rPr>
          <w:rFonts w:ascii="Calibri" w:hAnsi="Calibri"/>
          <w:b w:val="0"/>
          <w:i w:val="0"/>
          <w:sz w:val="22"/>
        </w:rPr>
        <w:t>Shipment status auto-syncs with order status</w:t>
      </w:r>
    </w:p>
    <w:p>
      <w:pPr>
        <w:spacing w:before="40" w:after="40"/>
        <w:ind w:left="576" w:hanging="288"/>
      </w:pPr>
      <w:r>
        <w:rPr>
          <w:rFonts w:ascii="Calibri" w:hAnsi="Calibri"/>
          <w:b w:val="0"/>
          <w:i w:val="0"/>
          <w:color w:val="2980B9"/>
          <w:sz w:val="22"/>
        </w:rPr>
        <w:t xml:space="preserve">•  </w:t>
      </w:r>
      <w:r>
        <w:rPr>
          <w:rFonts w:ascii="Calibri" w:hAnsi="Calibri"/>
          <w:b w:val="0"/>
          <w:i w:val="0"/>
          <w:sz w:val="22"/>
        </w:rPr>
        <w:t>Frontend polls every 5 seconds for real-time updates</w:t>
      </w:r>
    </w:p>
    <w:p>
      <w:pPr>
        <w:spacing w:before="200" w:after="80"/>
      </w:pPr>
      <w:r>
        <w:rPr>
          <w:rFonts w:ascii="Calibri" w:hAnsi="Calibri"/>
          <w:b/>
          <w:i w:val="0"/>
          <w:color w:val="16A085"/>
          <w:sz w:val="24"/>
        </w:rPr>
        <w:t>Module 8: Authentication &amp; Authorization</w:t>
      </w:r>
    </w:p>
    <w:p>
      <w:pPr>
        <w:spacing w:before="40" w:after="40"/>
        <w:ind w:left="576" w:hanging="288"/>
      </w:pPr>
      <w:r>
        <w:rPr>
          <w:rFonts w:ascii="Calibri" w:hAnsi="Calibri"/>
          <w:b w:val="0"/>
          <w:i w:val="0"/>
          <w:color w:val="2980B9"/>
          <w:sz w:val="22"/>
        </w:rPr>
        <w:t xml:space="preserve">•  </w:t>
      </w:r>
      <w:r>
        <w:rPr>
          <w:rFonts w:ascii="Calibri" w:hAnsi="Calibri"/>
          <w:b w:val="0"/>
          <w:i w:val="0"/>
          <w:sz w:val="22"/>
        </w:rPr>
        <w:t>JWT-based stateless authentication</w:t>
      </w:r>
    </w:p>
    <w:p>
      <w:pPr>
        <w:spacing w:before="40" w:after="40"/>
        <w:ind w:left="576" w:hanging="288"/>
      </w:pPr>
      <w:r>
        <w:rPr>
          <w:rFonts w:ascii="Calibri" w:hAnsi="Calibri"/>
          <w:b w:val="0"/>
          <w:i w:val="0"/>
          <w:color w:val="2980B9"/>
          <w:sz w:val="22"/>
        </w:rPr>
        <w:t xml:space="preserve">•  </w:t>
      </w:r>
      <w:r>
        <w:rPr>
          <w:rFonts w:ascii="Calibri" w:hAnsi="Calibri"/>
          <w:b w:val="0"/>
          <w:i w:val="0"/>
          <w:sz w:val="22"/>
        </w:rPr>
        <w:t>BCrypt password encoding</w:t>
      </w:r>
    </w:p>
    <w:p>
      <w:pPr>
        <w:spacing w:before="40" w:after="40"/>
        <w:ind w:left="576" w:hanging="288"/>
      </w:pPr>
      <w:r>
        <w:rPr>
          <w:rFonts w:ascii="Calibri" w:hAnsi="Calibri"/>
          <w:b w:val="0"/>
          <w:i w:val="0"/>
          <w:color w:val="2980B9"/>
          <w:sz w:val="22"/>
        </w:rPr>
        <w:t xml:space="preserve">•  </w:t>
      </w:r>
      <w:r>
        <w:rPr>
          <w:rFonts w:ascii="Calibri" w:hAnsi="Calibri"/>
          <w:b w:val="0"/>
          <w:i w:val="0"/>
          <w:sz w:val="22"/>
        </w:rPr>
        <w:t>Role-based access: ROLE_USER and ROLE_ADMIN</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@PreAuthorize</w:t>
      </w:r>
      <w:r>
        <w:rPr>
          <w:rFonts w:ascii="Calibri" w:hAnsi="Calibri"/>
          <w:b w:val="0"/>
          <w:i w:val="0"/>
          <w:sz w:val="22"/>
        </w:rPr>
        <w:t xml:space="preserve"> for method-level security</w:t>
      </w:r>
    </w:p>
    <w:p>
      <w:pPr>
        <w:spacing w:before="40" w:after="40"/>
        <w:ind w:left="576" w:hanging="288"/>
      </w:pPr>
      <w:r>
        <w:rPr>
          <w:rFonts w:ascii="Calibri" w:hAnsi="Calibri"/>
          <w:b w:val="0"/>
          <w:i w:val="0"/>
          <w:color w:val="2980B9"/>
          <w:sz w:val="22"/>
        </w:rPr>
        <w:t xml:space="preserve">•  </w:t>
      </w:r>
      <w:r>
        <w:rPr>
          <w:rFonts w:ascii="Calibri" w:hAnsi="Calibri"/>
          <w:b w:val="0"/>
          <w:i w:val="0"/>
          <w:sz w:val="22"/>
        </w:rPr>
        <w:t>Security filter chain for URL-level access control</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2. FULL PROJECT ARCHITECTURE</w:t>
      </w:r>
    </w:p>
    <w:p>
      <w:pPr>
        <w:spacing w:before="280" w:after="120"/>
        <w:pBdr>
          <w:bottom w:val="single" w:sz="4" w:space="1" w:color="2C3E50"/>
        </w:pBdr>
      </w:pPr>
      <w:r>
        <w:rPr>
          <w:rFonts w:ascii="Calibri" w:hAnsi="Calibri"/>
          <w:b/>
          <w:i w:val="0"/>
          <w:color w:val="2C3E50"/>
          <w:sz w:val="28"/>
        </w:rPr>
        <w:t>2.1 Layered Architecture Overview</w:t>
      </w:r>
    </w:p>
    <w:p>
      <w:pPr>
        <w:spacing w:before="60" w:after="60"/>
      </w:pPr>
      <w:r>
        <w:rPr>
          <w:rFonts w:ascii="Calibri" w:hAnsi="Calibri"/>
          <w:b w:val="0"/>
          <w:i w:val="0"/>
          <w:sz w:val="22"/>
        </w:rPr>
        <w:t xml:space="preserve">This project follows a </w:t>
      </w:r>
      <w:r>
        <w:rPr>
          <w:rFonts w:ascii="Calibri" w:hAnsi="Calibri"/>
          <w:b/>
          <w:i w:val="0"/>
          <w:sz w:val="22"/>
        </w:rPr>
        <w:t>Layered (N-Tier) Architecture</w:t>
      </w:r>
      <w:r>
        <w:rPr>
          <w:rFonts w:ascii="Calibri" w:hAnsi="Calibri"/>
          <w:b w:val="0"/>
          <w:i w:val="0"/>
          <w:sz w:val="22"/>
        </w:rPr>
        <w:t xml:space="preserve"> pattern, where each layer has a specific responsibility and communicates only with its adjacent layers.</w:t>
      </w:r>
    </w:p>
    <w:p>
      <w:pPr>
        <w:spacing w:before="80" w:after="80"/>
        <w:ind w:left="360" w:right="360"/>
        <w:shd w:val="clear" w:fill="F0F0F0"/>
      </w:pPr>
      <w:r>
        <w:rPr>
          <w:rFonts w:ascii="Consolas" w:hAnsi="Consolas"/>
          <w:b w:val="0"/>
          <w:i w:val="0"/>
          <w:color w:val="282828"/>
          <w:sz w:val="17"/>
        </w:rPr>
        <w:t>┌─────────────────────────────────────────────────────────┐</w:t>
      </w:r>
      <w:r>
        <w:br/>
      </w:r>
      <w:r>
        <w:rPr>
          <w:rFonts w:ascii="Consolas" w:hAnsi="Consolas"/>
          <w:b w:val="0"/>
          <w:i w:val="0"/>
          <w:color w:val="282828"/>
          <w:sz w:val="17"/>
        </w:rPr>
        <w:t>│                    CLIENT (React Frontend)               │</w:t>
      </w:r>
      <w:r>
        <w:br/>
      </w:r>
      <w:r>
        <w:rPr>
          <w:rFonts w:ascii="Consolas" w:hAnsi="Consolas"/>
          <w:b w:val="0"/>
          <w:i w:val="0"/>
          <w:color w:val="282828"/>
          <w:sz w:val="17"/>
        </w:rPr>
        <w:t>│              http://localhost:5173                        │</w:t>
      </w:r>
      <w:r>
        <w:br/>
      </w:r>
      <w:r>
        <w:rPr>
          <w:rFonts w:ascii="Consolas" w:hAnsi="Consolas"/>
          <w:b w:val="0"/>
          <w:i w:val="0"/>
          <w:color w:val="282828"/>
          <w:sz w:val="17"/>
        </w:rPr>
        <w:t>└─────────────────┬───────────────────────────────────────┘</w:t>
      </w:r>
      <w:r>
        <w:br/>
      </w:r>
      <w:r>
        <w:rPr>
          <w:rFonts w:ascii="Consolas" w:hAnsi="Consolas"/>
          <w:b w:val="0"/>
          <w:i w:val="0"/>
          <w:color w:val="282828"/>
          <w:sz w:val="17"/>
        </w:rPr>
        <w:t xml:space="preserve">                  │ HTTP Requests (JSON)</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SECURITY LAYER (Filter Chain)                │</w:t>
      </w:r>
      <w:r>
        <w:br/>
      </w:r>
      <w:r>
        <w:rPr>
          <w:rFonts w:ascii="Consolas" w:hAnsi="Consolas"/>
          <w:b w:val="0"/>
          <w:i w:val="0"/>
          <w:color w:val="282828"/>
          <w:sz w:val="17"/>
        </w:rPr>
        <w:t>│  JwtAuthFilter → Extract Token → Validate → Set Auth     │</w:t>
      </w:r>
      <w:r>
        <w:br/>
      </w:r>
      <w:r>
        <w:rPr>
          <w:rFonts w:ascii="Consolas" w:hAnsi="Consolas"/>
          <w:b w:val="0"/>
          <w:i w:val="0"/>
          <w:color w:val="282828"/>
          <w:sz w:val="17"/>
        </w:rPr>
        <w:t>└─────────────────┬───────────────────────────────────────┘</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CONTROLLER LAYER (@RestController)           │</w:t>
      </w:r>
      <w:r>
        <w:br/>
      </w:r>
      <w:r>
        <w:rPr>
          <w:rFonts w:ascii="Consolas" w:hAnsi="Consolas"/>
          <w:b w:val="0"/>
          <w:i w:val="0"/>
          <w:color w:val="282828"/>
          <w:sz w:val="17"/>
        </w:rPr>
        <w:t>│  AuthController, ProductController, NewOrderController    │</w:t>
      </w:r>
      <w:r>
        <w:br/>
      </w:r>
      <w:r>
        <w:rPr>
          <w:rFonts w:ascii="Consolas" w:hAnsi="Consolas"/>
          <w:b w:val="0"/>
          <w:i w:val="0"/>
          <w:color w:val="282828"/>
          <w:sz w:val="17"/>
        </w:rPr>
        <w:t>│  AdminController, ShipmentController, UserController      │</w:t>
      </w:r>
      <w:r>
        <w:br/>
      </w:r>
      <w:r>
        <w:rPr>
          <w:rFonts w:ascii="Consolas" w:hAnsi="Consolas"/>
          <w:b w:val="0"/>
          <w:i w:val="0"/>
          <w:color w:val="282828"/>
          <w:sz w:val="17"/>
        </w:rPr>
        <w:t>│  InventoryController, ShippingController, ReturnRefund    │</w:t>
      </w:r>
      <w:r>
        <w:br/>
      </w:r>
      <w:r>
        <w:rPr>
          <w:rFonts w:ascii="Consolas" w:hAnsi="Consolas"/>
          <w:b w:val="0"/>
          <w:i w:val="0"/>
          <w:color w:val="282828"/>
          <w:sz w:val="17"/>
        </w:rPr>
        <w:t>│                                                           │</w:t>
      </w:r>
      <w:r>
        <w:br/>
      </w:r>
      <w:r>
        <w:rPr>
          <w:rFonts w:ascii="Consolas" w:hAnsi="Consolas"/>
          <w:b w:val="0"/>
          <w:i w:val="0"/>
          <w:color w:val="282828"/>
          <w:sz w:val="17"/>
        </w:rPr>
        <w:t>│  Responsibility: Receive HTTP requests, validate input,   │</w:t>
      </w:r>
      <w:r>
        <w:br/>
      </w:r>
      <w:r>
        <w:rPr>
          <w:rFonts w:ascii="Consolas" w:hAnsi="Consolas"/>
          <w:b w:val="0"/>
          <w:i w:val="0"/>
          <w:color w:val="282828"/>
          <w:sz w:val="17"/>
        </w:rPr>
        <w:t>│  delegate to Service layer, return HTTP responses         │</w:t>
      </w:r>
      <w:r>
        <w:br/>
      </w:r>
      <w:r>
        <w:rPr>
          <w:rFonts w:ascii="Consolas" w:hAnsi="Consolas"/>
          <w:b w:val="0"/>
          <w:i w:val="0"/>
          <w:color w:val="282828"/>
          <w:sz w:val="17"/>
        </w:rPr>
        <w:t>└─────────────────┬───────────────────────────────────────┘</w:t>
      </w:r>
      <w:r>
        <w:br/>
      </w:r>
      <w:r>
        <w:rPr>
          <w:rFonts w:ascii="Consolas" w:hAnsi="Consolas"/>
          <w:b w:val="0"/>
          <w:i w:val="0"/>
          <w:color w:val="282828"/>
          <w:sz w:val="17"/>
        </w:rPr>
        <w:t xml:space="preserve">                  │ Method calls</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SERVICE LAYER (@Service)                      │</w:t>
      </w:r>
      <w:r>
        <w:br/>
      </w:r>
      <w:r>
        <w:rPr>
          <w:rFonts w:ascii="Consolas" w:hAnsi="Consolas"/>
          <w:b w:val="0"/>
          <w:i w:val="0"/>
          <w:color w:val="282828"/>
          <w:sz w:val="17"/>
        </w:rPr>
        <w:t>│  NewOrderServiceImpl, ShipmentServiceImpl,                │</w:t>
      </w:r>
      <w:r>
        <w:br/>
      </w:r>
      <w:r>
        <w:rPr>
          <w:rFonts w:ascii="Consolas" w:hAnsi="Consolas"/>
          <w:b w:val="0"/>
          <w:i w:val="0"/>
          <w:color w:val="282828"/>
          <w:sz w:val="17"/>
        </w:rPr>
        <w:t>│  InventoryServiceImpl, OrderServiceImpl,                  │</w:t>
      </w:r>
      <w:r>
        <w:br/>
      </w:r>
      <w:r>
        <w:rPr>
          <w:rFonts w:ascii="Consolas" w:hAnsi="Consolas"/>
          <w:b w:val="0"/>
          <w:i w:val="0"/>
          <w:color w:val="282828"/>
          <w:sz w:val="17"/>
        </w:rPr>
        <w:t>│  UserServiceImpl, OtpService                              │</w:t>
      </w:r>
      <w:r>
        <w:br/>
      </w:r>
      <w:r>
        <w:rPr>
          <w:rFonts w:ascii="Consolas" w:hAnsi="Consolas"/>
          <w:b w:val="0"/>
          <w:i w:val="0"/>
          <w:color w:val="282828"/>
          <w:sz w:val="17"/>
        </w:rPr>
        <w:t>│                                                           │</w:t>
      </w:r>
      <w:r>
        <w:br/>
      </w:r>
      <w:r>
        <w:rPr>
          <w:rFonts w:ascii="Consolas" w:hAnsi="Consolas"/>
          <w:b w:val="0"/>
          <w:i w:val="0"/>
          <w:color w:val="282828"/>
          <w:sz w:val="17"/>
        </w:rPr>
        <w:t>│  Responsibility: Business logic, validation,              │</w:t>
      </w:r>
      <w:r>
        <w:br/>
      </w:r>
      <w:r>
        <w:rPr>
          <w:rFonts w:ascii="Consolas" w:hAnsi="Consolas"/>
          <w:b w:val="0"/>
          <w:i w:val="0"/>
          <w:color w:val="282828"/>
          <w:sz w:val="17"/>
        </w:rPr>
        <w:t>│  transaction management, data transformation              │</w:t>
      </w:r>
      <w:r>
        <w:br/>
      </w:r>
      <w:r>
        <w:rPr>
          <w:rFonts w:ascii="Consolas" w:hAnsi="Consolas"/>
          <w:b w:val="0"/>
          <w:i w:val="0"/>
          <w:color w:val="282828"/>
          <w:sz w:val="17"/>
        </w:rPr>
        <w:t>└─────────────────┬───────────────────────────────────────┘</w:t>
      </w:r>
      <w:r>
        <w:br/>
      </w:r>
      <w:r>
        <w:rPr>
          <w:rFonts w:ascii="Consolas" w:hAnsi="Consolas"/>
          <w:b w:val="0"/>
          <w:i w:val="0"/>
          <w:color w:val="282828"/>
          <w:sz w:val="17"/>
        </w:rPr>
        <w:t xml:space="preserve">                  │ Method calls</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REPOSITORY LAYER (JpaRepository)               │</w:t>
      </w:r>
      <w:r>
        <w:br/>
      </w:r>
      <w:r>
        <w:rPr>
          <w:rFonts w:ascii="Consolas" w:hAnsi="Consolas"/>
          <w:b w:val="0"/>
          <w:i w:val="0"/>
          <w:color w:val="282828"/>
          <w:sz w:val="17"/>
        </w:rPr>
        <w:t>│  UserRepository, OrderEntityRepository,                   │</w:t>
      </w:r>
      <w:r>
        <w:br/>
      </w:r>
      <w:r>
        <w:rPr>
          <w:rFonts w:ascii="Consolas" w:hAnsi="Consolas"/>
          <w:b w:val="0"/>
          <w:i w:val="0"/>
          <w:color w:val="282828"/>
          <w:sz w:val="17"/>
        </w:rPr>
        <w:t>│  ProductEntityRepository, ShipmentEntityRepository,       │</w:t>
      </w:r>
      <w:r>
        <w:br/>
      </w:r>
      <w:r>
        <w:rPr>
          <w:rFonts w:ascii="Consolas" w:hAnsi="Consolas"/>
          <w:b w:val="0"/>
          <w:i w:val="0"/>
          <w:color w:val="282828"/>
          <w:sz w:val="17"/>
        </w:rPr>
        <w:t>│  InventoryEntityRepository, OrderItemRepository           │</w:t>
      </w:r>
      <w:r>
        <w:br/>
      </w:r>
      <w:r>
        <w:rPr>
          <w:rFonts w:ascii="Consolas" w:hAnsi="Consolas"/>
          <w:b w:val="0"/>
          <w:i w:val="0"/>
          <w:color w:val="282828"/>
          <w:sz w:val="17"/>
        </w:rPr>
        <w:t>│                                                           │</w:t>
      </w:r>
      <w:r>
        <w:br/>
      </w:r>
      <w:r>
        <w:rPr>
          <w:rFonts w:ascii="Consolas" w:hAnsi="Consolas"/>
          <w:b w:val="0"/>
          <w:i w:val="0"/>
          <w:color w:val="282828"/>
          <w:sz w:val="17"/>
        </w:rPr>
        <w:t>│  Responsibility: Database CRUD operations,                │</w:t>
      </w:r>
      <w:r>
        <w:br/>
      </w:r>
      <w:r>
        <w:rPr>
          <w:rFonts w:ascii="Consolas" w:hAnsi="Consolas"/>
          <w:b w:val="0"/>
          <w:i w:val="0"/>
          <w:color w:val="282828"/>
          <w:sz w:val="17"/>
        </w:rPr>
        <w:t>│  custom queries, data persistence                         │</w:t>
      </w:r>
      <w:r>
        <w:br/>
      </w:r>
      <w:r>
        <w:rPr>
          <w:rFonts w:ascii="Consolas" w:hAnsi="Consolas"/>
          <w:b w:val="0"/>
          <w:i w:val="0"/>
          <w:color w:val="282828"/>
          <w:sz w:val="17"/>
        </w:rPr>
        <w:t>└─────────────────┬───────────────────────────────────────┘</w:t>
      </w:r>
      <w:r>
        <w:br/>
      </w:r>
      <w:r>
        <w:rPr>
          <w:rFonts w:ascii="Consolas" w:hAnsi="Consolas"/>
          <w:b w:val="0"/>
          <w:i w:val="0"/>
          <w:color w:val="282828"/>
          <w:sz w:val="17"/>
        </w:rPr>
        <w:t xml:space="preserve">                  │ Hibernate ORM</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DATABASE (MySQL 8.0)                          │</w:t>
      </w:r>
      <w:r>
        <w:br/>
      </w:r>
      <w:r>
        <w:rPr>
          <w:rFonts w:ascii="Consolas" w:hAnsi="Consolas"/>
          <w:b w:val="0"/>
          <w:i w:val="0"/>
          <w:color w:val="282828"/>
          <w:sz w:val="17"/>
        </w:rPr>
        <w:t>│  Tables: users, products, orders, order_items,            │</w:t>
      </w:r>
      <w:r>
        <w:br/>
      </w:r>
      <w:r>
        <w:rPr>
          <w:rFonts w:ascii="Consolas" w:hAnsi="Consolas"/>
          <w:b w:val="0"/>
          <w:i w:val="0"/>
          <w:color w:val="282828"/>
          <w:sz w:val="17"/>
        </w:rPr>
        <w:t>│          shipments, inventory                             │</w:t>
      </w:r>
      <w:r>
        <w:br/>
      </w:r>
      <w:r>
        <w:rPr>
          <w:rFonts w:ascii="Consolas" w:hAnsi="Consolas"/>
          <w:b w:val="0"/>
          <w:i w:val="0"/>
          <w:color w:val="282828"/>
          <w:sz w:val="17"/>
        </w:rPr>
        <w:t>│                                                           │</w:t>
      </w:r>
      <w:r>
        <w:br/>
      </w:r>
      <w:r>
        <w:rPr>
          <w:rFonts w:ascii="Consolas" w:hAnsi="Consolas"/>
          <w:b w:val="0"/>
          <w:i w:val="0"/>
          <w:color w:val="282828"/>
          <w:sz w:val="17"/>
        </w:rPr>
        <w:t>│  Connection: jdbc:mysql://127.0.0.1:3306/ecommerce_db    │</w:t>
      </w:r>
      <w:r>
        <w:br/>
      </w:r>
      <w:r>
        <w:rPr>
          <w:rFonts w:ascii="Consolas" w:hAnsi="Consolas"/>
          <w:b w:val="0"/>
          <w:i w:val="0"/>
          <w:color w:val="282828"/>
          <w:sz w:val="17"/>
        </w:rPr>
        <w:t>└─────────────────────────────────────────────────────────┘</w:t>
      </w:r>
    </w:p>
    <w:p>
      <w:pPr>
        <w:spacing w:before="280" w:after="120"/>
        <w:pBdr>
          <w:bottom w:val="single" w:sz="4" w:space="1" w:color="2C3E50"/>
        </w:pBdr>
      </w:pPr>
      <w:r>
        <w:rPr>
          <w:rFonts w:ascii="Calibri" w:hAnsi="Calibri"/>
          <w:b/>
          <w:i w:val="0"/>
          <w:color w:val="2C3E50"/>
          <w:sz w:val="28"/>
        </w:rPr>
        <w:t>2.2 Each Layer Explained in Detail</w:t>
      </w:r>
    </w:p>
    <w:p>
      <w:pPr>
        <w:spacing w:before="200" w:after="80"/>
      </w:pPr>
      <w:r>
        <w:rPr>
          <w:rFonts w:ascii="Calibri" w:hAnsi="Calibri"/>
          <w:b/>
          <w:i w:val="0"/>
          <w:color w:val="16A085"/>
          <w:sz w:val="24"/>
        </w:rPr>
        <w:t>2.2.1 Controller Layer</w:t>
      </w:r>
    </w:p>
    <w:p>
      <w:pPr>
        <w:spacing w:before="60" w:after="60"/>
      </w:pPr>
      <w:r>
        <w:rPr>
          <w:rFonts w:ascii="Calibri" w:hAnsi="Calibri"/>
          <w:b/>
          <w:i w:val="0"/>
          <w:sz w:val="22"/>
        </w:rPr>
        <w:t>Purpose:</w:t>
      </w:r>
      <w:r>
        <w:rPr>
          <w:rFonts w:ascii="Calibri" w:hAnsi="Calibri"/>
          <w:b w:val="0"/>
          <w:i w:val="0"/>
          <w:sz w:val="22"/>
        </w:rPr>
        <w:t xml:space="preserve"> Acts as the </w:t>
      </w:r>
      <w:r>
        <w:rPr>
          <w:rFonts w:ascii="Calibri" w:hAnsi="Calibri"/>
          <w:b/>
          <w:i w:val="0"/>
          <w:sz w:val="22"/>
        </w:rPr>
        <w:t>entry point</w:t>
      </w:r>
      <w:r>
        <w:rPr>
          <w:rFonts w:ascii="Calibri" w:hAnsi="Calibri"/>
          <w:b w:val="0"/>
          <w:i w:val="0"/>
          <w:sz w:val="22"/>
        </w:rPr>
        <w:t xml:space="preserve"> for all HTTP requests. It receives requests from the client, performs basic input extraction, delegates processing to the Service layer, and returns appropriate HTTP responses.</w:t>
      </w:r>
    </w:p>
    <w:p>
      <w:pPr>
        <w:spacing w:before="60" w:after="60"/>
      </w:pPr>
      <w:r>
        <w:rPr>
          <w:rFonts w:ascii="Calibri" w:hAnsi="Calibri"/>
          <w:b/>
          <w:i w:val="0"/>
          <w:sz w:val="22"/>
        </w:rPr>
        <w:t>Why it exists:</w:t>
      </w:r>
    </w:p>
    <w:p>
      <w:pPr>
        <w:spacing w:before="40" w:after="40"/>
        <w:ind w:left="576" w:hanging="288"/>
      </w:pPr>
      <w:r>
        <w:rPr>
          <w:rFonts w:ascii="Calibri" w:hAnsi="Calibri"/>
          <w:b w:val="0"/>
          <w:i w:val="0"/>
          <w:color w:val="2980B9"/>
          <w:sz w:val="22"/>
        </w:rPr>
        <w:t xml:space="preserve">•  </w:t>
      </w:r>
      <w:r>
        <w:rPr>
          <w:rFonts w:ascii="Calibri" w:hAnsi="Calibri"/>
          <w:b w:val="0"/>
          <w:i w:val="0"/>
          <w:sz w:val="22"/>
        </w:rPr>
        <w:t>Separates HTTP-handling logic from business logic</w:t>
      </w:r>
    </w:p>
    <w:p>
      <w:pPr>
        <w:spacing w:before="40" w:after="40"/>
        <w:ind w:left="576" w:hanging="288"/>
      </w:pPr>
      <w:r>
        <w:rPr>
          <w:rFonts w:ascii="Calibri" w:hAnsi="Calibri"/>
          <w:b w:val="0"/>
          <w:i w:val="0"/>
          <w:color w:val="2980B9"/>
          <w:sz w:val="22"/>
        </w:rPr>
        <w:t xml:space="preserve">•  </w:t>
      </w:r>
      <w:r>
        <w:rPr>
          <w:rFonts w:ascii="Calibri" w:hAnsi="Calibri"/>
          <w:b w:val="0"/>
          <w:i w:val="0"/>
          <w:sz w:val="22"/>
        </w:rPr>
        <w:t>Each controller handles a specific domain (Auth, Products, Orders, etc.)</w:t>
      </w:r>
    </w:p>
    <w:p>
      <w:pPr>
        <w:spacing w:before="40" w:after="40"/>
        <w:ind w:left="576" w:hanging="288"/>
      </w:pPr>
      <w:r>
        <w:rPr>
          <w:rFonts w:ascii="Calibri" w:hAnsi="Calibri"/>
          <w:b w:val="0"/>
          <w:i w:val="0"/>
          <w:color w:val="2980B9"/>
          <w:sz w:val="22"/>
        </w:rPr>
        <w:t xml:space="preserve">•  </w:t>
      </w:r>
      <w:r>
        <w:rPr>
          <w:rFonts w:ascii="Calibri" w:hAnsi="Calibri"/>
          <w:b w:val="0"/>
          <w:i w:val="0"/>
          <w:sz w:val="22"/>
        </w:rPr>
        <w:t>Makes the API clean and organized</w:t>
      </w:r>
    </w:p>
    <w:p>
      <w:pPr>
        <w:spacing w:before="60" w:after="60"/>
      </w:pPr>
      <w:r>
        <w:rPr>
          <w:rFonts w:ascii="Calibri" w:hAnsi="Calibri"/>
          <w:b/>
          <w:i w:val="0"/>
          <w:sz w:val="22"/>
        </w:rPr>
        <w:t>Files in this project:</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Controller</w:t>
            </w:r>
          </w:p>
        </w:tc>
        <w:tc>
          <w:tcPr>
            <w:tcW w:type="dxa" w:w="3249"/>
            <w:shd w:fill="2C3E50"/>
          </w:tcPr>
          <w:p>
            <w:pPr>
              <w:spacing w:before="40" w:after="40"/>
            </w:pPr>
            <w:r/>
            <w:r>
              <w:rPr>
                <w:rFonts w:ascii="Calibri" w:hAnsi="Calibri"/>
                <w:b/>
                <w:i w:val="0"/>
                <w:color w:val="FFFFFF"/>
                <w:sz w:val="20"/>
              </w:rPr>
              <w:t>Base Path</w:t>
            </w:r>
          </w:p>
        </w:tc>
        <w:tc>
          <w:tcPr>
            <w:tcW w:type="dxa" w:w="3249"/>
            <w:shd w:fill="2C3E50"/>
          </w:tcPr>
          <w:p>
            <w:pPr>
              <w:spacing w:before="40" w:after="40"/>
            </w:pPr>
            <w:r/>
            <w:r>
              <w:rPr>
                <w:rFonts w:ascii="Calibri" w:hAnsi="Calibri"/>
                <w:b/>
                <w:i w:val="0"/>
                <w:color w:val="FFFFFF"/>
                <w:sz w:val="20"/>
              </w:rPr>
              <w:t>Purpose</w:t>
            </w:r>
          </w:p>
        </w:tc>
      </w:tr>
      <w:tr>
        <w:tc>
          <w:tcPr>
            <w:tcW w:type="dxa" w:w="3249"/>
          </w:tcPr>
          <w:p>
            <w:pPr>
              <w:spacing w:before="40" w:after="40"/>
            </w:pPr>
            <w:r/>
            <w:r>
              <w:rPr>
                <w:rFonts w:ascii="Calibri" w:hAnsi="Calibri"/>
                <w:b w:val="0"/>
                <w:i w:val="0"/>
                <w:sz w:val="20"/>
              </w:rPr>
              <w:t>AuthController</w:t>
            </w:r>
          </w:p>
        </w:tc>
        <w:tc>
          <w:tcPr>
            <w:tcW w:type="dxa" w:w="3249"/>
          </w:tcPr>
          <w:p>
            <w:pPr>
              <w:spacing w:before="40" w:after="40"/>
            </w:pPr>
            <w:r/>
            <w:r>
              <w:rPr>
                <w:rFonts w:ascii="Calibri" w:hAnsi="Calibri"/>
                <w:b w:val="0"/>
                <w:i w:val="0"/>
                <w:sz w:val="20"/>
              </w:rPr>
              <w:t>/api/auth</w:t>
            </w:r>
          </w:p>
        </w:tc>
        <w:tc>
          <w:tcPr>
            <w:tcW w:type="dxa" w:w="3249"/>
          </w:tcPr>
          <w:p>
            <w:pPr>
              <w:spacing w:before="40" w:after="40"/>
            </w:pPr>
            <w:r/>
            <w:r>
              <w:rPr>
                <w:rFonts w:ascii="Calibri" w:hAnsi="Calibri"/>
                <w:b w:val="0"/>
                <w:i w:val="0"/>
                <w:sz w:val="20"/>
              </w:rPr>
              <w:t>Registration, Login, Password Reset</w:t>
            </w:r>
          </w:p>
        </w:tc>
      </w:tr>
      <w:tr>
        <w:tc>
          <w:tcPr>
            <w:tcW w:type="dxa" w:w="3249"/>
            <w:shd w:fill="EBF5FB"/>
          </w:tcPr>
          <w:p>
            <w:pPr>
              <w:spacing w:before="40" w:after="40"/>
            </w:pPr>
            <w:r/>
            <w:r>
              <w:rPr>
                <w:rFonts w:ascii="Calibri" w:hAnsi="Calibri"/>
                <w:b w:val="0"/>
                <w:i w:val="0"/>
                <w:sz w:val="20"/>
              </w:rPr>
              <w:t>ProductController</w:t>
            </w:r>
          </w:p>
        </w:tc>
        <w:tc>
          <w:tcPr>
            <w:tcW w:type="dxa" w:w="3249"/>
            <w:shd w:fill="EBF5FB"/>
          </w:tcPr>
          <w:p>
            <w:pPr>
              <w:spacing w:before="40" w:after="40"/>
            </w:pPr>
            <w:r/>
            <w:r>
              <w:rPr>
                <w:rFonts w:ascii="Calibri" w:hAnsi="Calibri"/>
                <w:b w:val="0"/>
                <w:i w:val="0"/>
                <w:sz w:val="20"/>
              </w:rPr>
              <w:t>/api/products</w:t>
            </w:r>
          </w:p>
        </w:tc>
        <w:tc>
          <w:tcPr>
            <w:tcW w:type="dxa" w:w="3249"/>
            <w:shd w:fill="EBF5FB"/>
          </w:tcPr>
          <w:p>
            <w:pPr>
              <w:spacing w:before="40" w:after="40"/>
            </w:pPr>
            <w:r/>
            <w:r>
              <w:rPr>
                <w:rFonts w:ascii="Calibri" w:hAnsi="Calibri"/>
                <w:b w:val="0"/>
                <w:i w:val="0"/>
                <w:sz w:val="20"/>
              </w:rPr>
              <w:t>Product CRUD</w:t>
            </w:r>
          </w:p>
        </w:tc>
      </w:tr>
      <w:tr>
        <w:tc>
          <w:tcPr>
            <w:tcW w:type="dxa" w:w="3249"/>
          </w:tcPr>
          <w:p>
            <w:pPr>
              <w:spacing w:before="40" w:after="40"/>
            </w:pPr>
            <w:r/>
            <w:r>
              <w:rPr>
                <w:rFonts w:ascii="Calibri" w:hAnsi="Calibri"/>
                <w:b w:val="0"/>
                <w:i w:val="0"/>
                <w:sz w:val="20"/>
              </w:rPr>
              <w:t>NewOrderController</w:t>
            </w:r>
          </w:p>
        </w:tc>
        <w:tc>
          <w:tcPr>
            <w:tcW w:type="dxa" w:w="3249"/>
          </w:tcPr>
          <w:p>
            <w:pPr>
              <w:spacing w:before="40" w:after="40"/>
            </w:pPr>
            <w:r/>
            <w:r>
              <w:rPr>
                <w:rFonts w:ascii="Calibri" w:hAnsi="Calibri"/>
                <w:b w:val="0"/>
                <w:i w:val="0"/>
                <w:sz w:val="20"/>
              </w:rPr>
              <w:t>/api/orders</w:t>
            </w:r>
          </w:p>
        </w:tc>
        <w:tc>
          <w:tcPr>
            <w:tcW w:type="dxa" w:w="3249"/>
          </w:tcPr>
          <w:p>
            <w:pPr>
              <w:spacing w:before="40" w:after="40"/>
            </w:pPr>
            <w:r/>
            <w:r>
              <w:rPr>
                <w:rFonts w:ascii="Calibri" w:hAnsi="Calibri"/>
                <w:b w:val="0"/>
                <w:i w:val="0"/>
                <w:sz w:val="20"/>
              </w:rPr>
              <w:t>Place/View/Cancel/Update Orders</w:t>
            </w:r>
          </w:p>
        </w:tc>
      </w:tr>
      <w:tr>
        <w:tc>
          <w:tcPr>
            <w:tcW w:type="dxa" w:w="3249"/>
            <w:shd w:fill="EBF5FB"/>
          </w:tcPr>
          <w:p>
            <w:pPr>
              <w:spacing w:before="40" w:after="40"/>
            </w:pPr>
            <w:r/>
            <w:r>
              <w:rPr>
                <w:rFonts w:ascii="Calibri" w:hAnsi="Calibri"/>
                <w:b w:val="0"/>
                <w:i w:val="0"/>
                <w:sz w:val="20"/>
              </w:rPr>
              <w:t>AdminController</w:t>
            </w:r>
          </w:p>
        </w:tc>
        <w:tc>
          <w:tcPr>
            <w:tcW w:type="dxa" w:w="3249"/>
            <w:shd w:fill="EBF5FB"/>
          </w:tcPr>
          <w:p>
            <w:pPr>
              <w:spacing w:before="40" w:after="40"/>
            </w:pPr>
            <w:r/>
            <w:r>
              <w:rPr>
                <w:rFonts w:ascii="Calibri" w:hAnsi="Calibri"/>
                <w:b w:val="0"/>
                <w:i w:val="0"/>
                <w:sz w:val="20"/>
              </w:rPr>
              <w:t>/api/admin</w:t>
            </w:r>
          </w:p>
        </w:tc>
        <w:tc>
          <w:tcPr>
            <w:tcW w:type="dxa" w:w="3249"/>
            <w:shd w:fill="EBF5FB"/>
          </w:tcPr>
          <w:p>
            <w:pPr>
              <w:spacing w:before="40" w:after="40"/>
            </w:pPr>
            <w:r/>
            <w:r>
              <w:rPr>
                <w:rFonts w:ascii="Calibri" w:hAnsi="Calibri"/>
                <w:b w:val="0"/>
                <w:i w:val="0"/>
                <w:sz w:val="20"/>
              </w:rPr>
              <w:t>Admin dashboard, user management</w:t>
            </w:r>
          </w:p>
        </w:tc>
      </w:tr>
      <w:tr>
        <w:tc>
          <w:tcPr>
            <w:tcW w:type="dxa" w:w="3249"/>
          </w:tcPr>
          <w:p>
            <w:pPr>
              <w:spacing w:before="40" w:after="40"/>
            </w:pPr>
            <w:r/>
            <w:r>
              <w:rPr>
                <w:rFonts w:ascii="Calibri" w:hAnsi="Calibri"/>
                <w:b w:val="0"/>
                <w:i w:val="0"/>
                <w:sz w:val="20"/>
              </w:rPr>
              <w:t>ShipmentController</w:t>
            </w:r>
          </w:p>
        </w:tc>
        <w:tc>
          <w:tcPr>
            <w:tcW w:type="dxa" w:w="3249"/>
          </w:tcPr>
          <w:p>
            <w:pPr>
              <w:spacing w:before="40" w:after="40"/>
            </w:pPr>
            <w:r/>
            <w:r>
              <w:rPr>
                <w:rFonts w:ascii="Calibri" w:hAnsi="Calibri"/>
                <w:b w:val="0"/>
                <w:i w:val="0"/>
                <w:sz w:val="20"/>
              </w:rPr>
              <w:t>/api/shipment</w:t>
            </w:r>
          </w:p>
        </w:tc>
        <w:tc>
          <w:tcPr>
            <w:tcW w:type="dxa" w:w="3249"/>
          </w:tcPr>
          <w:p>
            <w:pPr>
              <w:spacing w:before="40" w:after="40"/>
            </w:pPr>
            <w:r/>
            <w:r>
              <w:rPr>
                <w:rFonts w:ascii="Calibri" w:hAnsi="Calibri"/>
                <w:b w:val="0"/>
                <w:i w:val="0"/>
                <w:sz w:val="20"/>
              </w:rPr>
              <w:t>Create/Track/Update Shipments</w:t>
            </w:r>
          </w:p>
        </w:tc>
      </w:tr>
      <w:tr>
        <w:tc>
          <w:tcPr>
            <w:tcW w:type="dxa" w:w="3249"/>
            <w:shd w:fill="EBF5FB"/>
          </w:tcPr>
          <w:p>
            <w:pPr>
              <w:spacing w:before="40" w:after="40"/>
            </w:pPr>
            <w:r/>
            <w:r>
              <w:rPr>
                <w:rFonts w:ascii="Calibri" w:hAnsi="Calibri"/>
                <w:b w:val="0"/>
                <w:i w:val="0"/>
                <w:sz w:val="20"/>
              </w:rPr>
              <w:t>UserController</w:t>
            </w:r>
          </w:p>
        </w:tc>
        <w:tc>
          <w:tcPr>
            <w:tcW w:type="dxa" w:w="3249"/>
            <w:shd w:fill="EBF5FB"/>
          </w:tcPr>
          <w:p>
            <w:pPr>
              <w:spacing w:before="40" w:after="40"/>
            </w:pPr>
            <w:r/>
            <w:r>
              <w:rPr>
                <w:rFonts w:ascii="Calibri" w:hAnsi="Calibri"/>
                <w:b w:val="0"/>
                <w:i w:val="0"/>
                <w:sz w:val="20"/>
              </w:rPr>
              <w:t>/api/users</w:t>
            </w:r>
          </w:p>
        </w:tc>
        <w:tc>
          <w:tcPr>
            <w:tcW w:type="dxa" w:w="3249"/>
            <w:shd w:fill="EBF5FB"/>
          </w:tcPr>
          <w:p>
            <w:pPr>
              <w:spacing w:before="40" w:after="40"/>
            </w:pPr>
            <w:r/>
            <w:r>
              <w:rPr>
                <w:rFonts w:ascii="Calibri" w:hAnsi="Calibri"/>
                <w:b w:val="0"/>
                <w:i w:val="0"/>
                <w:sz w:val="20"/>
              </w:rPr>
              <w:t>User profile management</w:t>
            </w:r>
          </w:p>
        </w:tc>
      </w:tr>
      <w:tr>
        <w:tc>
          <w:tcPr>
            <w:tcW w:type="dxa" w:w="3249"/>
          </w:tcPr>
          <w:p>
            <w:pPr>
              <w:spacing w:before="40" w:after="40"/>
            </w:pPr>
            <w:r/>
            <w:r>
              <w:rPr>
                <w:rFonts w:ascii="Calibri" w:hAnsi="Calibri"/>
                <w:b w:val="0"/>
                <w:i w:val="0"/>
                <w:sz w:val="20"/>
              </w:rPr>
              <w:t>InventoryController</w:t>
            </w:r>
          </w:p>
        </w:tc>
        <w:tc>
          <w:tcPr>
            <w:tcW w:type="dxa" w:w="3249"/>
          </w:tcPr>
          <w:p>
            <w:pPr>
              <w:spacing w:before="40" w:after="40"/>
            </w:pPr>
            <w:r/>
            <w:r>
              <w:rPr>
                <w:rFonts w:ascii="Calibri" w:hAnsi="Calibri"/>
                <w:b w:val="0"/>
                <w:i w:val="0"/>
                <w:sz w:val="20"/>
              </w:rPr>
              <w:t>/api/inventory</w:t>
            </w:r>
          </w:p>
        </w:tc>
        <w:tc>
          <w:tcPr>
            <w:tcW w:type="dxa" w:w="3249"/>
          </w:tcPr>
          <w:p>
            <w:pPr>
              <w:spacing w:before="40" w:after="40"/>
            </w:pPr>
            <w:r/>
            <w:r>
              <w:rPr>
                <w:rFonts w:ascii="Calibri" w:hAnsi="Calibri"/>
                <w:b w:val="0"/>
                <w:i w:val="0"/>
                <w:sz w:val="20"/>
              </w:rPr>
              <w:t>Stock management</w:t>
            </w:r>
          </w:p>
        </w:tc>
      </w:tr>
      <w:tr>
        <w:tc>
          <w:tcPr>
            <w:tcW w:type="dxa" w:w="3249"/>
            <w:shd w:fill="EBF5FB"/>
          </w:tcPr>
          <w:p>
            <w:pPr>
              <w:spacing w:before="40" w:after="40"/>
            </w:pPr>
            <w:r/>
            <w:r>
              <w:rPr>
                <w:rFonts w:ascii="Calibri" w:hAnsi="Calibri"/>
                <w:b w:val="0"/>
                <w:i w:val="0"/>
                <w:sz w:val="20"/>
              </w:rPr>
              <w:t>ShippingController</w:t>
            </w:r>
          </w:p>
        </w:tc>
        <w:tc>
          <w:tcPr>
            <w:tcW w:type="dxa" w:w="3249"/>
            <w:shd w:fill="EBF5FB"/>
          </w:tcPr>
          <w:p>
            <w:pPr>
              <w:spacing w:before="40" w:after="40"/>
            </w:pPr>
            <w:r/>
            <w:r>
              <w:rPr>
                <w:rFonts w:ascii="Calibri" w:hAnsi="Calibri"/>
                <w:b w:val="0"/>
                <w:i w:val="0"/>
                <w:sz w:val="20"/>
              </w:rPr>
              <w:t>/api/shipping</w:t>
            </w:r>
          </w:p>
        </w:tc>
        <w:tc>
          <w:tcPr>
            <w:tcW w:type="dxa" w:w="3249"/>
            <w:shd w:fill="EBF5FB"/>
          </w:tcPr>
          <w:p>
            <w:pPr>
              <w:spacing w:before="40" w:after="40"/>
            </w:pPr>
            <w:r/>
            <w:r>
              <w:rPr>
                <w:rFonts w:ascii="Calibri" w:hAnsi="Calibri"/>
                <w:b w:val="0"/>
                <w:i w:val="0"/>
                <w:sz w:val="20"/>
              </w:rPr>
              <w:t>Address validation, labels, tracking</w:t>
            </w:r>
          </w:p>
        </w:tc>
      </w:tr>
      <w:tr>
        <w:tc>
          <w:tcPr>
            <w:tcW w:type="dxa" w:w="3249"/>
          </w:tcPr>
          <w:p>
            <w:pPr>
              <w:spacing w:before="40" w:after="40"/>
            </w:pPr>
            <w:r/>
            <w:r>
              <w:rPr>
                <w:rFonts w:ascii="Calibri" w:hAnsi="Calibri"/>
                <w:b w:val="0"/>
                <w:i w:val="0"/>
                <w:sz w:val="20"/>
              </w:rPr>
              <w:t>ReturnRefundController</w:t>
            </w:r>
          </w:p>
        </w:tc>
        <w:tc>
          <w:tcPr>
            <w:tcW w:type="dxa" w:w="3249"/>
          </w:tcPr>
          <w:p>
            <w:pPr>
              <w:spacing w:before="40" w:after="40"/>
            </w:pPr>
            <w:r/>
            <w:r>
              <w:rPr>
                <w:rFonts w:ascii="Calibri" w:hAnsi="Calibri"/>
                <w:b w:val="0"/>
                <w:i w:val="0"/>
                <w:sz w:val="20"/>
              </w:rPr>
              <w:t>/api</w:t>
            </w:r>
          </w:p>
        </w:tc>
        <w:tc>
          <w:tcPr>
            <w:tcW w:type="dxa" w:w="3249"/>
          </w:tcPr>
          <w:p>
            <w:pPr>
              <w:spacing w:before="40" w:after="40"/>
            </w:pPr>
            <w:r/>
            <w:r>
              <w:rPr>
                <w:rFonts w:ascii="Calibri" w:hAnsi="Calibri"/>
                <w:b w:val="0"/>
                <w:i w:val="0"/>
                <w:sz w:val="20"/>
              </w:rPr>
              <w:t>Returns and refunds</w:t>
            </w:r>
          </w:p>
        </w:tc>
      </w:tr>
      <w:tr>
        <w:tc>
          <w:tcPr>
            <w:tcW w:type="dxa" w:w="3249"/>
            <w:shd w:fill="EBF5FB"/>
          </w:tcPr>
          <w:p>
            <w:pPr>
              <w:spacing w:before="40" w:after="40"/>
            </w:pPr>
            <w:r/>
            <w:r>
              <w:rPr>
                <w:rFonts w:ascii="Calibri" w:hAnsi="Calibri"/>
                <w:b w:val="0"/>
                <w:i w:val="0"/>
                <w:sz w:val="20"/>
              </w:rPr>
              <w:t>HomeController</w:t>
            </w:r>
          </w:p>
        </w:tc>
        <w:tc>
          <w:tcPr>
            <w:tcW w:type="dxa" w:w="3249"/>
            <w:shd w:fill="EBF5FB"/>
          </w:tcPr>
          <w:p>
            <w:pPr>
              <w:spacing w:before="40" w:after="40"/>
            </w:pPr>
            <w:r/>
            <w:r>
              <w:rPr>
                <w:rFonts w:ascii="Calibri" w:hAnsi="Calibri"/>
                <w:b w:val="0"/>
                <w:i w:val="0"/>
                <w:sz w:val="20"/>
              </w:rPr>
              <w:t>/</w:t>
            </w:r>
          </w:p>
        </w:tc>
        <w:tc>
          <w:tcPr>
            <w:tcW w:type="dxa" w:w="3249"/>
            <w:shd w:fill="EBF5FB"/>
          </w:tcPr>
          <w:p>
            <w:pPr>
              <w:spacing w:before="40" w:after="40"/>
            </w:pPr>
            <w:r/>
            <w:r>
              <w:rPr>
                <w:rFonts w:ascii="Calibri" w:hAnsi="Calibri"/>
                <w:b w:val="0"/>
                <w:i w:val="0"/>
                <w:sz w:val="20"/>
              </w:rPr>
              <w:t>Health check endpoint</w:t>
            </w:r>
          </w:p>
        </w:tc>
      </w:tr>
    </w:tbl>
    <w:p/>
    <w:p>
      <w:pPr>
        <w:spacing w:before="200" w:after="80"/>
      </w:pPr>
      <w:r>
        <w:rPr>
          <w:rFonts w:ascii="Calibri" w:hAnsi="Calibri"/>
          <w:b/>
          <w:i w:val="0"/>
          <w:color w:val="16A085"/>
          <w:sz w:val="24"/>
        </w:rPr>
        <w:t>2.2.2 Service Layer</w:t>
      </w:r>
    </w:p>
    <w:p>
      <w:pPr>
        <w:spacing w:before="60" w:after="60"/>
      </w:pPr>
      <w:r>
        <w:rPr>
          <w:rFonts w:ascii="Calibri" w:hAnsi="Calibri"/>
          <w:b/>
          <w:i w:val="0"/>
          <w:sz w:val="22"/>
        </w:rPr>
        <w:t>Purpose:</w:t>
      </w:r>
      <w:r>
        <w:rPr>
          <w:rFonts w:ascii="Calibri" w:hAnsi="Calibri"/>
          <w:b w:val="0"/>
          <w:i w:val="0"/>
          <w:sz w:val="22"/>
        </w:rPr>
        <w:t xml:space="preserve"> Contains all </w:t>
      </w:r>
      <w:r>
        <w:rPr>
          <w:rFonts w:ascii="Calibri" w:hAnsi="Calibri"/>
          <w:b/>
          <w:i w:val="0"/>
          <w:sz w:val="22"/>
        </w:rPr>
        <w:t>business logic</w:t>
      </w:r>
      <w:r>
        <w:rPr>
          <w:rFonts w:ascii="Calibri" w:hAnsi="Calibri"/>
          <w:b w:val="0"/>
          <w:i w:val="0"/>
          <w:sz w:val="22"/>
        </w:rPr>
        <w:t>. It validates data, applies business rules, coordinates between multiple repositories, and manages transactions.</w:t>
      </w:r>
    </w:p>
    <w:p>
      <w:pPr>
        <w:spacing w:before="60" w:after="60"/>
      </w:pPr>
      <w:r>
        <w:rPr>
          <w:rFonts w:ascii="Calibri" w:hAnsi="Calibri"/>
          <w:b/>
          <w:i w:val="0"/>
          <w:sz w:val="22"/>
        </w:rPr>
        <w:t>Why it exists:</w:t>
      </w:r>
    </w:p>
    <w:p>
      <w:pPr>
        <w:spacing w:before="40" w:after="40"/>
        <w:ind w:left="576" w:hanging="288"/>
      </w:pPr>
      <w:r>
        <w:rPr>
          <w:rFonts w:ascii="Calibri" w:hAnsi="Calibri"/>
          <w:b w:val="0"/>
          <w:i w:val="0"/>
          <w:color w:val="2980B9"/>
          <w:sz w:val="22"/>
        </w:rPr>
        <w:t xml:space="preserve">•  </w:t>
      </w:r>
      <w:r>
        <w:rPr>
          <w:rFonts w:ascii="Calibri" w:hAnsi="Calibri"/>
          <w:b w:val="0"/>
          <w:i w:val="0"/>
          <w:sz w:val="22"/>
        </w:rPr>
        <w:t>Keeps business logic separate from HTTP concerns</w:t>
      </w:r>
    </w:p>
    <w:p>
      <w:pPr>
        <w:spacing w:before="40" w:after="40"/>
        <w:ind w:left="576" w:hanging="288"/>
      </w:pPr>
      <w:r>
        <w:rPr>
          <w:rFonts w:ascii="Calibri" w:hAnsi="Calibri"/>
          <w:b w:val="0"/>
          <w:i w:val="0"/>
          <w:color w:val="2980B9"/>
          <w:sz w:val="22"/>
        </w:rPr>
        <w:t xml:space="preserve">•  </w:t>
      </w:r>
      <w:r>
        <w:rPr>
          <w:rFonts w:ascii="Calibri" w:hAnsi="Calibri"/>
          <w:b w:val="0"/>
          <w:i w:val="0"/>
          <w:sz w:val="22"/>
        </w:rPr>
        <w:t>Makes code reusable (multiple controllers can use same service)</w:t>
      </w:r>
    </w:p>
    <w:p>
      <w:pPr>
        <w:spacing w:before="40" w:after="40"/>
        <w:ind w:left="576" w:hanging="288"/>
      </w:pPr>
      <w:r>
        <w:rPr>
          <w:rFonts w:ascii="Calibri" w:hAnsi="Calibri"/>
          <w:b w:val="0"/>
          <w:i w:val="0"/>
          <w:color w:val="2980B9"/>
          <w:sz w:val="22"/>
        </w:rPr>
        <w:t xml:space="preserve">•  </w:t>
      </w:r>
      <w:r>
        <w:rPr>
          <w:rFonts w:ascii="Calibri" w:hAnsi="Calibri"/>
          <w:b w:val="0"/>
          <w:i w:val="0"/>
          <w:sz w:val="22"/>
        </w:rPr>
        <w:t>Transaction management happens here</w:t>
      </w:r>
    </w:p>
    <w:p>
      <w:pPr>
        <w:spacing w:before="60" w:after="60"/>
      </w:pPr>
      <w:r>
        <w:rPr>
          <w:rFonts w:ascii="Calibri" w:hAnsi="Calibri"/>
          <w:b/>
          <w:i w:val="0"/>
          <w:sz w:val="22"/>
        </w:rPr>
        <w:t>Pattern used:</w:t>
      </w:r>
      <w:r>
        <w:rPr>
          <w:rFonts w:ascii="Calibri" w:hAnsi="Calibri"/>
          <w:b w:val="0"/>
          <w:i w:val="0"/>
          <w:sz w:val="22"/>
        </w:rPr>
        <w:t xml:space="preserve"> </w:t>
      </w:r>
      <w:r>
        <w:rPr>
          <w:rFonts w:ascii="Calibri" w:hAnsi="Calibri"/>
          <w:b/>
          <w:i w:val="0"/>
          <w:sz w:val="22"/>
        </w:rPr>
        <w:t>Interface + Implementation</w:t>
      </w:r>
      <w:r>
        <w:rPr>
          <w:rFonts w:ascii="Calibri" w:hAnsi="Calibri"/>
          <w:b w:val="0"/>
          <w:i w:val="0"/>
          <w:sz w:val="22"/>
        </w:rPr>
        <w:t xml:space="preserve"> pattern</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NewOrderService</w:t>
      </w:r>
      <w:r>
        <w:rPr>
          <w:rFonts w:ascii="Calibri" w:hAnsi="Calibri"/>
          <w:b w:val="0"/>
          <w:i w:val="0"/>
          <w:sz w:val="22"/>
        </w:rPr>
        <w:t xml:space="preserve"> (interface) → </w:t>
      </w:r>
      <w:r>
        <w:rPr>
          <w:rFonts w:ascii="Consolas" w:hAnsi="Consolas"/>
          <w:b w:val="0"/>
          <w:i w:val="0"/>
          <w:color w:val="0064B4"/>
          <w:sz w:val="20"/>
        </w:rPr>
        <w:t>NewOrderServiceImpl</w:t>
      </w:r>
      <w:r>
        <w:rPr>
          <w:rFonts w:ascii="Calibri" w:hAnsi="Calibri"/>
          <w:b w:val="0"/>
          <w:i w:val="0"/>
          <w:sz w:val="22"/>
        </w:rPr>
        <w:t xml:space="preserve"> (implementation)</w:t>
      </w:r>
    </w:p>
    <w:p>
      <w:pPr>
        <w:spacing w:before="40" w:after="40"/>
        <w:ind w:left="576" w:hanging="288"/>
      </w:pPr>
      <w:r>
        <w:rPr>
          <w:rFonts w:ascii="Calibri" w:hAnsi="Calibri"/>
          <w:b w:val="0"/>
          <w:i w:val="0"/>
          <w:color w:val="2980B9"/>
          <w:sz w:val="22"/>
        </w:rPr>
        <w:t xml:space="preserve">•  </w:t>
      </w:r>
      <w:r>
        <w:rPr>
          <w:rFonts w:ascii="Calibri" w:hAnsi="Calibri"/>
          <w:b w:val="0"/>
          <w:i w:val="0"/>
          <w:sz w:val="22"/>
        </w:rPr>
        <w:t>This allows easy swapping of implementations and better testing</w:t>
      </w:r>
    </w:p>
    <w:p>
      <w:pPr>
        <w:spacing w:before="200" w:after="80"/>
      </w:pPr>
      <w:r>
        <w:rPr>
          <w:rFonts w:ascii="Calibri" w:hAnsi="Calibri"/>
          <w:b/>
          <w:i w:val="0"/>
          <w:color w:val="16A085"/>
          <w:sz w:val="24"/>
        </w:rPr>
        <w:t>2.2.3 Repository Layer</w:t>
      </w:r>
    </w:p>
    <w:p>
      <w:pPr>
        <w:spacing w:before="60" w:after="60"/>
      </w:pPr>
      <w:r>
        <w:rPr>
          <w:rFonts w:ascii="Calibri" w:hAnsi="Calibri"/>
          <w:b/>
          <w:i w:val="0"/>
          <w:sz w:val="22"/>
        </w:rPr>
        <w:t>Purpose:</w:t>
      </w:r>
      <w:r>
        <w:rPr>
          <w:rFonts w:ascii="Calibri" w:hAnsi="Calibri"/>
          <w:b w:val="0"/>
          <w:i w:val="0"/>
          <w:sz w:val="22"/>
        </w:rPr>
        <w:t xml:space="preserve"> Handles all </w:t>
      </w:r>
      <w:r>
        <w:rPr>
          <w:rFonts w:ascii="Calibri" w:hAnsi="Calibri"/>
          <w:b/>
          <w:i w:val="0"/>
          <w:sz w:val="22"/>
        </w:rPr>
        <w:t>database interactions</w:t>
      </w:r>
      <w:r>
        <w:rPr>
          <w:rFonts w:ascii="Calibri" w:hAnsi="Calibri"/>
          <w:b w:val="0"/>
          <w:i w:val="0"/>
          <w:sz w:val="22"/>
        </w:rPr>
        <w:t>. Uses Spring Data JPA to automatically generate SQL queries from method names.</w:t>
      </w:r>
    </w:p>
    <w:p>
      <w:pPr>
        <w:spacing w:before="60" w:after="60"/>
      </w:pPr>
      <w:r>
        <w:rPr>
          <w:rFonts w:ascii="Calibri" w:hAnsi="Calibri"/>
          <w:b/>
          <w:i w:val="0"/>
          <w:sz w:val="22"/>
        </w:rPr>
        <w:t>Why it exists:</w:t>
      </w:r>
    </w:p>
    <w:p>
      <w:pPr>
        <w:spacing w:before="40" w:after="40"/>
        <w:ind w:left="576" w:hanging="288"/>
      </w:pPr>
      <w:r>
        <w:rPr>
          <w:rFonts w:ascii="Calibri" w:hAnsi="Calibri"/>
          <w:b w:val="0"/>
          <w:i w:val="0"/>
          <w:color w:val="2980B9"/>
          <w:sz w:val="22"/>
        </w:rPr>
        <w:t xml:space="preserve">•  </w:t>
      </w:r>
      <w:r>
        <w:rPr>
          <w:rFonts w:ascii="Calibri" w:hAnsi="Calibri"/>
          <w:b w:val="0"/>
          <w:i w:val="0"/>
          <w:sz w:val="22"/>
        </w:rPr>
        <w:t>Eliminates boilerplate JDBC/SQL code</w:t>
      </w:r>
    </w:p>
    <w:p>
      <w:pPr>
        <w:spacing w:before="40" w:after="40"/>
        <w:ind w:left="576" w:hanging="288"/>
      </w:pPr>
      <w:r>
        <w:rPr>
          <w:rFonts w:ascii="Calibri" w:hAnsi="Calibri"/>
          <w:b w:val="0"/>
          <w:i w:val="0"/>
          <w:color w:val="2980B9"/>
          <w:sz w:val="22"/>
        </w:rPr>
        <w:t xml:space="preserve">•  </w:t>
      </w:r>
      <w:r>
        <w:rPr>
          <w:rFonts w:ascii="Calibri" w:hAnsi="Calibri"/>
          <w:b w:val="0"/>
          <w:i w:val="0"/>
          <w:sz w:val="22"/>
        </w:rPr>
        <w:t>Provides type-safe database operations</w:t>
      </w:r>
    </w:p>
    <w:p>
      <w:pPr>
        <w:spacing w:before="40" w:after="40"/>
        <w:ind w:left="576" w:hanging="288"/>
      </w:pPr>
      <w:r>
        <w:rPr>
          <w:rFonts w:ascii="Calibri" w:hAnsi="Calibri"/>
          <w:b w:val="0"/>
          <w:i w:val="0"/>
          <w:color w:val="2980B9"/>
          <w:sz w:val="22"/>
        </w:rPr>
        <w:t xml:space="preserve">•  </w:t>
      </w:r>
      <w:r>
        <w:rPr>
          <w:rFonts w:ascii="Calibri" w:hAnsi="Calibri"/>
          <w:b w:val="0"/>
          <w:i w:val="0"/>
          <w:sz w:val="22"/>
        </w:rPr>
        <w:t>Custom queries via method naming conventions</w:t>
      </w:r>
    </w:p>
    <w:p>
      <w:pPr>
        <w:spacing w:before="60" w:after="60"/>
      </w:pPr>
      <w:r>
        <w:rPr>
          <w:rFonts w:ascii="Calibri" w:hAnsi="Calibri"/>
          <w:b/>
          <w:i w:val="0"/>
          <w:sz w:val="22"/>
        </w:rPr>
        <w:t>Example:</w:t>
      </w:r>
      <w:r>
        <w:rPr>
          <w:rFonts w:ascii="Calibri" w:hAnsi="Calibri"/>
          <w:b w:val="0"/>
          <w:i w:val="0"/>
          <w:sz w:val="22"/>
        </w:rPr>
        <w:t xml:space="preserve"> </w:t>
      </w:r>
      <w:r>
        <w:rPr>
          <w:rFonts w:ascii="Consolas" w:hAnsi="Consolas"/>
          <w:b w:val="0"/>
          <w:i w:val="0"/>
          <w:color w:val="0064B4"/>
          <w:sz w:val="20"/>
        </w:rPr>
        <w:t>findByUser_Id(Long userId)</w:t>
      </w:r>
      <w:r>
        <w:rPr>
          <w:rFonts w:ascii="Calibri" w:hAnsi="Calibri"/>
          <w:b w:val="0"/>
          <w:i w:val="0"/>
          <w:sz w:val="22"/>
        </w:rPr>
        <w:t xml:space="preserve"> → Spring auto-generates: </w:t>
      </w:r>
      <w:r>
        <w:rPr>
          <w:rFonts w:ascii="Consolas" w:hAnsi="Consolas"/>
          <w:b w:val="0"/>
          <w:i w:val="0"/>
          <w:color w:val="0064B4"/>
          <w:sz w:val="20"/>
        </w:rPr>
        <w:t>SELECT * FROM orders WHERE user_id = ?</w:t>
      </w:r>
    </w:p>
    <w:p>
      <w:pPr>
        <w:spacing w:before="200" w:after="80"/>
      </w:pPr>
      <w:r>
        <w:rPr>
          <w:rFonts w:ascii="Calibri" w:hAnsi="Calibri"/>
          <w:b/>
          <w:i w:val="0"/>
          <w:color w:val="16A085"/>
          <w:sz w:val="24"/>
        </w:rPr>
        <w:t>2.2.4 Entity Layer</w:t>
      </w:r>
    </w:p>
    <w:p>
      <w:pPr>
        <w:spacing w:before="60" w:after="60"/>
      </w:pPr>
      <w:r>
        <w:rPr>
          <w:rFonts w:ascii="Calibri" w:hAnsi="Calibri"/>
          <w:b/>
          <w:i w:val="0"/>
          <w:sz w:val="22"/>
        </w:rPr>
        <w:t>Purpose:</w:t>
      </w:r>
      <w:r>
        <w:rPr>
          <w:rFonts w:ascii="Calibri" w:hAnsi="Calibri"/>
          <w:b w:val="0"/>
          <w:i w:val="0"/>
          <w:sz w:val="22"/>
        </w:rPr>
        <w:t xml:space="preserve"> Defines the </w:t>
      </w:r>
      <w:r>
        <w:rPr>
          <w:rFonts w:ascii="Calibri" w:hAnsi="Calibri"/>
          <w:b/>
          <w:i w:val="0"/>
          <w:sz w:val="22"/>
        </w:rPr>
        <w:t>database tables</w:t>
      </w:r>
      <w:r>
        <w:rPr>
          <w:rFonts w:ascii="Calibri" w:hAnsi="Calibri"/>
          <w:b w:val="0"/>
          <w:i w:val="0"/>
          <w:sz w:val="22"/>
        </w:rPr>
        <w:t xml:space="preserve"> as Java classes. Each entity maps to a MySQL table.</w:t>
      </w:r>
    </w:p>
    <w:p>
      <w:pPr>
        <w:spacing w:before="60" w:after="60"/>
      </w:pPr>
      <w:r>
        <w:rPr>
          <w:rFonts w:ascii="Calibri" w:hAnsi="Calibri"/>
          <w:b/>
          <w:i w:val="0"/>
          <w:sz w:val="22"/>
        </w:rPr>
        <w:t>Entities in this project:</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Entity</w:t>
            </w:r>
          </w:p>
        </w:tc>
        <w:tc>
          <w:tcPr>
            <w:tcW w:type="dxa" w:w="3249"/>
            <w:shd w:fill="2C3E50"/>
          </w:tcPr>
          <w:p>
            <w:pPr>
              <w:spacing w:before="40" w:after="40"/>
            </w:pPr>
            <w:r/>
            <w:r>
              <w:rPr>
                <w:rFonts w:ascii="Calibri" w:hAnsi="Calibri"/>
                <w:b/>
                <w:i w:val="0"/>
                <w:color w:val="FFFFFF"/>
                <w:sz w:val="20"/>
              </w:rPr>
              <w:t>Table</w:t>
            </w:r>
          </w:p>
        </w:tc>
        <w:tc>
          <w:tcPr>
            <w:tcW w:type="dxa" w:w="3249"/>
            <w:shd w:fill="2C3E50"/>
          </w:tcPr>
          <w:p>
            <w:pPr>
              <w:spacing w:before="40" w:after="40"/>
            </w:pPr>
            <w:r/>
            <w:r>
              <w:rPr>
                <w:rFonts w:ascii="Calibri" w:hAnsi="Calibri"/>
                <w:b/>
                <w:i w:val="0"/>
                <w:color w:val="FFFFFF"/>
                <w:sz w:val="20"/>
              </w:rPr>
              <w:t>Key Relationships</w:t>
            </w:r>
          </w:p>
        </w:tc>
      </w:tr>
      <w:tr>
        <w:tc>
          <w:tcPr>
            <w:tcW w:type="dxa" w:w="3249"/>
          </w:tcPr>
          <w:p>
            <w:pPr>
              <w:spacing w:before="40" w:after="40"/>
            </w:pPr>
            <w:r/>
            <w:r>
              <w:rPr>
                <w:rFonts w:ascii="Calibri" w:hAnsi="Calibri"/>
                <w:b w:val="0"/>
                <w:i w:val="0"/>
                <w:sz w:val="20"/>
              </w:rPr>
              <w:t>User</w:t>
            </w:r>
          </w:p>
        </w:tc>
        <w:tc>
          <w:tcPr>
            <w:tcW w:type="dxa" w:w="3249"/>
          </w:tcPr>
          <w:p>
            <w:pPr>
              <w:spacing w:before="40" w:after="40"/>
            </w:pPr>
            <w:r/>
            <w:r>
              <w:rPr>
                <w:rFonts w:ascii="Calibri" w:hAnsi="Calibri"/>
                <w:b w:val="0"/>
                <w:i w:val="0"/>
                <w:sz w:val="20"/>
              </w:rPr>
              <w:t>users</w:t>
            </w:r>
          </w:p>
        </w:tc>
        <w:tc>
          <w:tcPr>
            <w:tcW w:type="dxa" w:w="3249"/>
          </w:tcPr>
          <w:p>
            <w:pPr>
              <w:spacing w:before="40" w:after="40"/>
            </w:pPr>
            <w:r/>
            <w:r>
              <w:rPr>
                <w:rFonts w:ascii="Calibri" w:hAnsi="Calibri"/>
                <w:b w:val="0"/>
                <w:i w:val="0"/>
                <w:sz w:val="20"/>
              </w:rPr>
              <w:t>Has many Orders</w:t>
            </w:r>
          </w:p>
        </w:tc>
      </w:tr>
      <w:tr>
        <w:tc>
          <w:tcPr>
            <w:tcW w:type="dxa" w:w="3249"/>
            <w:shd w:fill="EBF5FB"/>
          </w:tcPr>
          <w:p>
            <w:pPr>
              <w:spacing w:before="40" w:after="40"/>
            </w:pPr>
            <w:r/>
            <w:r>
              <w:rPr>
                <w:rFonts w:ascii="Calibri" w:hAnsi="Calibri"/>
                <w:b w:val="0"/>
                <w:i w:val="0"/>
                <w:sz w:val="20"/>
              </w:rPr>
              <w:t>Product</w:t>
            </w:r>
          </w:p>
        </w:tc>
        <w:tc>
          <w:tcPr>
            <w:tcW w:type="dxa" w:w="3249"/>
            <w:shd w:fill="EBF5FB"/>
          </w:tcPr>
          <w:p>
            <w:pPr>
              <w:spacing w:before="40" w:after="40"/>
            </w:pPr>
            <w:r/>
            <w:r>
              <w:rPr>
                <w:rFonts w:ascii="Calibri" w:hAnsi="Calibri"/>
                <w:b w:val="0"/>
                <w:i w:val="0"/>
                <w:sz w:val="20"/>
              </w:rPr>
              <w:t>products</w:t>
            </w:r>
          </w:p>
        </w:tc>
        <w:tc>
          <w:tcPr>
            <w:tcW w:type="dxa" w:w="3249"/>
            <w:shd w:fill="EBF5FB"/>
          </w:tcPr>
          <w:p>
            <w:pPr>
              <w:spacing w:before="40" w:after="40"/>
            </w:pPr>
            <w:r/>
            <w:r>
              <w:rPr>
                <w:rFonts w:ascii="Calibri" w:hAnsi="Calibri"/>
                <w:b w:val="0"/>
                <w:i w:val="0"/>
                <w:sz w:val="20"/>
              </w:rPr>
              <w:t>Has one Inventory</w:t>
            </w:r>
          </w:p>
        </w:tc>
      </w:tr>
      <w:tr>
        <w:tc>
          <w:tcPr>
            <w:tcW w:type="dxa" w:w="3249"/>
          </w:tcPr>
          <w:p>
            <w:pPr>
              <w:spacing w:before="40" w:after="40"/>
            </w:pPr>
            <w:r/>
            <w:r>
              <w:rPr>
                <w:rFonts w:ascii="Calibri" w:hAnsi="Calibri"/>
                <w:b w:val="0"/>
                <w:i w:val="0"/>
                <w:sz w:val="20"/>
              </w:rPr>
              <w:t>Order</w:t>
            </w:r>
          </w:p>
        </w:tc>
        <w:tc>
          <w:tcPr>
            <w:tcW w:type="dxa" w:w="3249"/>
          </w:tcPr>
          <w:p>
            <w:pPr>
              <w:spacing w:before="40" w:after="40"/>
            </w:pPr>
            <w:r/>
            <w:r>
              <w:rPr>
                <w:rFonts w:ascii="Calibri" w:hAnsi="Calibri"/>
                <w:b w:val="0"/>
                <w:i w:val="0"/>
                <w:sz w:val="20"/>
              </w:rPr>
              <w:t>orders</w:t>
            </w:r>
          </w:p>
        </w:tc>
        <w:tc>
          <w:tcPr>
            <w:tcW w:type="dxa" w:w="3249"/>
          </w:tcPr>
          <w:p>
            <w:pPr>
              <w:spacing w:before="40" w:after="40"/>
            </w:pPr>
            <w:r/>
            <w:r>
              <w:rPr>
                <w:rFonts w:ascii="Calibri" w:hAnsi="Calibri"/>
                <w:b w:val="0"/>
                <w:i w:val="0"/>
                <w:sz w:val="20"/>
              </w:rPr>
              <w:t>Belongs to User, Has many OrderItems</w:t>
            </w:r>
          </w:p>
        </w:tc>
      </w:tr>
      <w:tr>
        <w:tc>
          <w:tcPr>
            <w:tcW w:type="dxa" w:w="3249"/>
            <w:shd w:fill="EBF5FB"/>
          </w:tcPr>
          <w:p>
            <w:pPr>
              <w:spacing w:before="40" w:after="40"/>
            </w:pPr>
            <w:r/>
            <w:r>
              <w:rPr>
                <w:rFonts w:ascii="Calibri" w:hAnsi="Calibri"/>
                <w:b w:val="0"/>
                <w:i w:val="0"/>
                <w:sz w:val="20"/>
              </w:rPr>
              <w:t>OrderItem</w:t>
            </w:r>
          </w:p>
        </w:tc>
        <w:tc>
          <w:tcPr>
            <w:tcW w:type="dxa" w:w="3249"/>
            <w:shd w:fill="EBF5FB"/>
          </w:tcPr>
          <w:p>
            <w:pPr>
              <w:spacing w:before="40" w:after="40"/>
            </w:pPr>
            <w:r/>
            <w:r>
              <w:rPr>
                <w:rFonts w:ascii="Calibri" w:hAnsi="Calibri"/>
                <w:b w:val="0"/>
                <w:i w:val="0"/>
                <w:sz w:val="20"/>
              </w:rPr>
              <w:t>order_items</w:t>
            </w:r>
          </w:p>
        </w:tc>
        <w:tc>
          <w:tcPr>
            <w:tcW w:type="dxa" w:w="3249"/>
            <w:shd w:fill="EBF5FB"/>
          </w:tcPr>
          <w:p>
            <w:pPr>
              <w:spacing w:before="40" w:after="40"/>
            </w:pPr>
            <w:r/>
            <w:r>
              <w:rPr>
                <w:rFonts w:ascii="Calibri" w:hAnsi="Calibri"/>
                <w:b w:val="0"/>
                <w:i w:val="0"/>
                <w:sz w:val="20"/>
              </w:rPr>
              <w:t>Belongs to Order and Product</w:t>
            </w:r>
          </w:p>
        </w:tc>
      </w:tr>
      <w:tr>
        <w:tc>
          <w:tcPr>
            <w:tcW w:type="dxa" w:w="3249"/>
          </w:tcPr>
          <w:p>
            <w:pPr>
              <w:spacing w:before="40" w:after="40"/>
            </w:pPr>
            <w:r/>
            <w:r>
              <w:rPr>
                <w:rFonts w:ascii="Calibri" w:hAnsi="Calibri"/>
                <w:b w:val="0"/>
                <w:i w:val="0"/>
                <w:sz w:val="20"/>
              </w:rPr>
              <w:t>Shipment</w:t>
            </w:r>
          </w:p>
        </w:tc>
        <w:tc>
          <w:tcPr>
            <w:tcW w:type="dxa" w:w="3249"/>
          </w:tcPr>
          <w:p>
            <w:pPr>
              <w:spacing w:before="40" w:after="40"/>
            </w:pPr>
            <w:r/>
            <w:r>
              <w:rPr>
                <w:rFonts w:ascii="Calibri" w:hAnsi="Calibri"/>
                <w:b w:val="0"/>
                <w:i w:val="0"/>
                <w:sz w:val="20"/>
              </w:rPr>
              <w:t>shipments</w:t>
            </w:r>
          </w:p>
        </w:tc>
        <w:tc>
          <w:tcPr>
            <w:tcW w:type="dxa" w:w="3249"/>
          </w:tcPr>
          <w:p>
            <w:pPr>
              <w:spacing w:before="40" w:after="40"/>
            </w:pPr>
            <w:r/>
            <w:r>
              <w:rPr>
                <w:rFonts w:ascii="Calibri" w:hAnsi="Calibri"/>
                <w:b w:val="0"/>
                <w:i w:val="0"/>
                <w:sz w:val="20"/>
              </w:rPr>
              <w:t>Belongs to one Order (1:1)</w:t>
            </w:r>
          </w:p>
        </w:tc>
      </w:tr>
      <w:tr>
        <w:tc>
          <w:tcPr>
            <w:tcW w:type="dxa" w:w="3249"/>
            <w:shd w:fill="EBF5FB"/>
          </w:tcPr>
          <w:p>
            <w:pPr>
              <w:spacing w:before="40" w:after="40"/>
            </w:pPr>
            <w:r/>
            <w:r>
              <w:rPr>
                <w:rFonts w:ascii="Calibri" w:hAnsi="Calibri"/>
                <w:b w:val="0"/>
                <w:i w:val="0"/>
                <w:sz w:val="20"/>
              </w:rPr>
              <w:t>Inventory</w:t>
            </w:r>
          </w:p>
        </w:tc>
        <w:tc>
          <w:tcPr>
            <w:tcW w:type="dxa" w:w="3249"/>
            <w:shd w:fill="EBF5FB"/>
          </w:tcPr>
          <w:p>
            <w:pPr>
              <w:spacing w:before="40" w:after="40"/>
            </w:pPr>
            <w:r/>
            <w:r>
              <w:rPr>
                <w:rFonts w:ascii="Calibri" w:hAnsi="Calibri"/>
                <w:b w:val="0"/>
                <w:i w:val="0"/>
                <w:sz w:val="20"/>
              </w:rPr>
              <w:t>inventory</w:t>
            </w:r>
          </w:p>
        </w:tc>
        <w:tc>
          <w:tcPr>
            <w:tcW w:type="dxa" w:w="3249"/>
            <w:shd w:fill="EBF5FB"/>
          </w:tcPr>
          <w:p>
            <w:pPr>
              <w:spacing w:before="40" w:after="40"/>
            </w:pPr>
            <w:r/>
            <w:r>
              <w:rPr>
                <w:rFonts w:ascii="Calibri" w:hAnsi="Calibri"/>
                <w:b w:val="0"/>
                <w:i w:val="0"/>
                <w:sz w:val="20"/>
              </w:rPr>
              <w:t>Belongs to one Product (1:1)</w:t>
            </w:r>
          </w:p>
        </w:tc>
      </w:tr>
    </w:tbl>
    <w:p/>
    <w:p>
      <w:pPr>
        <w:spacing w:before="200" w:after="80"/>
      </w:pPr>
      <w:r>
        <w:rPr>
          <w:rFonts w:ascii="Calibri" w:hAnsi="Calibri"/>
          <w:b/>
          <w:i w:val="0"/>
          <w:color w:val="16A085"/>
          <w:sz w:val="24"/>
        </w:rPr>
        <w:t>2.2.5 DTO Layer</w:t>
      </w:r>
    </w:p>
    <w:p>
      <w:pPr>
        <w:spacing w:before="60" w:after="60"/>
      </w:pPr>
      <w:r>
        <w:rPr>
          <w:rFonts w:ascii="Calibri" w:hAnsi="Calibri"/>
          <w:b/>
          <w:i w:val="0"/>
          <w:sz w:val="22"/>
        </w:rPr>
        <w:t>Purpose:</w:t>
      </w:r>
      <w:r>
        <w:rPr>
          <w:rFonts w:ascii="Calibri" w:hAnsi="Calibri"/>
          <w:b w:val="0"/>
          <w:i w:val="0"/>
          <w:sz w:val="22"/>
        </w:rPr>
        <w:t xml:space="preserve"> </w:t>
      </w:r>
      <w:r>
        <w:rPr>
          <w:rFonts w:ascii="Calibri" w:hAnsi="Calibri"/>
          <w:b/>
          <w:i w:val="0"/>
          <w:sz w:val="22"/>
        </w:rPr>
        <w:t>Data Transfer Objects</w:t>
      </w:r>
      <w:r>
        <w:rPr>
          <w:rFonts w:ascii="Calibri" w:hAnsi="Calibri"/>
          <w:b w:val="0"/>
          <w:i w:val="0"/>
          <w:sz w:val="22"/>
        </w:rPr>
        <w:t xml:space="preserve"> carry data between layers without exposing entity internals. They define what the API accepts (Request DTOs) and returns (Response DTOs).</w:t>
      </w:r>
    </w:p>
    <w:p>
      <w:pPr>
        <w:spacing w:before="60" w:after="60"/>
      </w:pPr>
      <w:r>
        <w:rPr>
          <w:rFonts w:ascii="Calibri" w:hAnsi="Calibri"/>
          <w:b/>
          <w:i w:val="0"/>
          <w:sz w:val="22"/>
        </w:rPr>
        <w:t>Why it exists:</w:t>
      </w:r>
    </w:p>
    <w:p>
      <w:pPr>
        <w:spacing w:before="40" w:after="40"/>
        <w:ind w:left="576" w:hanging="288"/>
      </w:pPr>
      <w:r>
        <w:rPr>
          <w:rFonts w:ascii="Calibri" w:hAnsi="Calibri"/>
          <w:b w:val="0"/>
          <w:i w:val="0"/>
          <w:color w:val="2980B9"/>
          <w:sz w:val="22"/>
        </w:rPr>
        <w:t xml:space="preserve">•  </w:t>
      </w:r>
      <w:r>
        <w:rPr>
          <w:rFonts w:ascii="Calibri" w:hAnsi="Calibri"/>
          <w:b w:val="0"/>
          <w:i w:val="0"/>
          <w:sz w:val="22"/>
        </w:rPr>
        <w:t>Prevents exposing database structure to clients</w:t>
      </w:r>
    </w:p>
    <w:p>
      <w:pPr>
        <w:spacing w:before="40" w:after="40"/>
        <w:ind w:left="576" w:hanging="288"/>
      </w:pPr>
      <w:r>
        <w:rPr>
          <w:rFonts w:ascii="Calibri" w:hAnsi="Calibri"/>
          <w:b w:val="0"/>
          <w:i w:val="0"/>
          <w:color w:val="2980B9"/>
          <w:sz w:val="22"/>
        </w:rPr>
        <w:t xml:space="preserve">•  </w:t>
      </w:r>
      <w:r>
        <w:rPr>
          <w:rFonts w:ascii="Calibri" w:hAnsi="Calibri"/>
          <w:b w:val="0"/>
          <w:i w:val="0"/>
          <w:sz w:val="22"/>
        </w:rPr>
        <w:t>Allows different request/response shapes than entities</w:t>
      </w:r>
    </w:p>
    <w:p>
      <w:pPr>
        <w:spacing w:before="40" w:after="40"/>
        <w:ind w:left="576" w:hanging="288"/>
      </w:pPr>
      <w:r>
        <w:rPr>
          <w:rFonts w:ascii="Calibri" w:hAnsi="Calibri"/>
          <w:b w:val="0"/>
          <w:i w:val="0"/>
          <w:color w:val="2980B9"/>
          <w:sz w:val="22"/>
        </w:rPr>
        <w:t xml:space="preserve">•  </w:t>
      </w:r>
      <w:r>
        <w:rPr>
          <w:rFonts w:ascii="Calibri" w:hAnsi="Calibri"/>
          <w:b w:val="0"/>
          <w:i w:val="0"/>
          <w:sz w:val="22"/>
        </w:rPr>
        <w:t>Adds validation annotations</w:t>
      </w:r>
    </w:p>
    <w:p>
      <w:pPr>
        <w:spacing w:before="60" w:after="60"/>
      </w:pPr>
      <w:r>
        <w:rPr>
          <w:rFonts w:ascii="Calibri" w:hAnsi="Calibri"/>
          <w:b/>
          <w:i w:val="0"/>
          <w:sz w:val="22"/>
        </w:rPr>
        <w:t>Request DTOs:</w:t>
      </w:r>
      <w:r>
        <w:rPr>
          <w:rFonts w:ascii="Calibri" w:hAnsi="Calibri"/>
          <w:b w:val="0"/>
          <w:i w:val="0"/>
          <w:sz w:val="22"/>
        </w:rPr>
        <w:t xml:space="preserve"> </w:t>
      </w:r>
      <w:r>
        <w:rPr>
          <w:rFonts w:ascii="Consolas" w:hAnsi="Consolas"/>
          <w:b w:val="0"/>
          <w:i w:val="0"/>
          <w:color w:val="0064B4"/>
          <w:sz w:val="20"/>
        </w:rPr>
        <w:t>RegisterRequest</w:t>
      </w:r>
      <w:r>
        <w:rPr>
          <w:rFonts w:ascii="Calibri" w:hAnsi="Calibri"/>
          <w:b w:val="0"/>
          <w:i w:val="0"/>
          <w:sz w:val="22"/>
        </w:rPr>
        <w:t xml:space="preserve">, </w:t>
      </w:r>
      <w:r>
        <w:rPr>
          <w:rFonts w:ascii="Consolas" w:hAnsi="Consolas"/>
          <w:b w:val="0"/>
          <w:i w:val="0"/>
          <w:color w:val="0064B4"/>
          <w:sz w:val="20"/>
        </w:rPr>
        <w:t>LoginRequest</w:t>
      </w:r>
      <w:r>
        <w:rPr>
          <w:rFonts w:ascii="Calibri" w:hAnsi="Calibri"/>
          <w:b w:val="0"/>
          <w:i w:val="0"/>
          <w:sz w:val="22"/>
        </w:rPr>
        <w:t xml:space="preserve">, </w:t>
      </w:r>
      <w:r>
        <w:rPr>
          <w:rFonts w:ascii="Consolas" w:hAnsi="Consolas"/>
          <w:b w:val="0"/>
          <w:i w:val="0"/>
          <w:color w:val="0064B4"/>
          <w:sz w:val="20"/>
        </w:rPr>
        <w:t>PlaceOrderRequest</w:t>
      </w:r>
      <w:r>
        <w:rPr>
          <w:rFonts w:ascii="Calibri" w:hAnsi="Calibri"/>
          <w:b w:val="0"/>
          <w:i w:val="0"/>
          <w:sz w:val="22"/>
        </w:rPr>
        <w:t xml:space="preserve">, </w:t>
      </w:r>
      <w:r>
        <w:rPr>
          <w:rFonts w:ascii="Consolas" w:hAnsi="Consolas"/>
          <w:b w:val="0"/>
          <w:i w:val="0"/>
          <w:color w:val="0064B4"/>
          <w:sz w:val="20"/>
        </w:rPr>
        <w:t>OrderItemRequest</w:t>
      </w:r>
      <w:r>
        <w:rPr>
          <w:rFonts w:ascii="Calibri" w:hAnsi="Calibri"/>
          <w:b w:val="0"/>
          <w:i w:val="0"/>
          <w:sz w:val="22"/>
        </w:rPr>
        <w:t xml:space="preserve">, </w:t>
      </w:r>
      <w:r>
        <w:rPr>
          <w:rFonts w:ascii="Consolas" w:hAnsi="Consolas"/>
          <w:b w:val="0"/>
          <w:i w:val="0"/>
          <w:color w:val="0064B4"/>
          <w:sz w:val="20"/>
        </w:rPr>
        <w:t>ShipmentCreateRequest</w:t>
      </w:r>
      <w:r>
        <w:rPr>
          <w:rFonts w:ascii="Calibri" w:hAnsi="Calibri"/>
          <w:b w:val="0"/>
          <w:i w:val="0"/>
          <w:sz w:val="22"/>
        </w:rPr>
        <w:t xml:space="preserve">, </w:t>
      </w:r>
      <w:r>
        <w:rPr>
          <w:rFonts w:ascii="Consolas" w:hAnsi="Consolas"/>
          <w:b w:val="0"/>
          <w:i w:val="0"/>
          <w:color w:val="0064B4"/>
          <w:sz w:val="20"/>
        </w:rPr>
        <w:t>InventoryUpdateRequest</w:t>
      </w:r>
      <w:r>
        <w:rPr>
          <w:rFonts w:ascii="Calibri" w:hAnsi="Calibri"/>
          <w:b w:val="0"/>
          <w:i w:val="0"/>
          <w:sz w:val="22"/>
        </w:rPr>
        <w:t xml:space="preserve">, </w:t>
      </w:r>
      <w:r>
        <w:rPr>
          <w:rFonts w:ascii="Consolas" w:hAnsi="Consolas"/>
          <w:b w:val="0"/>
          <w:i w:val="0"/>
          <w:color w:val="0064B4"/>
          <w:sz w:val="20"/>
        </w:rPr>
        <w:t>OrderStatusUpdateRequest</w:t>
      </w:r>
      <w:r>
        <w:rPr>
          <w:rFonts w:ascii="Calibri" w:hAnsi="Calibri"/>
          <w:b w:val="0"/>
          <w:i w:val="0"/>
          <w:sz w:val="22"/>
        </w:rPr>
        <w:t xml:space="preserve">, </w:t>
      </w:r>
      <w:r>
        <w:rPr>
          <w:rFonts w:ascii="Consolas" w:hAnsi="Consolas"/>
          <w:b w:val="0"/>
          <w:i w:val="0"/>
          <w:color w:val="0064B4"/>
          <w:sz w:val="20"/>
        </w:rPr>
        <w:t>ShipmentStatusUpdateRequest</w:t>
      </w:r>
      <w:r>
        <w:rPr>
          <w:rFonts w:ascii="Calibri" w:hAnsi="Calibri"/>
          <w:b w:val="0"/>
          <w:i w:val="0"/>
          <w:sz w:val="22"/>
        </w:rPr>
        <w:t xml:space="preserve">, </w:t>
      </w:r>
      <w:r>
        <w:rPr>
          <w:rFonts w:ascii="Consolas" w:hAnsi="Consolas"/>
          <w:b w:val="0"/>
          <w:i w:val="0"/>
          <w:color w:val="0064B4"/>
          <w:sz w:val="20"/>
        </w:rPr>
        <w:t>ForgotPasswordRequest</w:t>
      </w:r>
      <w:r>
        <w:rPr>
          <w:rFonts w:ascii="Calibri" w:hAnsi="Calibri"/>
          <w:b w:val="0"/>
          <w:i w:val="0"/>
          <w:sz w:val="22"/>
        </w:rPr>
        <w:t xml:space="preserve">, </w:t>
      </w:r>
      <w:r>
        <w:rPr>
          <w:rFonts w:ascii="Consolas" w:hAnsi="Consolas"/>
          <w:b w:val="0"/>
          <w:i w:val="0"/>
          <w:color w:val="0064B4"/>
          <w:sz w:val="20"/>
        </w:rPr>
        <w:t>ResetPasswordRequest</w:t>
      </w:r>
      <w:r>
        <w:rPr>
          <w:rFonts w:ascii="Calibri" w:hAnsi="Calibri"/>
          <w:b w:val="0"/>
          <w:i w:val="0"/>
          <w:sz w:val="22"/>
        </w:rPr>
        <w:t xml:space="preserve">, </w:t>
      </w:r>
      <w:r>
        <w:rPr>
          <w:rFonts w:ascii="Consolas" w:hAnsi="Consolas"/>
          <w:b w:val="0"/>
          <w:i w:val="0"/>
          <w:color w:val="0064B4"/>
          <w:sz w:val="20"/>
        </w:rPr>
        <w:t>UserUpdateRequestDto</w:t>
      </w:r>
    </w:p>
    <w:p>
      <w:pPr>
        <w:spacing w:before="60" w:after="60"/>
      </w:pPr>
      <w:r>
        <w:rPr>
          <w:rFonts w:ascii="Calibri" w:hAnsi="Calibri"/>
          <w:b/>
          <w:i w:val="0"/>
          <w:sz w:val="22"/>
        </w:rPr>
        <w:t>Response DTOs:</w:t>
      </w:r>
      <w:r>
        <w:rPr>
          <w:rFonts w:ascii="Calibri" w:hAnsi="Calibri"/>
          <w:b w:val="0"/>
          <w:i w:val="0"/>
          <w:sz w:val="22"/>
        </w:rPr>
        <w:t xml:space="preserve"> </w:t>
      </w:r>
      <w:r>
        <w:rPr>
          <w:rFonts w:ascii="Consolas" w:hAnsi="Consolas"/>
          <w:b w:val="0"/>
          <w:i w:val="0"/>
          <w:color w:val="0064B4"/>
          <w:sz w:val="20"/>
        </w:rPr>
        <w:t>AuthResponse</w:t>
      </w:r>
      <w:r>
        <w:rPr>
          <w:rFonts w:ascii="Calibri" w:hAnsi="Calibri"/>
          <w:b w:val="0"/>
          <w:i w:val="0"/>
          <w:sz w:val="22"/>
        </w:rPr>
        <w:t xml:space="preserve">, </w:t>
      </w:r>
      <w:r>
        <w:rPr>
          <w:rFonts w:ascii="Consolas" w:hAnsi="Consolas"/>
          <w:b w:val="0"/>
          <w:i w:val="0"/>
          <w:color w:val="0064B4"/>
          <w:sz w:val="20"/>
        </w:rPr>
        <w:t>OrderResponse</w:t>
      </w:r>
      <w:r>
        <w:rPr>
          <w:rFonts w:ascii="Calibri" w:hAnsi="Calibri"/>
          <w:b w:val="0"/>
          <w:i w:val="0"/>
          <w:sz w:val="22"/>
        </w:rPr>
        <w:t xml:space="preserve">, </w:t>
      </w:r>
      <w:r>
        <w:rPr>
          <w:rFonts w:ascii="Consolas" w:hAnsi="Consolas"/>
          <w:b w:val="0"/>
          <w:i w:val="0"/>
          <w:color w:val="0064B4"/>
          <w:sz w:val="20"/>
        </w:rPr>
        <w:t>ShipmentResponse</w:t>
      </w:r>
      <w:r>
        <w:rPr>
          <w:rFonts w:ascii="Calibri" w:hAnsi="Calibri"/>
          <w:b w:val="0"/>
          <w:i w:val="0"/>
          <w:sz w:val="22"/>
        </w:rPr>
        <w:t xml:space="preserve">, </w:t>
      </w:r>
      <w:r>
        <w:rPr>
          <w:rFonts w:ascii="Consolas" w:hAnsi="Consolas"/>
          <w:b w:val="0"/>
          <w:i w:val="0"/>
          <w:color w:val="0064B4"/>
          <w:sz w:val="20"/>
        </w:rPr>
        <w:t>InventoryResponse</w:t>
      </w:r>
      <w:r>
        <w:rPr>
          <w:rFonts w:ascii="Calibri" w:hAnsi="Calibri"/>
          <w:b w:val="0"/>
          <w:i w:val="0"/>
          <w:sz w:val="22"/>
        </w:rPr>
        <w:t xml:space="preserve">, </w:t>
      </w:r>
      <w:r>
        <w:rPr>
          <w:rFonts w:ascii="Consolas" w:hAnsi="Consolas"/>
          <w:b w:val="0"/>
          <w:i w:val="0"/>
          <w:color w:val="0064B4"/>
          <w:sz w:val="20"/>
        </w:rPr>
        <w:t>OrderStatusResponse</w:t>
      </w:r>
      <w:r>
        <w:rPr>
          <w:rFonts w:ascii="Calibri" w:hAnsi="Calibri"/>
          <w:b w:val="0"/>
          <w:i w:val="0"/>
          <w:sz w:val="22"/>
        </w:rPr>
        <w:t xml:space="preserve">, </w:t>
      </w:r>
      <w:r>
        <w:rPr>
          <w:rFonts w:ascii="Consolas" w:hAnsi="Consolas"/>
          <w:b w:val="0"/>
          <w:i w:val="0"/>
          <w:color w:val="0064B4"/>
          <w:sz w:val="20"/>
        </w:rPr>
        <w:t>DashboardResponse</w:t>
      </w:r>
      <w:r>
        <w:rPr>
          <w:rFonts w:ascii="Calibri" w:hAnsi="Calibri"/>
          <w:b w:val="0"/>
          <w:i w:val="0"/>
          <w:sz w:val="22"/>
        </w:rPr>
        <w:t xml:space="preserve">, </w:t>
      </w:r>
      <w:r>
        <w:rPr>
          <w:rFonts w:ascii="Consolas" w:hAnsi="Consolas"/>
          <w:b w:val="0"/>
          <w:i w:val="0"/>
          <w:color w:val="0064B4"/>
          <w:sz w:val="20"/>
        </w:rPr>
        <w:t>UserResponseDto</w:t>
      </w:r>
      <w:r>
        <w:rPr>
          <w:rFonts w:ascii="Calibri" w:hAnsi="Calibri"/>
          <w:b w:val="0"/>
          <w:i w:val="0"/>
          <w:sz w:val="22"/>
        </w:rPr>
        <w:t xml:space="preserve">, </w:t>
      </w:r>
      <w:r>
        <w:rPr>
          <w:rFonts w:ascii="Consolas" w:hAnsi="Consolas"/>
          <w:b w:val="0"/>
          <w:i w:val="0"/>
          <w:color w:val="0064B4"/>
          <w:sz w:val="20"/>
        </w:rPr>
        <w:t>ErrorResponse</w:t>
      </w:r>
    </w:p>
    <w:p>
      <w:pPr>
        <w:spacing w:before="200" w:after="80"/>
      </w:pPr>
      <w:r>
        <w:rPr>
          <w:rFonts w:ascii="Calibri" w:hAnsi="Calibri"/>
          <w:b/>
          <w:i w:val="0"/>
          <w:color w:val="16A085"/>
          <w:sz w:val="24"/>
        </w:rPr>
        <w:t>2.2.6 Security Layer</w:t>
      </w:r>
    </w:p>
    <w:p>
      <w:pPr>
        <w:spacing w:before="60" w:after="60"/>
      </w:pPr>
      <w:r>
        <w:rPr>
          <w:rFonts w:ascii="Calibri" w:hAnsi="Calibri"/>
          <w:b/>
          <w:i w:val="0"/>
          <w:sz w:val="22"/>
        </w:rPr>
        <w:t>Purpose:</w:t>
      </w:r>
      <w:r>
        <w:rPr>
          <w:rFonts w:ascii="Calibri" w:hAnsi="Calibri"/>
          <w:b w:val="0"/>
          <w:i w:val="0"/>
          <w:sz w:val="22"/>
        </w:rPr>
        <w:t xml:space="preserve"> Handles </w:t>
      </w:r>
      <w:r>
        <w:rPr>
          <w:rFonts w:ascii="Calibri" w:hAnsi="Calibri"/>
          <w:b/>
          <w:i w:val="0"/>
          <w:sz w:val="22"/>
        </w:rPr>
        <w:t>authentication and authorization</w:t>
      </w:r>
      <w:r>
        <w:rPr>
          <w:rFonts w:ascii="Calibri" w:hAnsi="Calibri"/>
          <w:b w:val="0"/>
          <w:i w:val="0"/>
          <w:sz w:val="22"/>
        </w:rPr>
        <w:t>. Ensures only valid users access protected endpoints and only admins access admin endpoints.</w:t>
      </w:r>
    </w:p>
    <w:p>
      <w:pPr>
        <w:spacing w:before="60" w:after="60"/>
      </w:pPr>
      <w:r>
        <w:rPr>
          <w:rFonts w:ascii="Calibri" w:hAnsi="Calibri"/>
          <w:b/>
          <w:i w:val="0"/>
          <w:sz w:val="22"/>
        </w:rPr>
        <w:t>Components:</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SecurityConfig</w:t>
      </w:r>
      <w:r>
        <w:rPr>
          <w:rFonts w:ascii="Calibri" w:hAnsi="Calibri"/>
          <w:b w:val="0"/>
          <w:i w:val="0"/>
          <w:sz w:val="22"/>
        </w:rPr>
        <w:t xml:space="preserve"> — Configures filter chain, CORS, auth providers</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JwtAuthFilter</w:t>
      </w:r>
      <w:r>
        <w:rPr>
          <w:rFonts w:ascii="Calibri" w:hAnsi="Calibri"/>
          <w:b w:val="0"/>
          <w:i w:val="0"/>
          <w:sz w:val="22"/>
        </w:rPr>
        <w:t xml:space="preserve"> — Intercepts every request, validates JWT token</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JwtUtil</w:t>
      </w:r>
      <w:r>
        <w:rPr>
          <w:rFonts w:ascii="Calibri" w:hAnsi="Calibri"/>
          <w:b w:val="0"/>
          <w:i w:val="0"/>
          <w:sz w:val="22"/>
        </w:rPr>
        <w:t xml:space="preserve"> — Generates and validates JWT tokens</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AppConfig</w:t>
      </w:r>
      <w:r>
        <w:rPr>
          <w:rFonts w:ascii="Calibri" w:hAnsi="Calibri"/>
          <w:b w:val="0"/>
          <w:i w:val="0"/>
          <w:sz w:val="22"/>
        </w:rPr>
        <w:t xml:space="preserve"> — Provides </w:t>
      </w:r>
      <w:r>
        <w:rPr>
          <w:rFonts w:ascii="Consolas" w:hAnsi="Consolas"/>
          <w:b w:val="0"/>
          <w:i w:val="0"/>
          <w:color w:val="0064B4"/>
          <w:sz w:val="20"/>
        </w:rPr>
        <w:t>UserDetailsService</w:t>
      </w:r>
      <w:r>
        <w:rPr>
          <w:rFonts w:ascii="Calibri" w:hAnsi="Calibri"/>
          <w:b w:val="0"/>
          <w:i w:val="0"/>
          <w:sz w:val="22"/>
        </w:rPr>
        <w:t xml:space="preserve"> bean</w:t>
      </w:r>
    </w:p>
    <w:p>
      <w:pPr>
        <w:spacing w:before="200" w:after="80"/>
      </w:pPr>
      <w:r>
        <w:rPr>
          <w:rFonts w:ascii="Calibri" w:hAnsi="Calibri"/>
          <w:b/>
          <w:i w:val="0"/>
          <w:color w:val="16A085"/>
          <w:sz w:val="24"/>
        </w:rPr>
        <w:t>2.2.7 Exception Handling Layer</w:t>
      </w:r>
    </w:p>
    <w:p>
      <w:pPr>
        <w:spacing w:before="60" w:after="60"/>
      </w:pPr>
      <w:r>
        <w:rPr>
          <w:rFonts w:ascii="Calibri" w:hAnsi="Calibri"/>
          <w:b/>
          <w:i w:val="0"/>
          <w:sz w:val="22"/>
        </w:rPr>
        <w:t>Purpose:</w:t>
      </w:r>
      <w:r>
        <w:rPr>
          <w:rFonts w:ascii="Calibri" w:hAnsi="Calibri"/>
          <w:b w:val="0"/>
          <w:i w:val="0"/>
          <w:sz w:val="22"/>
        </w:rPr>
        <w:t xml:space="preserve"> Provides </w:t>
      </w:r>
      <w:r>
        <w:rPr>
          <w:rFonts w:ascii="Calibri" w:hAnsi="Calibri"/>
          <w:b/>
          <w:i w:val="0"/>
          <w:sz w:val="22"/>
        </w:rPr>
        <w:t>centralized error handling</w:t>
      </w:r>
      <w:r>
        <w:rPr>
          <w:rFonts w:ascii="Calibri" w:hAnsi="Calibri"/>
          <w:b w:val="0"/>
          <w:i w:val="0"/>
          <w:sz w:val="22"/>
        </w:rPr>
        <w:t xml:space="preserve"> so all exceptions return consistent JSON error responses.</w:t>
      </w:r>
    </w:p>
    <w:p>
      <w:pPr>
        <w:spacing w:before="60" w:after="60"/>
      </w:pPr>
      <w:r>
        <w:rPr>
          <w:rFonts w:ascii="Calibri" w:hAnsi="Calibri"/>
          <w:b/>
          <w:i w:val="0"/>
          <w:sz w:val="22"/>
        </w:rPr>
        <w:t>Components:</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GlobalExceptionHandler</w:t>
      </w:r>
      <w:r>
        <w:rPr>
          <w:rFonts w:ascii="Calibri" w:hAnsi="Calibri"/>
          <w:b w:val="0"/>
          <w:i w:val="0"/>
          <w:sz w:val="22"/>
        </w:rPr>
        <w:t xml:space="preserve"> — Catches all exceptions globally</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ResourceNotFoundException</w:t>
      </w:r>
      <w:r>
        <w:rPr>
          <w:rFonts w:ascii="Calibri" w:hAnsi="Calibri"/>
          <w:b w:val="0"/>
          <w:i w:val="0"/>
          <w:sz w:val="22"/>
        </w:rPr>
        <w:t xml:space="preserve"> — Custom 404 exception</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ErrorResponse</w:t>
      </w:r>
      <w:r>
        <w:rPr>
          <w:rFonts w:ascii="Calibri" w:hAnsi="Calibri"/>
          <w:b w:val="0"/>
          <w:i w:val="0"/>
          <w:sz w:val="22"/>
        </w:rPr>
        <w:t xml:space="preserve"> — Standardized error response DTO</w:t>
      </w:r>
    </w:p>
    <w:p>
      <w:pPr>
        <w:spacing w:before="200" w:after="80"/>
      </w:pPr>
      <w:r>
        <w:rPr>
          <w:rFonts w:ascii="Calibri" w:hAnsi="Calibri"/>
          <w:b/>
          <w:i w:val="0"/>
          <w:color w:val="16A085"/>
          <w:sz w:val="24"/>
        </w:rPr>
        <w:t>2.2.8 Configuration Layer</w:t>
      </w:r>
    </w:p>
    <w:p>
      <w:pPr>
        <w:spacing w:before="60" w:after="60"/>
      </w:pPr>
      <w:r>
        <w:rPr>
          <w:rFonts w:ascii="Calibri" w:hAnsi="Calibri"/>
          <w:b/>
          <w:i w:val="0"/>
          <w:sz w:val="22"/>
        </w:rPr>
        <w:t>Purpose:</w:t>
      </w:r>
      <w:r>
        <w:rPr>
          <w:rFonts w:ascii="Calibri" w:hAnsi="Calibri"/>
          <w:b w:val="0"/>
          <w:i w:val="0"/>
          <w:sz w:val="22"/>
        </w:rPr>
        <w:t xml:space="preserve"> Configures Spring Boot beans, CORS settings, security, and initial data seeding.</w:t>
      </w:r>
    </w:p>
    <w:p>
      <w:pPr>
        <w:spacing w:before="60" w:after="60"/>
      </w:pPr>
      <w:r>
        <w:rPr>
          <w:rFonts w:ascii="Calibri" w:hAnsi="Calibri"/>
          <w:b/>
          <w:i w:val="0"/>
          <w:sz w:val="22"/>
        </w:rPr>
        <w:t>Components:</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AppConfig</w:t>
      </w:r>
      <w:r>
        <w:rPr>
          <w:rFonts w:ascii="Calibri" w:hAnsi="Calibri"/>
          <w:b w:val="0"/>
          <w:i w:val="0"/>
          <w:sz w:val="22"/>
        </w:rPr>
        <w:t xml:space="preserve"> — UserDetailsService bean</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CorsConfig</w:t>
      </w:r>
      <w:r>
        <w:rPr>
          <w:rFonts w:ascii="Calibri" w:hAnsi="Calibri"/>
          <w:b w:val="0"/>
          <w:i w:val="0"/>
          <w:sz w:val="22"/>
        </w:rPr>
        <w:t xml:space="preserve"> — Cross-origin settings</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SecurityConfig</w:t>
      </w:r>
      <w:r>
        <w:rPr>
          <w:rFonts w:ascii="Calibri" w:hAnsi="Calibri"/>
          <w:b w:val="0"/>
          <w:i w:val="0"/>
          <w:sz w:val="22"/>
        </w:rPr>
        <w:t xml:space="preserve"> — Security filter chain</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DataSeeder</w:t>
      </w:r>
      <w:r>
        <w:rPr>
          <w:rFonts w:ascii="Calibri" w:hAnsi="Calibri"/>
          <w:b w:val="0"/>
          <w:i w:val="0"/>
          <w:sz w:val="22"/>
        </w:rPr>
        <w:t xml:space="preserve"> — Creates default admin and demo products on startup</w:t>
      </w:r>
    </w:p>
    <w:p>
      <w:pPr>
        <w:spacing w:before="280" w:after="120"/>
        <w:pBdr>
          <w:bottom w:val="single" w:sz="4" w:space="1" w:color="2C3E50"/>
        </w:pBdr>
      </w:pPr>
      <w:r>
        <w:rPr>
          <w:rFonts w:ascii="Calibri" w:hAnsi="Calibri"/>
          <w:b/>
          <w:i w:val="0"/>
          <w:color w:val="2C3E50"/>
          <w:sz w:val="28"/>
        </w:rPr>
        <w:t>2.3 How Layers Communicate</w:t>
      </w:r>
    </w:p>
    <w:p>
      <w:pPr>
        <w:spacing w:before="80" w:after="80"/>
        <w:ind w:left="360" w:right="360"/>
        <w:shd w:val="clear" w:fill="F0F0F0"/>
      </w:pPr>
      <w:r>
        <w:rPr>
          <w:rFonts w:ascii="Consolas" w:hAnsi="Consolas"/>
          <w:b w:val="0"/>
          <w:i w:val="0"/>
          <w:color w:val="282828"/>
          <w:sz w:val="17"/>
        </w:rPr>
        <w:t>Client  ──HTTP──&gt;  Controller  ──method call──&gt;  Service  ──method call──&gt;  Repository</w:t>
      </w:r>
      <w:r>
        <w:br/>
      </w:r>
      <w:r>
        <w:rPr>
          <w:rFonts w:ascii="Consolas" w:hAnsi="Consolas"/>
          <w:b w:val="0"/>
          <w:i w:val="0"/>
          <w:color w:val="282828"/>
          <w:sz w:val="17"/>
        </w:rPr>
        <w:t xml:space="preserve">                                                                               │</w:t>
      </w:r>
      <w:r>
        <w:br/>
      </w:r>
      <w:r>
        <w:rPr>
          <w:rFonts w:ascii="Consolas" w:hAnsi="Consolas"/>
          <w:b w:val="0"/>
          <w:i w:val="0"/>
          <w:color w:val="282828"/>
          <w:sz w:val="17"/>
        </w:rPr>
        <w:t>Client  &lt;──HTTP──  Controller  &lt;──return──────  Service  &lt;──return──────  Repository</w:t>
      </w:r>
      <w:r>
        <w:br/>
      </w:r>
      <w:r>
        <w:rPr>
          <w:rFonts w:ascii="Consolas" w:hAnsi="Consolas"/>
          <w:b w:val="0"/>
          <w:i w:val="0"/>
          <w:color w:val="282828"/>
          <w:sz w:val="17"/>
        </w:rPr>
        <w:t xml:space="preserve">                                                                               │</w:t>
      </w:r>
      <w:r>
        <w:br/>
      </w:r>
      <w:r>
        <w:rPr>
          <w:rFonts w:ascii="Consolas" w:hAnsi="Consolas"/>
          <w:b w:val="0"/>
          <w:i w:val="0"/>
          <w:color w:val="282828"/>
          <w:sz w:val="17"/>
        </w:rPr>
        <w:t xml:space="preserve">                                                                          Hibernate</w:t>
      </w:r>
      <w:r>
        <w:br/>
      </w:r>
      <w:r>
        <w:rPr>
          <w:rFonts w:ascii="Consolas" w:hAnsi="Consolas"/>
          <w:b w:val="0"/>
          <w:i w:val="0"/>
          <w:color w:val="282828"/>
          <w:sz w:val="17"/>
        </w:rPr>
        <w:t xml:space="preserve">                                                                               │</w:t>
      </w:r>
      <w:r>
        <w:br/>
      </w:r>
      <w:r>
        <w:rPr>
          <w:rFonts w:ascii="Consolas" w:hAnsi="Consolas"/>
          <w:b w:val="0"/>
          <w:i w:val="0"/>
          <w:color w:val="282828"/>
          <w:sz w:val="17"/>
        </w:rPr>
        <w:t xml:space="preserve">                                                                            MySQL DB</w:t>
      </w:r>
    </w:p>
    <w:p>
      <w:pPr>
        <w:spacing w:before="60" w:after="60"/>
      </w:pPr>
      <w:r>
        <w:rPr>
          <w:rFonts w:ascii="Calibri" w:hAnsi="Calibri"/>
          <w:b/>
          <w:i w:val="0"/>
          <w:sz w:val="22"/>
        </w:rPr>
        <w:t>Rules of communication:</w:t>
      </w:r>
    </w:p>
    <w:p>
      <w:pPr>
        <w:spacing w:before="40" w:after="40"/>
        <w:ind w:left="576" w:hanging="360"/>
      </w:pPr>
      <w:r>
        <w:rPr>
          <w:rFonts w:ascii="Calibri" w:hAnsi="Calibri"/>
          <w:b/>
          <w:i w:val="0"/>
          <w:color w:val="2980B9"/>
          <w:sz w:val="22"/>
        </w:rPr>
        <w:t xml:space="preserve">1.  </w:t>
      </w:r>
      <w:r>
        <w:rPr>
          <w:rFonts w:ascii="Calibri" w:hAnsi="Calibri"/>
          <w:b w:val="0"/>
          <w:i w:val="0"/>
          <w:sz w:val="22"/>
        </w:rPr>
        <w:t>Controller can ONLY call Service (never Repository directly — ideally)</w:t>
      </w:r>
    </w:p>
    <w:p>
      <w:pPr>
        <w:spacing w:before="40" w:after="40"/>
        <w:ind w:left="576" w:hanging="360"/>
      </w:pPr>
      <w:r>
        <w:rPr>
          <w:rFonts w:ascii="Calibri" w:hAnsi="Calibri"/>
          <w:b/>
          <w:i w:val="0"/>
          <w:color w:val="2980B9"/>
          <w:sz w:val="22"/>
        </w:rPr>
        <w:t xml:space="preserve">2.  </w:t>
      </w:r>
      <w:r>
        <w:rPr>
          <w:rFonts w:ascii="Calibri" w:hAnsi="Calibri"/>
          <w:b w:val="0"/>
          <w:i w:val="0"/>
          <w:sz w:val="22"/>
        </w:rPr>
        <w:t>Service can call Repository and other Services</w:t>
      </w:r>
    </w:p>
    <w:p>
      <w:pPr>
        <w:spacing w:before="40" w:after="40"/>
        <w:ind w:left="576" w:hanging="360"/>
      </w:pPr>
      <w:r>
        <w:rPr>
          <w:rFonts w:ascii="Calibri" w:hAnsi="Calibri"/>
          <w:b/>
          <w:i w:val="0"/>
          <w:color w:val="2980B9"/>
          <w:sz w:val="22"/>
        </w:rPr>
        <w:t xml:space="preserve">3.  </w:t>
      </w:r>
      <w:r>
        <w:rPr>
          <w:rFonts w:ascii="Calibri" w:hAnsi="Calibri"/>
          <w:b w:val="0"/>
          <w:i w:val="0"/>
          <w:sz w:val="22"/>
        </w:rPr>
        <w:t>Repository interacts only with Database via Hibernate</w:t>
      </w:r>
    </w:p>
    <w:p>
      <w:pPr>
        <w:spacing w:before="40" w:after="40"/>
        <w:ind w:left="576" w:hanging="360"/>
      </w:pPr>
      <w:r>
        <w:rPr>
          <w:rFonts w:ascii="Calibri" w:hAnsi="Calibri"/>
          <w:b/>
          <w:i w:val="0"/>
          <w:color w:val="2980B9"/>
          <w:sz w:val="22"/>
        </w:rPr>
        <w:t xml:space="preserve">4.  </w:t>
      </w:r>
      <w:r>
        <w:rPr>
          <w:rFonts w:ascii="Calibri" w:hAnsi="Calibri"/>
          <w:b w:val="0"/>
          <w:i w:val="0"/>
          <w:sz w:val="22"/>
        </w:rPr>
        <w:t>No layer skipping is the best practice</w:t>
      </w:r>
    </w:p>
    <w:p>
      <w:pPr>
        <w:spacing w:before="280" w:after="120"/>
        <w:pBdr>
          <w:bottom w:val="single" w:sz="4" w:space="1" w:color="2C3E50"/>
        </w:pBdr>
      </w:pPr>
      <w:r>
        <w:rPr>
          <w:rFonts w:ascii="Calibri" w:hAnsi="Calibri"/>
          <w:b/>
          <w:i w:val="0"/>
          <w:color w:val="2C3E50"/>
          <w:sz w:val="28"/>
        </w:rPr>
        <w:t>2.4 Complete Request-Response Lifecycle</w:t>
      </w:r>
    </w:p>
    <w:p>
      <w:pPr>
        <w:spacing w:before="60" w:after="60"/>
      </w:pPr>
      <w:r>
        <w:rPr>
          <w:rFonts w:ascii="Calibri" w:hAnsi="Calibri"/>
          <w:b/>
          <w:i w:val="0"/>
          <w:sz w:val="22"/>
        </w:rPr>
        <w:t>Example: Customer places an order</w:t>
      </w:r>
    </w:p>
    <w:p>
      <w:pPr>
        <w:spacing w:before="80" w:after="80"/>
        <w:ind w:left="360" w:right="360"/>
        <w:shd w:val="clear" w:fill="F0F0F0"/>
      </w:pPr>
      <w:r>
        <w:rPr>
          <w:rFonts w:ascii="Consolas" w:hAnsi="Consolas"/>
          <w:b w:val="0"/>
          <w:i w:val="0"/>
          <w:color w:val="282828"/>
          <w:sz w:val="17"/>
        </w:rPr>
        <w:t>1. React Frontend sends POST /api/orders with JSON body and JWT token</w:t>
      </w:r>
      <w:r>
        <w:br/>
      </w:r>
      <w:r>
        <w:rPr>
          <w:rFonts w:ascii="Consolas" w:hAnsi="Consolas"/>
          <w:b w:val="0"/>
          <w:i w:val="0"/>
          <w:color w:val="282828"/>
          <w:sz w:val="17"/>
        </w:rPr>
        <w:t xml:space="preserve">          │</w:t>
      </w:r>
      <w:r>
        <w:br/>
      </w:r>
      <w:r>
        <w:rPr>
          <w:rFonts w:ascii="Consolas" w:hAnsi="Consolas"/>
          <w:b w:val="0"/>
          <w:i w:val="0"/>
          <w:color w:val="282828"/>
          <w:sz w:val="17"/>
        </w:rPr>
        <w:t>2. Request hits Tomcat (embedded server, port 8080)</w:t>
      </w:r>
      <w:r>
        <w:br/>
      </w:r>
      <w:r>
        <w:rPr>
          <w:rFonts w:ascii="Consolas" w:hAnsi="Consolas"/>
          <w:b w:val="0"/>
          <w:i w:val="0"/>
          <w:color w:val="282828"/>
          <w:sz w:val="17"/>
        </w:rPr>
        <w:t xml:space="preserve">          │</w:t>
      </w:r>
      <w:r>
        <w:br/>
      </w:r>
      <w:r>
        <w:rPr>
          <w:rFonts w:ascii="Consolas" w:hAnsi="Consolas"/>
          <w:b w:val="0"/>
          <w:i w:val="0"/>
          <w:color w:val="282828"/>
          <w:sz w:val="17"/>
        </w:rPr>
        <w:t>3. DispatcherServlet receives the request</w:t>
      </w:r>
      <w:r>
        <w:br/>
      </w:r>
      <w:r>
        <w:rPr>
          <w:rFonts w:ascii="Consolas" w:hAnsi="Consolas"/>
          <w:b w:val="0"/>
          <w:i w:val="0"/>
          <w:color w:val="282828"/>
          <w:sz w:val="17"/>
        </w:rPr>
        <w:t xml:space="preserve">          │</w:t>
      </w:r>
      <w:r>
        <w:br/>
      </w:r>
      <w:r>
        <w:rPr>
          <w:rFonts w:ascii="Consolas" w:hAnsi="Consolas"/>
          <w:b w:val="0"/>
          <w:i w:val="0"/>
          <w:color w:val="282828"/>
          <w:sz w:val="17"/>
        </w:rPr>
        <w:t>4. JwtAuthFilter intercepts → Extracts token from "Authorization: Bearer xxx"</w:t>
      </w:r>
      <w:r>
        <w:br/>
      </w:r>
      <w:r>
        <w:rPr>
          <w:rFonts w:ascii="Consolas" w:hAnsi="Consolas"/>
          <w:b w:val="0"/>
          <w:i w:val="0"/>
          <w:color w:val="282828"/>
          <w:sz w:val="17"/>
        </w:rPr>
        <w:t xml:space="preserve">   → Calls JwtUtil.extractEmail() → Finds User in DB → Sets SecurityContext</w:t>
      </w:r>
      <w:r>
        <w:br/>
      </w:r>
      <w:r>
        <w:rPr>
          <w:rFonts w:ascii="Consolas" w:hAnsi="Consolas"/>
          <w:b w:val="0"/>
          <w:i w:val="0"/>
          <w:color w:val="282828"/>
          <w:sz w:val="17"/>
        </w:rPr>
        <w:t xml:space="preserve">          │</w:t>
      </w:r>
      <w:r>
        <w:br/>
      </w:r>
      <w:r>
        <w:rPr>
          <w:rFonts w:ascii="Consolas" w:hAnsi="Consolas"/>
          <w:b w:val="0"/>
          <w:i w:val="0"/>
          <w:color w:val="282828"/>
          <w:sz w:val="17"/>
        </w:rPr>
        <w:t>5. SecurityFilterChain checks: Is /api/orders authenticated? YES</w:t>
      </w:r>
      <w:r>
        <w:br/>
      </w:r>
      <w:r>
        <w:rPr>
          <w:rFonts w:ascii="Consolas" w:hAnsi="Consolas"/>
          <w:b w:val="0"/>
          <w:i w:val="0"/>
          <w:color w:val="282828"/>
          <w:sz w:val="17"/>
        </w:rPr>
        <w:t xml:space="preserve">          │</w:t>
      </w:r>
      <w:r>
        <w:br/>
      </w:r>
      <w:r>
        <w:rPr>
          <w:rFonts w:ascii="Consolas" w:hAnsi="Consolas"/>
          <w:b w:val="0"/>
          <w:i w:val="0"/>
          <w:color w:val="282828"/>
          <w:sz w:val="17"/>
        </w:rPr>
        <w:t>6. DispatcherServlet routes to NewOrderController.placeOrder()</w:t>
      </w:r>
      <w:r>
        <w:br/>
      </w:r>
      <w:r>
        <w:rPr>
          <w:rFonts w:ascii="Consolas" w:hAnsi="Consolas"/>
          <w:b w:val="0"/>
          <w:i w:val="0"/>
          <w:color w:val="282828"/>
          <w:sz w:val="17"/>
        </w:rPr>
        <w:t xml:space="preserve">          │</w:t>
      </w:r>
      <w:r>
        <w:br/>
      </w:r>
      <w:r>
        <w:rPr>
          <w:rFonts w:ascii="Consolas" w:hAnsi="Consolas"/>
          <w:b w:val="0"/>
          <w:i w:val="0"/>
          <w:color w:val="282828"/>
          <w:sz w:val="17"/>
        </w:rPr>
        <w:t>7. @RequestBody deserializes JSON into PlaceOrderRequest (Jackson)</w:t>
      </w:r>
      <w:r>
        <w:br/>
      </w:r>
      <w:r>
        <w:rPr>
          <w:rFonts w:ascii="Consolas" w:hAnsi="Consolas"/>
          <w:b w:val="0"/>
          <w:i w:val="0"/>
          <w:color w:val="282828"/>
          <w:sz w:val="17"/>
        </w:rPr>
        <w:t xml:space="preserve">          │</w:t>
      </w:r>
      <w:r>
        <w:br/>
      </w:r>
      <w:r>
        <w:rPr>
          <w:rFonts w:ascii="Consolas" w:hAnsi="Consolas"/>
          <w:b w:val="0"/>
          <w:i w:val="0"/>
          <w:color w:val="282828"/>
          <w:sz w:val="17"/>
        </w:rPr>
        <w:t>8. Controller calls orderService.placeOrder(request)</w:t>
      </w:r>
      <w:r>
        <w:br/>
      </w:r>
      <w:r>
        <w:rPr>
          <w:rFonts w:ascii="Consolas" w:hAnsi="Consolas"/>
          <w:b w:val="0"/>
          <w:i w:val="0"/>
          <w:color w:val="282828"/>
          <w:sz w:val="17"/>
        </w:rPr>
        <w:t xml:space="preserve">          │</w:t>
      </w:r>
      <w:r>
        <w:br/>
      </w:r>
      <w:r>
        <w:rPr>
          <w:rFonts w:ascii="Consolas" w:hAnsi="Consolas"/>
          <w:b w:val="0"/>
          <w:i w:val="0"/>
          <w:color w:val="282828"/>
          <w:sz w:val="17"/>
        </w:rPr>
        <w:t>9. NewOrderServiceImpl:</w:t>
      </w:r>
      <w:r>
        <w:br/>
      </w:r>
      <w:r>
        <w:rPr>
          <w:rFonts w:ascii="Consolas" w:hAnsi="Consolas"/>
          <w:b w:val="0"/>
          <w:i w:val="0"/>
          <w:color w:val="282828"/>
          <w:sz w:val="17"/>
        </w:rPr>
        <w:t xml:space="preserve">   a. Validates user exists (UserRepository.findById)</w:t>
      </w:r>
      <w:r>
        <w:br/>
      </w:r>
      <w:r>
        <w:rPr>
          <w:rFonts w:ascii="Consolas" w:hAnsi="Consolas"/>
          <w:b w:val="0"/>
          <w:i w:val="0"/>
          <w:color w:val="282828"/>
          <w:sz w:val="17"/>
        </w:rPr>
        <w:t xml:space="preserve">   b. For each item: validates product, checks inventory stock</w:t>
      </w:r>
      <w:r>
        <w:br/>
      </w:r>
      <w:r>
        <w:rPr>
          <w:rFonts w:ascii="Consolas" w:hAnsi="Consolas"/>
          <w:b w:val="0"/>
          <w:i w:val="0"/>
          <w:color w:val="282828"/>
          <w:sz w:val="17"/>
        </w:rPr>
        <w:t xml:space="preserve">   c. Deducts inventory stock</w:t>
      </w:r>
      <w:r>
        <w:br/>
      </w:r>
      <w:r>
        <w:rPr>
          <w:rFonts w:ascii="Consolas" w:hAnsi="Consolas"/>
          <w:b w:val="0"/>
          <w:i w:val="0"/>
          <w:color w:val="282828"/>
          <w:sz w:val="17"/>
        </w:rPr>
        <w:t xml:space="preserve">   d. Creates Order entity with OrderItems</w:t>
      </w:r>
      <w:r>
        <w:br/>
      </w:r>
      <w:r>
        <w:rPr>
          <w:rFonts w:ascii="Consolas" w:hAnsi="Consolas"/>
          <w:b w:val="0"/>
          <w:i w:val="0"/>
          <w:color w:val="282828"/>
          <w:sz w:val="17"/>
        </w:rPr>
        <w:t xml:space="preserve">   e. Saves Order → Hibernate generates INSERT SQL</w:t>
      </w:r>
      <w:r>
        <w:br/>
      </w:r>
      <w:r>
        <w:rPr>
          <w:rFonts w:ascii="Consolas" w:hAnsi="Consolas"/>
          <w:b w:val="0"/>
          <w:i w:val="0"/>
          <w:color w:val="282828"/>
          <w:sz w:val="17"/>
        </w:rPr>
        <w:t xml:space="preserve">   f. Auto-creates Shipment record</w:t>
      </w:r>
      <w:r>
        <w:br/>
      </w:r>
      <w:r>
        <w:rPr>
          <w:rFonts w:ascii="Consolas" w:hAnsi="Consolas"/>
          <w:b w:val="0"/>
          <w:i w:val="0"/>
          <w:color w:val="282828"/>
          <w:sz w:val="17"/>
        </w:rPr>
        <w:t xml:space="preserve">   g. Maps Order → OrderResponse DTO</w:t>
      </w:r>
      <w:r>
        <w:br/>
      </w:r>
      <w:r>
        <w:rPr>
          <w:rFonts w:ascii="Consolas" w:hAnsi="Consolas"/>
          <w:b w:val="0"/>
          <w:i w:val="0"/>
          <w:color w:val="282828"/>
          <w:sz w:val="17"/>
        </w:rPr>
        <w:t xml:space="preserve">          │</w:t>
      </w:r>
      <w:r>
        <w:br/>
      </w:r>
      <w:r>
        <w:rPr>
          <w:rFonts w:ascii="Consolas" w:hAnsi="Consolas"/>
          <w:b w:val="0"/>
          <w:i w:val="0"/>
          <w:color w:val="282828"/>
          <w:sz w:val="17"/>
        </w:rPr>
        <w:t>10. Response DTO returned to Controller</w:t>
      </w:r>
      <w:r>
        <w:br/>
      </w:r>
      <w:r>
        <w:rPr>
          <w:rFonts w:ascii="Consolas" w:hAnsi="Consolas"/>
          <w:b w:val="0"/>
          <w:i w:val="0"/>
          <w:color w:val="282828"/>
          <w:sz w:val="17"/>
        </w:rPr>
        <w:t xml:space="preserve">          │</w:t>
      </w:r>
      <w:r>
        <w:br/>
      </w:r>
      <w:r>
        <w:rPr>
          <w:rFonts w:ascii="Consolas" w:hAnsi="Consolas"/>
          <w:b w:val="0"/>
          <w:i w:val="0"/>
          <w:color w:val="282828"/>
          <w:sz w:val="17"/>
        </w:rPr>
        <w:t>11. Controller wraps in ResponseEntity.ok() → HTTP 200 with JSON body</w:t>
      </w:r>
      <w:r>
        <w:br/>
      </w:r>
      <w:r>
        <w:rPr>
          <w:rFonts w:ascii="Consolas" w:hAnsi="Consolas"/>
          <w:b w:val="0"/>
          <w:i w:val="0"/>
          <w:color w:val="282828"/>
          <w:sz w:val="17"/>
        </w:rPr>
        <w:t xml:space="preserve">          │</w:t>
      </w:r>
      <w:r>
        <w:br/>
      </w:r>
      <w:r>
        <w:rPr>
          <w:rFonts w:ascii="Consolas" w:hAnsi="Consolas"/>
          <w:b w:val="0"/>
          <w:i w:val="0"/>
          <w:color w:val="282828"/>
          <w:sz w:val="17"/>
        </w:rPr>
        <w:t>12. Jackson serializes OrderResponse to JSON → Response sent to Frontend</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3. DATA FLOW EXPLANATION</w:t>
      </w:r>
    </w:p>
    <w:p>
      <w:pPr>
        <w:spacing w:before="280" w:after="120"/>
        <w:pBdr>
          <w:bottom w:val="single" w:sz="4" w:space="1" w:color="2C3E50"/>
        </w:pBdr>
      </w:pPr>
      <w:r>
        <w:rPr>
          <w:rFonts w:ascii="Calibri" w:hAnsi="Calibri"/>
          <w:b/>
          <w:i w:val="0"/>
          <w:color w:val="2C3E50"/>
          <w:sz w:val="28"/>
        </w:rPr>
        <w:t>3.1 Step-by-Step Data Travel (Place Order Example)</w:t>
      </w:r>
    </w:p>
    <w:p>
      <w:pPr>
        <w:spacing w:before="200" w:after="80"/>
      </w:pPr>
      <w:r>
        <w:rPr>
          <w:rFonts w:ascii="Calibri" w:hAnsi="Calibri"/>
          <w:b/>
          <w:i w:val="0"/>
          <w:color w:val="16A085"/>
          <w:sz w:val="24"/>
        </w:rPr>
        <w:t>Step 1: User Places an Order (Frontend)</w:t>
      </w:r>
    </w:p>
    <w:p>
      <w:pPr>
        <w:spacing w:before="60" w:after="60"/>
      </w:pPr>
      <w:r>
        <w:rPr>
          <w:rFonts w:ascii="Calibri" w:hAnsi="Calibri"/>
          <w:b w:val="0"/>
          <w:i w:val="0"/>
          <w:sz w:val="22"/>
        </w:rPr>
        <w:t>The React frontend sends a POST request with JSON body and JWT token in the Authorization header.</w:t>
      </w:r>
    </w:p>
    <w:p>
      <w:pPr>
        <w:spacing w:before="200" w:after="80"/>
      </w:pPr>
      <w:r>
        <w:rPr>
          <w:rFonts w:ascii="Calibri" w:hAnsi="Calibri"/>
          <w:b/>
          <w:i w:val="0"/>
          <w:color w:val="16A085"/>
          <w:sz w:val="24"/>
        </w:rPr>
        <w:t>Step 2: Request Reaches Controller</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Spring's </w:t>
      </w:r>
      <w:r>
        <w:rPr>
          <w:rFonts w:ascii="Consolas" w:hAnsi="Consolas"/>
          <w:b w:val="0"/>
          <w:i w:val="0"/>
          <w:color w:val="0064B4"/>
          <w:sz w:val="20"/>
        </w:rPr>
        <w:t>DispatcherServlet</w:t>
      </w:r>
      <w:r>
        <w:rPr>
          <w:rFonts w:ascii="Calibri" w:hAnsi="Calibri"/>
          <w:b w:val="0"/>
          <w:i w:val="0"/>
          <w:sz w:val="22"/>
        </w:rPr>
        <w:t xml:space="preserve"> matches URL to </w:t>
      </w:r>
      <w:r>
        <w:rPr>
          <w:rFonts w:ascii="Consolas" w:hAnsi="Consolas"/>
          <w:b w:val="0"/>
          <w:i w:val="0"/>
          <w:color w:val="0064B4"/>
          <w:sz w:val="20"/>
        </w:rPr>
        <w:t>NewOrderController</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@RequestBody</w:t>
      </w:r>
      <w:r>
        <w:rPr>
          <w:rFonts w:ascii="Calibri" w:hAnsi="Calibri"/>
          <w:b w:val="0"/>
          <w:i w:val="0"/>
          <w:sz w:val="22"/>
        </w:rPr>
        <w:t xml:space="preserve"> triggers Jackson to deserialize JSON → </w:t>
      </w:r>
      <w:r>
        <w:rPr>
          <w:rFonts w:ascii="Consolas" w:hAnsi="Consolas"/>
          <w:b w:val="0"/>
          <w:i w:val="0"/>
          <w:color w:val="0064B4"/>
          <w:sz w:val="20"/>
        </w:rPr>
        <w:t>PlaceOrderRequest</w:t>
      </w:r>
      <w:r>
        <w:rPr>
          <w:rFonts w:ascii="Calibri" w:hAnsi="Calibri"/>
          <w:b w:val="0"/>
          <w:i w:val="0"/>
          <w:sz w:val="22"/>
        </w:rPr>
        <w:t xml:space="preserve"> object</w:t>
      </w:r>
    </w:p>
    <w:p>
      <w:pPr>
        <w:spacing w:before="40" w:after="40"/>
        <w:ind w:left="576" w:hanging="288"/>
      </w:pPr>
      <w:r>
        <w:rPr>
          <w:rFonts w:ascii="Calibri" w:hAnsi="Calibri"/>
          <w:b w:val="0"/>
          <w:i w:val="0"/>
          <w:color w:val="2980B9"/>
          <w:sz w:val="22"/>
        </w:rPr>
        <w:t xml:space="preserve">•  </w:t>
      </w:r>
      <w:r>
        <w:rPr>
          <w:rFonts w:ascii="Calibri" w:hAnsi="Calibri"/>
          <w:b w:val="0"/>
          <w:i w:val="0"/>
          <w:sz w:val="22"/>
        </w:rPr>
        <w:t>Controller delegates to Service</w:t>
      </w:r>
    </w:p>
    <w:p>
      <w:pPr>
        <w:spacing w:before="200" w:after="80"/>
      </w:pPr>
      <w:r>
        <w:rPr>
          <w:rFonts w:ascii="Calibri" w:hAnsi="Calibri"/>
          <w:b/>
          <w:i w:val="0"/>
          <w:color w:val="16A085"/>
          <w:sz w:val="24"/>
        </w:rPr>
        <w:t>Step 3: Controller Calls Service</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The </w:t>
      </w:r>
      <w:r>
        <w:rPr>
          <w:rFonts w:ascii="Consolas" w:hAnsi="Consolas"/>
          <w:b w:val="0"/>
          <w:i w:val="0"/>
          <w:color w:val="0064B4"/>
          <w:sz w:val="20"/>
        </w:rPr>
        <w:t>orderService</w:t>
      </w:r>
      <w:r>
        <w:rPr>
          <w:rFonts w:ascii="Calibri" w:hAnsi="Calibri"/>
          <w:b w:val="0"/>
          <w:i w:val="0"/>
          <w:sz w:val="22"/>
        </w:rPr>
        <w:t xml:space="preserve"> field is injected via </w:t>
      </w:r>
      <w:r>
        <w:rPr>
          <w:rFonts w:ascii="Consolas" w:hAnsi="Consolas"/>
          <w:b w:val="0"/>
          <w:i w:val="0"/>
          <w:color w:val="0064B4"/>
          <w:sz w:val="20"/>
        </w:rPr>
        <w:t>@RequiredArgsConstructor</w:t>
      </w:r>
      <w:r>
        <w:rPr>
          <w:rFonts w:ascii="Calibri" w:hAnsi="Calibri"/>
          <w:b w:val="0"/>
          <w:i w:val="0"/>
          <w:sz w:val="22"/>
        </w:rPr>
        <w:t xml:space="preserve"> (constructor injection)</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Spring's IoC container provides the </w:t>
      </w:r>
      <w:r>
        <w:rPr>
          <w:rFonts w:ascii="Consolas" w:hAnsi="Consolas"/>
          <w:b w:val="0"/>
          <w:i w:val="0"/>
          <w:color w:val="0064B4"/>
          <w:sz w:val="20"/>
        </w:rPr>
        <w:t>NewOrderServiceImpl</w:t>
      </w:r>
      <w:r>
        <w:rPr>
          <w:rFonts w:ascii="Calibri" w:hAnsi="Calibri"/>
          <w:b w:val="0"/>
          <w:i w:val="0"/>
          <w:sz w:val="22"/>
        </w:rPr>
        <w:t xml:space="preserve"> instance</w:t>
      </w:r>
    </w:p>
    <w:p>
      <w:pPr>
        <w:spacing w:before="200" w:after="80"/>
      </w:pPr>
      <w:r>
        <w:rPr>
          <w:rFonts w:ascii="Calibri" w:hAnsi="Calibri"/>
          <w:b/>
          <w:i w:val="0"/>
          <w:color w:val="16A085"/>
          <w:sz w:val="24"/>
        </w:rPr>
        <w:t>Step 4: Service Validates Business Logic</w:t>
      </w:r>
    </w:p>
    <w:p>
      <w:pPr>
        <w:spacing w:before="80" w:after="80"/>
        <w:ind w:left="360" w:right="360"/>
        <w:shd w:val="clear" w:fill="F0F0F0"/>
      </w:pPr>
      <w:r>
        <w:rPr>
          <w:rFonts w:ascii="Consolas" w:hAnsi="Consolas"/>
          <w:b w:val="0"/>
          <w:i w:val="0"/>
          <w:color w:val="282828"/>
          <w:sz w:val="17"/>
        </w:rPr>
        <w:t>// Validate user exists</w:t>
      </w:r>
      <w:r>
        <w:br/>
      </w:r>
      <w:r>
        <w:rPr>
          <w:rFonts w:ascii="Consolas" w:hAnsi="Consolas"/>
          <w:b w:val="0"/>
          <w:i w:val="0"/>
          <w:color w:val="282828"/>
          <w:sz w:val="17"/>
        </w:rPr>
        <w:t>User user = userRepository.findById(request.getUserId())</w:t>
      </w:r>
      <w:r>
        <w:br/>
      </w:r>
      <w:r>
        <w:rPr>
          <w:rFonts w:ascii="Consolas" w:hAnsi="Consolas"/>
          <w:b w:val="0"/>
          <w:i w:val="0"/>
          <w:color w:val="282828"/>
          <w:sz w:val="17"/>
        </w:rPr>
        <w:t xml:space="preserve">    .orElseThrow(() -&gt; new ResourceNotFoundException("User not found"));</w:t>
      </w:r>
      <w:r>
        <w:br/>
      </w:r>
      <w:r>
        <w:rPr>
          <w:rFonts w:ascii="Consolas" w:hAnsi="Consolas"/>
          <w:b w:val="0"/>
          <w:i w:val="0"/>
          <w:color w:val="282828"/>
          <w:sz w:val="17"/>
        </w:rPr>
      </w:r>
      <w:r>
        <w:br/>
      </w:r>
      <w:r>
        <w:rPr>
          <w:rFonts w:ascii="Consolas" w:hAnsi="Consolas"/>
          <w:b w:val="0"/>
          <w:i w:val="0"/>
          <w:color w:val="282828"/>
          <w:sz w:val="17"/>
        </w:rPr>
        <w:t>// For each item: validate product + check stock</w:t>
      </w:r>
      <w:r>
        <w:br/>
      </w:r>
      <w:r>
        <w:rPr>
          <w:rFonts w:ascii="Consolas" w:hAnsi="Consolas"/>
          <w:b w:val="0"/>
          <w:i w:val="0"/>
          <w:color w:val="282828"/>
          <w:sz w:val="17"/>
        </w:rPr>
        <w:t>Product product = productRepository.findById(itemReq.getProductId())...</w:t>
      </w:r>
      <w:r>
        <w:br/>
      </w:r>
      <w:r>
        <w:rPr>
          <w:rFonts w:ascii="Consolas" w:hAnsi="Consolas"/>
          <w:b w:val="0"/>
          <w:i w:val="0"/>
          <w:color w:val="282828"/>
          <w:sz w:val="17"/>
        </w:rPr>
        <w:t>Inventory inventory = inventoryRepository.findByProduct_Id(product.getId())...</w:t>
      </w:r>
      <w:r>
        <w:br/>
      </w:r>
      <w:r>
        <w:rPr>
          <w:rFonts w:ascii="Consolas" w:hAnsi="Consolas"/>
          <w:b w:val="0"/>
          <w:i w:val="0"/>
          <w:color w:val="282828"/>
          <w:sz w:val="17"/>
        </w:rPr>
      </w:r>
      <w:r>
        <w:br/>
      </w:r>
      <w:r>
        <w:rPr>
          <w:rFonts w:ascii="Consolas" w:hAnsi="Consolas"/>
          <w:b w:val="0"/>
          <w:i w:val="0"/>
          <w:color w:val="282828"/>
          <w:sz w:val="17"/>
        </w:rPr>
        <w:t>if (inventory.getAvailableStock() &lt; itemReq.getQuantity()) {</w:t>
      </w:r>
      <w:r>
        <w:br/>
      </w:r>
      <w:r>
        <w:rPr>
          <w:rFonts w:ascii="Consolas" w:hAnsi="Consolas"/>
          <w:b w:val="0"/>
          <w:i w:val="0"/>
          <w:color w:val="282828"/>
          <w:sz w:val="17"/>
        </w:rPr>
        <w:t xml:space="preserve">    throw new IllegalStateException("Insufficient stock...");</w:t>
      </w:r>
      <w:r>
        <w:br/>
      </w:r>
      <w:r>
        <w:rPr>
          <w:rFonts w:ascii="Consolas" w:hAnsi="Consolas"/>
          <w:b w:val="0"/>
          <w:i w:val="0"/>
          <w:color w:val="282828"/>
          <w:sz w:val="17"/>
        </w:rPr>
        <w:t>}</w:t>
      </w:r>
    </w:p>
    <w:p>
      <w:pPr>
        <w:spacing w:before="200" w:after="80"/>
      </w:pPr>
      <w:r>
        <w:rPr>
          <w:rFonts w:ascii="Calibri" w:hAnsi="Calibri"/>
          <w:b/>
          <w:i w:val="0"/>
          <w:color w:val="16A085"/>
          <w:sz w:val="24"/>
        </w:rPr>
        <w:t>Step 5: Repository Interacts with Database</w:t>
      </w:r>
    </w:p>
    <w:p>
      <w:pPr>
        <w:spacing w:before="60" w:after="60"/>
      </w:pPr>
      <w:r>
        <w:rPr>
          <w:rFonts w:ascii="Consolas" w:hAnsi="Consolas"/>
          <w:b w:val="0"/>
          <w:i w:val="0"/>
          <w:color w:val="0064B4"/>
          <w:sz w:val="20"/>
        </w:rPr>
        <w:t>JpaRepository.findById()</w:t>
      </w:r>
      <w:r>
        <w:rPr>
          <w:rFonts w:ascii="Calibri" w:hAnsi="Calibri"/>
          <w:b w:val="0"/>
          <w:i w:val="0"/>
          <w:sz w:val="22"/>
        </w:rPr>
        <w:t xml:space="preserve"> is a built-in method. Spring Data generates the implementation at runtime using proxy classes.</w:t>
      </w:r>
    </w:p>
    <w:p>
      <w:pPr>
        <w:spacing w:before="200" w:after="80"/>
      </w:pPr>
      <w:r>
        <w:rPr>
          <w:rFonts w:ascii="Calibri" w:hAnsi="Calibri"/>
          <w:b/>
          <w:i w:val="0"/>
          <w:color w:val="16A085"/>
          <w:sz w:val="24"/>
        </w:rPr>
        <w:t>Step 6: Hibernate Converts Object to SQL</w:t>
      </w:r>
    </w:p>
    <w:p>
      <w:pPr>
        <w:spacing w:before="80" w:after="80"/>
        <w:ind w:left="360" w:right="360"/>
        <w:shd w:val="clear" w:fill="F0F0F0"/>
      </w:pPr>
      <w:r>
        <w:rPr>
          <w:rFonts w:ascii="Consolas" w:hAnsi="Consolas"/>
          <w:b w:val="0"/>
          <w:i w:val="0"/>
          <w:color w:val="282828"/>
          <w:sz w:val="17"/>
        </w:rPr>
        <w:t>-- findById generates:</w:t>
      </w:r>
      <w:r>
        <w:br/>
      </w:r>
      <w:r>
        <w:rPr>
          <w:rFonts w:ascii="Consolas" w:hAnsi="Consolas"/>
          <w:b w:val="0"/>
          <w:i w:val="0"/>
          <w:color w:val="282828"/>
          <w:sz w:val="17"/>
        </w:rPr>
        <w:t xml:space="preserve">SELECT u.id, u.name, u.email, u.password, u.phone, u.address, u.role </w:t>
      </w:r>
      <w:r>
        <w:br/>
      </w:r>
      <w:r>
        <w:rPr>
          <w:rFonts w:ascii="Consolas" w:hAnsi="Consolas"/>
          <w:b w:val="0"/>
          <w:i w:val="0"/>
          <w:color w:val="282828"/>
          <w:sz w:val="17"/>
        </w:rPr>
        <w:t>FROM users u WHERE u.id = ?</w:t>
      </w:r>
      <w:r>
        <w:br/>
      </w:r>
      <w:r>
        <w:rPr>
          <w:rFonts w:ascii="Consolas" w:hAnsi="Consolas"/>
          <w:b w:val="0"/>
          <w:i w:val="0"/>
          <w:color w:val="282828"/>
          <w:sz w:val="17"/>
        </w:rPr>
      </w:r>
      <w:r>
        <w:br/>
      </w:r>
      <w:r>
        <w:rPr>
          <w:rFonts w:ascii="Consolas" w:hAnsi="Consolas"/>
          <w:b w:val="0"/>
          <w:i w:val="0"/>
          <w:color w:val="282828"/>
          <w:sz w:val="17"/>
        </w:rPr>
        <w:t>-- save() generates:</w:t>
      </w:r>
      <w:r>
        <w:br/>
      </w:r>
      <w:r>
        <w:rPr>
          <w:rFonts w:ascii="Consolas" w:hAnsi="Consolas"/>
          <w:b w:val="0"/>
          <w:i w:val="0"/>
          <w:color w:val="282828"/>
          <w:sz w:val="17"/>
        </w:rPr>
        <w:t xml:space="preserve">INSERT INTO orders (user_id, status, total_amount, shipping_address, </w:t>
      </w:r>
      <w:r>
        <w:br/>
      </w:r>
      <w:r>
        <w:rPr>
          <w:rFonts w:ascii="Consolas" w:hAnsi="Consolas"/>
          <w:b w:val="0"/>
          <w:i w:val="0"/>
          <w:color w:val="282828"/>
          <w:sz w:val="17"/>
        </w:rPr>
        <w:t xml:space="preserve">    shipping_phone, created_at) VALUES (?, 'PENDING', ?, ?, ?, ?)</w:t>
      </w:r>
      <w:r>
        <w:br/>
      </w:r>
      <w:r>
        <w:rPr>
          <w:rFonts w:ascii="Consolas" w:hAnsi="Consolas"/>
          <w:b w:val="0"/>
          <w:i w:val="0"/>
          <w:color w:val="282828"/>
          <w:sz w:val="17"/>
        </w:rPr>
      </w:r>
      <w:r>
        <w:br/>
      </w:r>
      <w:r>
        <w:rPr>
          <w:rFonts w:ascii="Consolas" w:hAnsi="Consolas"/>
          <w:b w:val="0"/>
          <w:i w:val="0"/>
          <w:color w:val="282828"/>
          <w:sz w:val="17"/>
        </w:rPr>
        <w:t>-- For each OrderItem:</w:t>
      </w:r>
      <w:r>
        <w:br/>
      </w:r>
      <w:r>
        <w:rPr>
          <w:rFonts w:ascii="Consolas" w:hAnsi="Consolas"/>
          <w:b w:val="0"/>
          <w:i w:val="0"/>
          <w:color w:val="282828"/>
          <w:sz w:val="17"/>
        </w:rPr>
        <w:t xml:space="preserve">INSERT INTO order_items (order_id, product_id, quantity, price_at_purchase) </w:t>
      </w:r>
      <w:r>
        <w:br/>
      </w:r>
      <w:r>
        <w:rPr>
          <w:rFonts w:ascii="Consolas" w:hAnsi="Consolas"/>
          <w:b w:val="0"/>
          <w:i w:val="0"/>
          <w:color w:val="282828"/>
          <w:sz w:val="17"/>
        </w:rPr>
        <w:t>VALUES (?, ?, ?, ?)</w:t>
      </w:r>
      <w:r>
        <w:br/>
      </w:r>
      <w:r>
        <w:rPr>
          <w:rFonts w:ascii="Consolas" w:hAnsi="Consolas"/>
          <w:b w:val="0"/>
          <w:i w:val="0"/>
          <w:color w:val="282828"/>
          <w:sz w:val="17"/>
        </w:rPr>
      </w:r>
      <w:r>
        <w:br/>
      </w:r>
      <w:r>
        <w:rPr>
          <w:rFonts w:ascii="Consolas" w:hAnsi="Consolas"/>
          <w:b w:val="0"/>
          <w:i w:val="0"/>
          <w:color w:val="282828"/>
          <w:sz w:val="17"/>
        </w:rPr>
        <w:t>-- Inventory update:</w:t>
      </w:r>
      <w:r>
        <w:br/>
      </w:r>
      <w:r>
        <w:rPr>
          <w:rFonts w:ascii="Consolas" w:hAnsi="Consolas"/>
          <w:b w:val="0"/>
          <w:i w:val="0"/>
          <w:color w:val="282828"/>
          <w:sz w:val="17"/>
        </w:rPr>
        <w:t>UPDATE inventory SET available_stock = ?, last_updated = ? WHERE id = ?</w:t>
      </w:r>
    </w:p>
    <w:p>
      <w:pPr>
        <w:spacing w:before="200" w:after="80"/>
      </w:pPr>
      <w:r>
        <w:rPr>
          <w:rFonts w:ascii="Calibri" w:hAnsi="Calibri"/>
          <w:b/>
          <w:i w:val="0"/>
          <w:color w:val="16A085"/>
          <w:sz w:val="24"/>
        </w:rPr>
        <w:t>Step 7: MySQL Stores Data</w:t>
      </w:r>
    </w:p>
    <w:p>
      <w:pPr>
        <w:spacing w:before="60" w:after="60"/>
      </w:pPr>
      <w:r>
        <w:rPr>
          <w:rFonts w:ascii="Calibri" w:hAnsi="Calibri"/>
          <w:b w:val="0"/>
          <w:i w:val="0"/>
          <w:sz w:val="22"/>
        </w:rPr>
        <w:t xml:space="preserve">MySQL receives the SQL statements. Data is persisted in tables: </w:t>
      </w:r>
      <w:r>
        <w:rPr>
          <w:rFonts w:ascii="Consolas" w:hAnsi="Consolas"/>
          <w:b w:val="0"/>
          <w:i w:val="0"/>
          <w:color w:val="0064B4"/>
          <w:sz w:val="20"/>
        </w:rPr>
        <w:t>orders</w:t>
      </w:r>
      <w:r>
        <w:rPr>
          <w:rFonts w:ascii="Calibri" w:hAnsi="Calibri"/>
          <w:b w:val="0"/>
          <w:i w:val="0"/>
          <w:sz w:val="22"/>
        </w:rPr>
        <w:t xml:space="preserve">, </w:t>
      </w:r>
      <w:r>
        <w:rPr>
          <w:rFonts w:ascii="Consolas" w:hAnsi="Consolas"/>
          <w:b w:val="0"/>
          <w:i w:val="0"/>
          <w:color w:val="0064B4"/>
          <w:sz w:val="20"/>
        </w:rPr>
        <w:t>order_items</w:t>
      </w:r>
      <w:r>
        <w:rPr>
          <w:rFonts w:ascii="Calibri" w:hAnsi="Calibri"/>
          <w:b w:val="0"/>
          <w:i w:val="0"/>
          <w:sz w:val="22"/>
        </w:rPr>
        <w:t xml:space="preserve">, </w:t>
      </w:r>
      <w:r>
        <w:rPr>
          <w:rFonts w:ascii="Consolas" w:hAnsi="Consolas"/>
          <w:b w:val="0"/>
          <w:i w:val="0"/>
          <w:color w:val="0064B4"/>
          <w:sz w:val="20"/>
        </w:rPr>
        <w:t>inventory</w:t>
      </w:r>
      <w:r>
        <w:rPr>
          <w:rFonts w:ascii="Calibri" w:hAnsi="Calibri"/>
          <w:b w:val="0"/>
          <w:i w:val="0"/>
          <w:sz w:val="22"/>
        </w:rPr>
        <w:t xml:space="preserve">, </w:t>
      </w:r>
      <w:r>
        <w:rPr>
          <w:rFonts w:ascii="Consolas" w:hAnsi="Consolas"/>
          <w:b w:val="0"/>
          <w:i w:val="0"/>
          <w:color w:val="0064B4"/>
          <w:sz w:val="20"/>
        </w:rPr>
        <w:t>shipments</w:t>
      </w:r>
      <w:r>
        <w:rPr>
          <w:rFonts w:ascii="Calibri" w:hAnsi="Calibri"/>
          <w:b w:val="0"/>
          <w:i w:val="0"/>
          <w:sz w:val="22"/>
        </w:rPr>
        <w:t>. Auto-generated IDs are returned to Hibernate.</w:t>
      </w:r>
    </w:p>
    <w:p>
      <w:pPr>
        <w:spacing w:before="200" w:after="80"/>
      </w:pPr>
      <w:r>
        <w:rPr>
          <w:rFonts w:ascii="Calibri" w:hAnsi="Calibri"/>
          <w:b/>
          <w:i w:val="0"/>
          <w:color w:val="16A085"/>
          <w:sz w:val="24"/>
        </w:rPr>
        <w:t>Step 8: Response Returned to Frontend</w:t>
      </w:r>
    </w:p>
    <w:p>
      <w:pPr>
        <w:spacing w:before="60" w:after="60"/>
      </w:pPr>
      <w:r>
        <w:rPr>
          <w:rFonts w:ascii="Calibri" w:hAnsi="Calibri"/>
          <w:b w:val="0"/>
          <w:i w:val="0"/>
          <w:sz w:val="22"/>
        </w:rPr>
        <w:t>Service maps Entity → DTO → Controller wraps in ResponseEntity → Jackson serializes to JSON → HTTP response sent back.</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4. IMPORTANT APIS EXPLAINED</w:t>
      </w:r>
    </w:p>
    <w:p>
      <w:pPr>
        <w:spacing w:before="280" w:after="120"/>
        <w:pBdr>
          <w:bottom w:val="single" w:sz="4" w:space="1" w:color="2C3E50"/>
        </w:pBdr>
      </w:pPr>
      <w:r>
        <w:rPr>
          <w:rFonts w:ascii="Calibri" w:hAnsi="Calibri"/>
          <w:b/>
          <w:i w:val="0"/>
          <w:color w:val="2C3E50"/>
          <w:sz w:val="28"/>
        </w:rPr>
        <w:t>4.1 User Registration API</w:t>
      </w:r>
    </w:p>
    <w:p>
      <w:pPr>
        <w:spacing w:before="60" w:after="60"/>
      </w:pPr>
      <w:r>
        <w:rPr>
          <w:rFonts w:ascii="Calibri" w:hAnsi="Calibri"/>
          <w:b/>
          <w:i w:val="0"/>
          <w:sz w:val="22"/>
        </w:rPr>
        <w:t>Endpoint:</w:t>
      </w:r>
      <w:r>
        <w:rPr>
          <w:rFonts w:ascii="Calibri" w:hAnsi="Calibri"/>
          <w:b w:val="0"/>
          <w:i w:val="0"/>
          <w:sz w:val="22"/>
        </w:rPr>
        <w:t xml:space="preserve"> </w:t>
      </w:r>
      <w:r>
        <w:rPr>
          <w:rFonts w:ascii="Consolas" w:hAnsi="Consolas"/>
          <w:b w:val="0"/>
          <w:i w:val="0"/>
          <w:color w:val="0064B4"/>
          <w:sz w:val="20"/>
        </w:rPr>
        <w:t>POST /api/auth/register</w:t>
      </w:r>
    </w:p>
    <w:p>
      <w:pPr>
        <w:spacing w:before="60" w:after="60"/>
      </w:pPr>
      <w:r>
        <w:rPr>
          <w:rFonts w:ascii="Calibri" w:hAnsi="Calibri"/>
          <w:b/>
          <w:i w:val="0"/>
          <w:sz w:val="22"/>
        </w:rPr>
        <w:t>Request Body:</w:t>
      </w:r>
    </w:p>
    <w:p>
      <w:pPr>
        <w:spacing w:before="80" w:after="80"/>
        <w:ind w:left="360" w:right="360"/>
        <w:shd w:val="clear" w:fill="F0F0F0"/>
      </w:pPr>
      <w:r>
        <w:rPr>
          <w:rFonts w:ascii="Consolas" w:hAnsi="Consolas"/>
          <w:b w:val="0"/>
          <w:i w:val="0"/>
          <w:color w:val="282828"/>
          <w:sz w:val="17"/>
        </w:rPr>
        <w:t>{</w:t>
      </w:r>
      <w:r>
        <w:br/>
      </w:r>
      <w:r>
        <w:rPr>
          <w:rFonts w:ascii="Consolas" w:hAnsi="Consolas"/>
          <w:b w:val="0"/>
          <w:i w:val="0"/>
          <w:color w:val="282828"/>
          <w:sz w:val="17"/>
        </w:rPr>
        <w:t xml:space="preserve">  "name": "Arjun Patidar",</w:t>
      </w:r>
      <w:r>
        <w:br/>
      </w:r>
      <w:r>
        <w:rPr>
          <w:rFonts w:ascii="Consolas" w:hAnsi="Consolas"/>
          <w:b w:val="0"/>
          <w:i w:val="0"/>
          <w:color w:val="282828"/>
          <w:sz w:val="17"/>
        </w:rPr>
        <w:t xml:space="preserve">  "email": "arjun@example.com",</w:t>
      </w:r>
      <w:r>
        <w:br/>
      </w:r>
      <w:r>
        <w:rPr>
          <w:rFonts w:ascii="Consolas" w:hAnsi="Consolas"/>
          <w:b w:val="0"/>
          <w:i w:val="0"/>
          <w:color w:val="282828"/>
          <w:sz w:val="17"/>
        </w:rPr>
        <w:t xml:space="preserve">  "password": "mypassword123",</w:t>
      </w:r>
      <w:r>
        <w:br/>
      </w:r>
      <w:r>
        <w:rPr>
          <w:rFonts w:ascii="Consolas" w:hAnsi="Consolas"/>
          <w:b w:val="0"/>
          <w:i w:val="0"/>
          <w:color w:val="282828"/>
          <w:sz w:val="17"/>
        </w:rPr>
        <w:t xml:space="preserve">  "phone": "9876543210",</w:t>
      </w:r>
      <w:r>
        <w:br/>
      </w:r>
      <w:r>
        <w:rPr>
          <w:rFonts w:ascii="Consolas" w:hAnsi="Consolas"/>
          <w:b w:val="0"/>
          <w:i w:val="0"/>
          <w:color w:val="282828"/>
          <w:sz w:val="17"/>
        </w:rPr>
        <w:t xml:space="preserve">  "address": "Indore, MP"</w:t>
      </w:r>
      <w:r>
        <w:br/>
      </w:r>
      <w:r>
        <w:rPr>
          <w:rFonts w:ascii="Consolas" w:hAnsi="Consolas"/>
          <w:b w:val="0"/>
          <w:i w:val="0"/>
          <w:color w:val="282828"/>
          <w:sz w:val="17"/>
        </w:rPr>
        <w:t>}</w:t>
      </w:r>
    </w:p>
    <w:p>
      <w:pPr>
        <w:spacing w:before="60" w:after="60"/>
      </w:pPr>
      <w:r>
        <w:rPr>
          <w:rFonts w:ascii="Calibri" w:hAnsi="Calibri"/>
          <w:b/>
          <w:i w:val="0"/>
          <w:sz w:val="22"/>
        </w:rPr>
        <w:t>Response (200 OK):</w:t>
      </w:r>
    </w:p>
    <w:p>
      <w:pPr>
        <w:spacing w:before="80" w:after="80"/>
        <w:ind w:left="360" w:right="360"/>
        <w:shd w:val="clear" w:fill="F0F0F0"/>
      </w:pPr>
      <w:r>
        <w:rPr>
          <w:rFonts w:ascii="Consolas" w:hAnsi="Consolas"/>
          <w:b w:val="0"/>
          <w:i w:val="0"/>
          <w:color w:val="282828"/>
          <w:sz w:val="17"/>
        </w:rPr>
        <w:t>{</w:t>
      </w:r>
      <w:r>
        <w:br/>
      </w:r>
      <w:r>
        <w:rPr>
          <w:rFonts w:ascii="Consolas" w:hAnsi="Consolas"/>
          <w:b w:val="0"/>
          <w:i w:val="0"/>
          <w:color w:val="282828"/>
          <w:sz w:val="17"/>
        </w:rPr>
        <w:t xml:space="preserve">  "token": "eyJhbGciOiJIUzI1NiJ9...",</w:t>
      </w:r>
      <w:r>
        <w:br/>
      </w:r>
      <w:r>
        <w:rPr>
          <w:rFonts w:ascii="Consolas" w:hAnsi="Consolas"/>
          <w:b w:val="0"/>
          <w:i w:val="0"/>
          <w:color w:val="282828"/>
          <w:sz w:val="17"/>
        </w:rPr>
        <w:t xml:space="preserve">  "userId": 2,</w:t>
      </w:r>
      <w:r>
        <w:br/>
      </w:r>
      <w:r>
        <w:rPr>
          <w:rFonts w:ascii="Consolas" w:hAnsi="Consolas"/>
          <w:b w:val="0"/>
          <w:i w:val="0"/>
          <w:color w:val="282828"/>
          <w:sz w:val="17"/>
        </w:rPr>
        <w:t xml:space="preserve">  "name": "Arjun Patidar",</w:t>
      </w:r>
      <w:r>
        <w:br/>
      </w:r>
      <w:r>
        <w:rPr>
          <w:rFonts w:ascii="Consolas" w:hAnsi="Consolas"/>
          <w:b w:val="0"/>
          <w:i w:val="0"/>
          <w:color w:val="282828"/>
          <w:sz w:val="17"/>
        </w:rPr>
        <w:t xml:space="preserve">  "email": "arjun@example.com",</w:t>
      </w:r>
      <w:r>
        <w:br/>
      </w:r>
      <w:r>
        <w:rPr>
          <w:rFonts w:ascii="Consolas" w:hAnsi="Consolas"/>
          <w:b w:val="0"/>
          <w:i w:val="0"/>
          <w:color w:val="282828"/>
          <w:sz w:val="17"/>
        </w:rPr>
        <w:t xml:space="preserve">  "role": "ROLE_USER"</w:t>
      </w:r>
      <w:r>
        <w:br/>
      </w:r>
      <w:r>
        <w:rPr>
          <w:rFonts w:ascii="Consolas" w:hAnsi="Consolas"/>
          <w:b w:val="0"/>
          <w:i w:val="0"/>
          <w:color w:val="282828"/>
          <w:sz w:val="17"/>
        </w:rPr>
        <w:t>}</w:t>
      </w:r>
    </w:p>
    <w:p>
      <w:pPr>
        <w:spacing w:before="60" w:after="60"/>
      </w:pPr>
      <w:r>
        <w:rPr>
          <w:rFonts w:ascii="Calibri" w:hAnsi="Calibri"/>
          <w:b/>
          <w:i w:val="0"/>
          <w:sz w:val="22"/>
        </w:rPr>
        <w:t>Internal Flow:</w:t>
      </w:r>
    </w:p>
    <w:p>
      <w:pPr>
        <w:spacing w:before="40" w:after="40"/>
        <w:ind w:left="576" w:hanging="360"/>
      </w:pPr>
      <w:r>
        <w:rPr>
          <w:rFonts w:ascii="Calibri" w:hAnsi="Calibri"/>
          <w:b/>
          <w:i w:val="0"/>
          <w:color w:val="2980B9"/>
          <w:sz w:val="22"/>
        </w:rPr>
        <w:t xml:space="preserve">1.  </w:t>
      </w:r>
      <w:r>
        <w:rPr>
          <w:rFonts w:ascii="Consolas" w:hAnsi="Consolas"/>
          <w:b w:val="0"/>
          <w:i w:val="0"/>
          <w:color w:val="0064B4"/>
          <w:sz w:val="20"/>
        </w:rPr>
        <w:t>AuthController.register()</w:t>
      </w:r>
      <w:r>
        <w:rPr>
          <w:rFonts w:ascii="Calibri" w:hAnsi="Calibri"/>
          <w:b w:val="0"/>
          <w:i w:val="0"/>
          <w:sz w:val="22"/>
        </w:rPr>
        <w:t xml:space="preserve"> receives </w:t>
      </w:r>
      <w:r>
        <w:rPr>
          <w:rFonts w:ascii="Consolas" w:hAnsi="Consolas"/>
          <w:b w:val="0"/>
          <w:i w:val="0"/>
          <w:color w:val="0064B4"/>
          <w:sz w:val="20"/>
        </w:rPr>
        <w:t>RegisterRequest</w:t>
      </w:r>
    </w:p>
    <w:p>
      <w:pPr>
        <w:spacing w:before="40" w:after="40"/>
        <w:ind w:left="576" w:hanging="360"/>
      </w:pPr>
      <w:r>
        <w:rPr>
          <w:rFonts w:ascii="Calibri" w:hAnsi="Calibri"/>
          <w:b/>
          <w:i w:val="0"/>
          <w:color w:val="2980B9"/>
          <w:sz w:val="22"/>
        </w:rPr>
        <w:t xml:space="preserve">2.  </w:t>
      </w:r>
      <w:r>
        <w:rPr>
          <w:rFonts w:ascii="Calibri" w:hAnsi="Calibri"/>
          <w:b w:val="0"/>
          <w:i w:val="0"/>
          <w:sz w:val="22"/>
        </w:rPr>
        <w:t xml:space="preserve">Checks if email already exists via </w:t>
      </w:r>
      <w:r>
        <w:rPr>
          <w:rFonts w:ascii="Consolas" w:hAnsi="Consolas"/>
          <w:b w:val="0"/>
          <w:i w:val="0"/>
          <w:color w:val="0064B4"/>
          <w:sz w:val="20"/>
        </w:rPr>
        <w:t>userRepository.findByEmail()</w:t>
      </w:r>
    </w:p>
    <w:p>
      <w:pPr>
        <w:spacing w:before="40" w:after="40"/>
        <w:ind w:left="576" w:hanging="360"/>
      </w:pPr>
      <w:r>
        <w:rPr>
          <w:rFonts w:ascii="Calibri" w:hAnsi="Calibri"/>
          <w:b/>
          <w:i w:val="0"/>
          <w:color w:val="2980B9"/>
          <w:sz w:val="22"/>
        </w:rPr>
        <w:t xml:space="preserve">3.  </w:t>
      </w:r>
      <w:r>
        <w:rPr>
          <w:rFonts w:ascii="Calibri" w:hAnsi="Calibri"/>
          <w:b w:val="0"/>
          <w:i w:val="0"/>
          <w:sz w:val="22"/>
        </w:rPr>
        <w:t xml:space="preserve">If exists → returns </w:t>
      </w:r>
      <w:r>
        <w:rPr>
          <w:rFonts w:ascii="Consolas" w:hAnsi="Consolas"/>
          <w:b w:val="0"/>
          <w:i w:val="0"/>
          <w:color w:val="0064B4"/>
          <w:sz w:val="20"/>
        </w:rPr>
        <w:t>400 BAD REQUEST</w:t>
      </w:r>
    </w:p>
    <w:p>
      <w:pPr>
        <w:spacing w:before="40" w:after="40"/>
        <w:ind w:left="576" w:hanging="360"/>
      </w:pPr>
      <w:r>
        <w:rPr>
          <w:rFonts w:ascii="Calibri" w:hAnsi="Calibri"/>
          <w:b/>
          <w:i w:val="0"/>
          <w:color w:val="2980B9"/>
          <w:sz w:val="22"/>
        </w:rPr>
        <w:t xml:space="preserve">4.  </w:t>
      </w:r>
      <w:r>
        <w:rPr>
          <w:rFonts w:ascii="Calibri" w:hAnsi="Calibri"/>
          <w:b w:val="0"/>
          <w:i w:val="0"/>
          <w:sz w:val="22"/>
        </w:rPr>
        <w:t xml:space="preserve">Encodes password using </w:t>
      </w:r>
      <w:r>
        <w:rPr>
          <w:rFonts w:ascii="Consolas" w:hAnsi="Consolas"/>
          <w:b w:val="0"/>
          <w:i w:val="0"/>
          <w:color w:val="0064B4"/>
          <w:sz w:val="20"/>
        </w:rPr>
        <w:t>BCryptPasswordEncoder</w:t>
      </w:r>
    </w:p>
    <w:p>
      <w:pPr>
        <w:spacing w:before="40" w:after="40"/>
        <w:ind w:left="576" w:hanging="360"/>
      </w:pPr>
      <w:r>
        <w:rPr>
          <w:rFonts w:ascii="Calibri" w:hAnsi="Calibri"/>
          <w:b/>
          <w:i w:val="0"/>
          <w:color w:val="2980B9"/>
          <w:sz w:val="22"/>
        </w:rPr>
        <w:t xml:space="preserve">5.  </w:t>
      </w:r>
      <w:r>
        <w:rPr>
          <w:rFonts w:ascii="Calibri" w:hAnsi="Calibri"/>
          <w:b w:val="0"/>
          <w:i w:val="0"/>
          <w:sz w:val="22"/>
        </w:rPr>
        <w:t xml:space="preserve">Builds </w:t>
      </w:r>
      <w:r>
        <w:rPr>
          <w:rFonts w:ascii="Consolas" w:hAnsi="Consolas"/>
          <w:b w:val="0"/>
          <w:i w:val="0"/>
          <w:color w:val="0064B4"/>
          <w:sz w:val="20"/>
        </w:rPr>
        <w:t>User</w:t>
      </w:r>
      <w:r>
        <w:rPr>
          <w:rFonts w:ascii="Calibri" w:hAnsi="Calibri"/>
          <w:b w:val="0"/>
          <w:i w:val="0"/>
          <w:sz w:val="22"/>
        </w:rPr>
        <w:t xml:space="preserve"> entity with </w:t>
      </w:r>
      <w:r>
        <w:rPr>
          <w:rFonts w:ascii="Consolas" w:hAnsi="Consolas"/>
          <w:b w:val="0"/>
          <w:i w:val="0"/>
          <w:color w:val="0064B4"/>
          <w:sz w:val="20"/>
        </w:rPr>
        <w:t>Role.ROLE_USER</w:t>
      </w:r>
      <w:r>
        <w:rPr>
          <w:rFonts w:ascii="Calibri" w:hAnsi="Calibri"/>
          <w:b w:val="0"/>
          <w:i w:val="0"/>
          <w:sz w:val="22"/>
        </w:rPr>
        <w:t xml:space="preserve"> (default)</w:t>
      </w:r>
    </w:p>
    <w:p>
      <w:pPr>
        <w:spacing w:before="40" w:after="40"/>
        <w:ind w:left="576" w:hanging="360"/>
      </w:pPr>
      <w:r>
        <w:rPr>
          <w:rFonts w:ascii="Calibri" w:hAnsi="Calibri"/>
          <w:b/>
          <w:i w:val="0"/>
          <w:color w:val="2980B9"/>
          <w:sz w:val="22"/>
        </w:rPr>
        <w:t xml:space="preserve">6.  </w:t>
      </w:r>
      <w:r>
        <w:rPr>
          <w:rFonts w:ascii="Calibri" w:hAnsi="Calibri"/>
          <w:b w:val="0"/>
          <w:i w:val="0"/>
          <w:sz w:val="22"/>
        </w:rPr>
        <w:t xml:space="preserve">Saves user via </w:t>
      </w:r>
      <w:r>
        <w:rPr>
          <w:rFonts w:ascii="Consolas" w:hAnsi="Consolas"/>
          <w:b w:val="0"/>
          <w:i w:val="0"/>
          <w:color w:val="0064B4"/>
          <w:sz w:val="20"/>
        </w:rPr>
        <w:t>userRepository.save(user)</w:t>
      </w:r>
      <w:r>
        <w:rPr>
          <w:rFonts w:ascii="Calibri" w:hAnsi="Calibri"/>
          <w:b w:val="0"/>
          <w:i w:val="0"/>
          <w:sz w:val="22"/>
        </w:rPr>
        <w:t xml:space="preserve"> → Hibernate INSERT</w:t>
      </w:r>
    </w:p>
    <w:p>
      <w:pPr>
        <w:spacing w:before="40" w:after="40"/>
        <w:ind w:left="576" w:hanging="360"/>
      </w:pPr>
      <w:r>
        <w:rPr>
          <w:rFonts w:ascii="Calibri" w:hAnsi="Calibri"/>
          <w:b/>
          <w:i w:val="0"/>
          <w:color w:val="2980B9"/>
          <w:sz w:val="22"/>
        </w:rPr>
        <w:t xml:space="preserve">7.  </w:t>
      </w:r>
      <w:r>
        <w:rPr>
          <w:rFonts w:ascii="Calibri" w:hAnsi="Calibri"/>
          <w:b w:val="0"/>
          <w:i w:val="0"/>
          <w:sz w:val="22"/>
        </w:rPr>
        <w:t xml:space="preserve">Generates JWT token via </w:t>
      </w:r>
      <w:r>
        <w:rPr>
          <w:rFonts w:ascii="Consolas" w:hAnsi="Consolas"/>
          <w:b w:val="0"/>
          <w:i w:val="0"/>
          <w:color w:val="0064B4"/>
          <w:sz w:val="20"/>
        </w:rPr>
        <w:t>jwtUtil.generateToken(user)</w:t>
      </w:r>
    </w:p>
    <w:p>
      <w:pPr>
        <w:spacing w:before="40" w:after="40"/>
        <w:ind w:left="576" w:hanging="360"/>
      </w:pPr>
      <w:r>
        <w:rPr>
          <w:rFonts w:ascii="Calibri" w:hAnsi="Calibri"/>
          <w:b/>
          <w:i w:val="0"/>
          <w:color w:val="2980B9"/>
          <w:sz w:val="22"/>
        </w:rPr>
        <w:t xml:space="preserve">8.  </w:t>
      </w:r>
      <w:r>
        <w:rPr>
          <w:rFonts w:ascii="Calibri" w:hAnsi="Calibri"/>
          <w:b w:val="0"/>
          <w:i w:val="0"/>
          <w:sz w:val="22"/>
        </w:rPr>
        <w:t xml:space="preserve">Returns </w:t>
      </w:r>
      <w:r>
        <w:rPr>
          <w:rFonts w:ascii="Consolas" w:hAnsi="Consolas"/>
          <w:b w:val="0"/>
          <w:i w:val="0"/>
          <w:color w:val="0064B4"/>
          <w:sz w:val="20"/>
        </w:rPr>
        <w:t>AuthResponse</w:t>
      </w:r>
      <w:r>
        <w:rPr>
          <w:rFonts w:ascii="Calibri" w:hAnsi="Calibri"/>
          <w:b w:val="0"/>
          <w:i w:val="0"/>
          <w:sz w:val="22"/>
        </w:rPr>
        <w:t xml:space="preserve"> with token, userId, name, email, role</w:t>
      </w:r>
    </w:p>
    <w:p>
      <w:pPr>
        <w:spacing w:before="280" w:after="120"/>
        <w:pBdr>
          <w:bottom w:val="single" w:sz="4" w:space="1" w:color="2C3E50"/>
        </w:pBdr>
      </w:pPr>
      <w:r>
        <w:rPr>
          <w:rFonts w:ascii="Calibri" w:hAnsi="Calibri"/>
          <w:b/>
          <w:i w:val="0"/>
          <w:color w:val="2C3E50"/>
          <w:sz w:val="28"/>
        </w:rPr>
        <w:t>4.2 Login API</w:t>
      </w:r>
    </w:p>
    <w:p>
      <w:pPr>
        <w:spacing w:before="60" w:after="60"/>
      </w:pPr>
      <w:r>
        <w:rPr>
          <w:rFonts w:ascii="Calibri" w:hAnsi="Calibri"/>
          <w:b/>
          <w:i w:val="0"/>
          <w:sz w:val="22"/>
        </w:rPr>
        <w:t>Endpoint:</w:t>
      </w:r>
      <w:r>
        <w:rPr>
          <w:rFonts w:ascii="Calibri" w:hAnsi="Calibri"/>
          <w:b w:val="0"/>
          <w:i w:val="0"/>
          <w:sz w:val="22"/>
        </w:rPr>
        <w:t xml:space="preserve"> </w:t>
      </w:r>
      <w:r>
        <w:rPr>
          <w:rFonts w:ascii="Consolas" w:hAnsi="Consolas"/>
          <w:b w:val="0"/>
          <w:i w:val="0"/>
          <w:color w:val="0064B4"/>
          <w:sz w:val="20"/>
        </w:rPr>
        <w:t>POST /api/auth/login</w:t>
      </w:r>
    </w:p>
    <w:p>
      <w:pPr>
        <w:spacing w:before="60" w:after="60"/>
      </w:pPr>
      <w:r>
        <w:rPr>
          <w:rFonts w:ascii="Calibri" w:hAnsi="Calibri"/>
          <w:b/>
          <w:i w:val="0"/>
          <w:sz w:val="22"/>
        </w:rPr>
        <w:t>Request:</w:t>
      </w:r>
      <w:r>
        <w:rPr>
          <w:rFonts w:ascii="Calibri" w:hAnsi="Calibri"/>
          <w:b w:val="0"/>
          <w:i w:val="0"/>
          <w:sz w:val="22"/>
        </w:rPr>
        <w:t xml:space="preserve"> </w:t>
      </w:r>
      <w:r>
        <w:rPr>
          <w:rFonts w:ascii="Consolas" w:hAnsi="Consolas"/>
          <w:b w:val="0"/>
          <w:i w:val="0"/>
          <w:color w:val="0064B4"/>
          <w:sz w:val="20"/>
        </w:rPr>
        <w:t>{ "email": "arjun@example.com", "password": "mypassword123" }</w:t>
      </w:r>
    </w:p>
    <w:p>
      <w:pPr>
        <w:spacing w:before="60" w:after="60"/>
      </w:pPr>
      <w:r>
        <w:rPr>
          <w:rFonts w:ascii="Calibri" w:hAnsi="Calibri"/>
          <w:b/>
          <w:i w:val="0"/>
          <w:sz w:val="22"/>
        </w:rPr>
        <w:t>Response:</w:t>
      </w:r>
      <w:r>
        <w:rPr>
          <w:rFonts w:ascii="Calibri" w:hAnsi="Calibri"/>
          <w:b w:val="0"/>
          <w:i w:val="0"/>
          <w:sz w:val="22"/>
        </w:rPr>
        <w:t xml:space="preserve"> Same as registration (AuthResponse with token)</w:t>
      </w:r>
    </w:p>
    <w:p>
      <w:pPr>
        <w:spacing w:before="60" w:after="60"/>
      </w:pPr>
      <w:r>
        <w:rPr>
          <w:rFonts w:ascii="Calibri" w:hAnsi="Calibri"/>
          <w:b/>
          <w:i w:val="0"/>
          <w:sz w:val="22"/>
        </w:rPr>
        <w:t>Internal Flow:</w:t>
      </w:r>
    </w:p>
    <w:p>
      <w:pPr>
        <w:spacing w:before="40" w:after="40"/>
        <w:ind w:left="576" w:hanging="360"/>
      </w:pPr>
      <w:r>
        <w:rPr>
          <w:rFonts w:ascii="Calibri" w:hAnsi="Calibri"/>
          <w:b/>
          <w:i w:val="0"/>
          <w:color w:val="2980B9"/>
          <w:sz w:val="22"/>
        </w:rPr>
        <w:t xml:space="preserve">1.  </w:t>
      </w:r>
      <w:r>
        <w:rPr>
          <w:rFonts w:ascii="Consolas" w:hAnsi="Consolas"/>
          <w:b w:val="0"/>
          <w:i w:val="0"/>
          <w:color w:val="0064B4"/>
          <w:sz w:val="20"/>
        </w:rPr>
        <w:t>AuthController.login()</w:t>
      </w:r>
      <w:r>
        <w:rPr>
          <w:rFonts w:ascii="Calibri" w:hAnsi="Calibri"/>
          <w:b w:val="0"/>
          <w:i w:val="0"/>
          <w:sz w:val="22"/>
        </w:rPr>
        <w:t xml:space="preserve"> receives </w:t>
      </w:r>
      <w:r>
        <w:rPr>
          <w:rFonts w:ascii="Consolas" w:hAnsi="Consolas"/>
          <w:b w:val="0"/>
          <w:i w:val="0"/>
          <w:color w:val="0064B4"/>
          <w:sz w:val="20"/>
        </w:rPr>
        <w:t>LoginRequest</w:t>
      </w:r>
    </w:p>
    <w:p>
      <w:pPr>
        <w:spacing w:before="40" w:after="40"/>
        <w:ind w:left="576" w:hanging="360"/>
      </w:pPr>
      <w:r>
        <w:rPr>
          <w:rFonts w:ascii="Calibri" w:hAnsi="Calibri"/>
          <w:b/>
          <w:i w:val="0"/>
          <w:color w:val="2980B9"/>
          <w:sz w:val="22"/>
        </w:rPr>
        <w:t xml:space="preserve">2.  </w:t>
      </w:r>
      <w:r>
        <w:rPr>
          <w:rFonts w:ascii="Calibri" w:hAnsi="Calibri"/>
          <w:b w:val="0"/>
          <w:i w:val="0"/>
          <w:sz w:val="22"/>
        </w:rPr>
        <w:t xml:space="preserve">Finds user by email via </w:t>
      </w:r>
      <w:r>
        <w:rPr>
          <w:rFonts w:ascii="Consolas" w:hAnsi="Consolas"/>
          <w:b w:val="0"/>
          <w:i w:val="0"/>
          <w:color w:val="0064B4"/>
          <w:sz w:val="20"/>
        </w:rPr>
        <w:t>userRepository.findByEmail()</w:t>
      </w:r>
    </w:p>
    <w:p>
      <w:pPr>
        <w:spacing w:before="40" w:after="40"/>
        <w:ind w:left="576" w:hanging="360"/>
      </w:pPr>
      <w:r>
        <w:rPr>
          <w:rFonts w:ascii="Calibri" w:hAnsi="Calibri"/>
          <w:b/>
          <w:i w:val="0"/>
          <w:color w:val="2980B9"/>
          <w:sz w:val="22"/>
        </w:rPr>
        <w:t xml:space="preserve">3.  </w:t>
      </w:r>
      <w:r>
        <w:rPr>
          <w:rFonts w:ascii="Calibri" w:hAnsi="Calibri"/>
          <w:b w:val="0"/>
          <w:i w:val="0"/>
          <w:sz w:val="22"/>
        </w:rPr>
        <w:t xml:space="preserve">Compares password using </w:t>
      </w:r>
      <w:r>
        <w:rPr>
          <w:rFonts w:ascii="Consolas" w:hAnsi="Consolas"/>
          <w:b w:val="0"/>
          <w:i w:val="0"/>
          <w:color w:val="0064B4"/>
          <w:sz w:val="20"/>
        </w:rPr>
        <w:t>passwordEncoder.matches(raw, encoded)</w:t>
      </w:r>
    </w:p>
    <w:p>
      <w:pPr>
        <w:spacing w:before="40" w:after="40"/>
        <w:ind w:left="576" w:hanging="360"/>
      </w:pPr>
      <w:r>
        <w:rPr>
          <w:rFonts w:ascii="Calibri" w:hAnsi="Calibri"/>
          <w:b/>
          <w:i w:val="0"/>
          <w:color w:val="2980B9"/>
          <w:sz w:val="22"/>
        </w:rPr>
        <w:t xml:space="preserve">4.  </w:t>
      </w:r>
      <w:r>
        <w:rPr>
          <w:rFonts w:ascii="Calibri" w:hAnsi="Calibri"/>
          <w:b w:val="0"/>
          <w:i w:val="0"/>
          <w:sz w:val="22"/>
        </w:rPr>
        <w:t xml:space="preserve">If matches → generates JWT token → returns </w:t>
      </w:r>
      <w:r>
        <w:rPr>
          <w:rFonts w:ascii="Consolas" w:hAnsi="Consolas"/>
          <w:b w:val="0"/>
          <w:i w:val="0"/>
          <w:color w:val="0064B4"/>
          <w:sz w:val="20"/>
        </w:rPr>
        <w:t>AuthResponse</w:t>
      </w:r>
    </w:p>
    <w:p>
      <w:pPr>
        <w:spacing w:before="40" w:after="40"/>
        <w:ind w:left="576" w:hanging="360"/>
      </w:pPr>
      <w:r>
        <w:rPr>
          <w:rFonts w:ascii="Calibri" w:hAnsi="Calibri"/>
          <w:b/>
          <w:i w:val="0"/>
          <w:color w:val="2980B9"/>
          <w:sz w:val="22"/>
        </w:rPr>
        <w:t xml:space="preserve">5.  </w:t>
      </w:r>
      <w:r>
        <w:rPr>
          <w:rFonts w:ascii="Calibri" w:hAnsi="Calibri"/>
          <w:b w:val="0"/>
          <w:i w:val="0"/>
          <w:sz w:val="22"/>
        </w:rPr>
        <w:t xml:space="preserve">If fails → returns </w:t>
      </w:r>
      <w:r>
        <w:rPr>
          <w:rFonts w:ascii="Consolas" w:hAnsi="Consolas"/>
          <w:b w:val="0"/>
          <w:i w:val="0"/>
          <w:color w:val="0064B4"/>
          <w:sz w:val="20"/>
        </w:rPr>
        <w:t>401 UNAUTHORIZED</w:t>
      </w:r>
    </w:p>
    <w:p>
      <w:pPr>
        <w:spacing w:before="280" w:after="120"/>
        <w:pBdr>
          <w:bottom w:val="single" w:sz="4" w:space="1" w:color="2C3E50"/>
        </w:pBdr>
      </w:pPr>
      <w:r>
        <w:rPr>
          <w:rFonts w:ascii="Calibri" w:hAnsi="Calibri"/>
          <w:b/>
          <w:i w:val="0"/>
          <w:color w:val="2C3E50"/>
          <w:sz w:val="28"/>
        </w:rPr>
        <w:t>4.3 Add Product API (Admin Only)</w:t>
      </w:r>
    </w:p>
    <w:p>
      <w:pPr>
        <w:spacing w:before="60" w:after="60"/>
      </w:pPr>
      <w:r>
        <w:rPr>
          <w:rFonts w:ascii="Calibri" w:hAnsi="Calibri"/>
          <w:b/>
          <w:i w:val="0"/>
          <w:sz w:val="22"/>
        </w:rPr>
        <w:t>Endpoint:</w:t>
      </w:r>
      <w:r>
        <w:rPr>
          <w:rFonts w:ascii="Calibri" w:hAnsi="Calibri"/>
          <w:b w:val="0"/>
          <w:i w:val="0"/>
          <w:sz w:val="22"/>
        </w:rPr>
        <w:t xml:space="preserve"> </w:t>
      </w:r>
      <w:r>
        <w:rPr>
          <w:rFonts w:ascii="Consolas" w:hAnsi="Consolas"/>
          <w:b w:val="0"/>
          <w:i w:val="0"/>
          <w:color w:val="0064B4"/>
          <w:sz w:val="20"/>
        </w:rPr>
        <w:t>POST /api/products</w:t>
      </w:r>
    </w:p>
    <w:p>
      <w:pPr>
        <w:spacing w:before="60" w:after="60"/>
      </w:pPr>
      <w:r>
        <w:rPr>
          <w:rFonts w:ascii="Calibri" w:hAnsi="Calibri"/>
          <w:b/>
          <w:i w:val="0"/>
          <w:sz w:val="22"/>
        </w:rPr>
        <w:t>Headers:</w:t>
      </w:r>
      <w:r>
        <w:rPr>
          <w:rFonts w:ascii="Calibri" w:hAnsi="Calibri"/>
          <w:b w:val="0"/>
          <w:i w:val="0"/>
          <w:sz w:val="22"/>
        </w:rPr>
        <w:t xml:space="preserve"> </w:t>
      </w:r>
      <w:r>
        <w:rPr>
          <w:rFonts w:ascii="Consolas" w:hAnsi="Consolas"/>
          <w:b w:val="0"/>
          <w:i w:val="0"/>
          <w:color w:val="0064B4"/>
          <w:sz w:val="20"/>
        </w:rPr>
        <w:t>Authorization: Bearer &lt;admin-jwt-token&gt;</w:t>
      </w:r>
    </w:p>
    <w:p>
      <w:pPr>
        <w:spacing w:before="60" w:after="60"/>
      </w:pPr>
      <w:r>
        <w:rPr>
          <w:rFonts w:ascii="Calibri" w:hAnsi="Calibri"/>
          <w:b/>
          <w:i w:val="0"/>
          <w:sz w:val="22"/>
        </w:rPr>
        <w:t>Internal Flow:</w:t>
      </w:r>
    </w:p>
    <w:p>
      <w:pPr>
        <w:spacing w:before="40" w:after="40"/>
        <w:ind w:left="576" w:hanging="360"/>
      </w:pPr>
      <w:r>
        <w:rPr>
          <w:rFonts w:ascii="Calibri" w:hAnsi="Calibri"/>
          <w:b/>
          <w:i w:val="0"/>
          <w:color w:val="2980B9"/>
          <w:sz w:val="22"/>
        </w:rPr>
        <w:t xml:space="preserve">1.  </w:t>
      </w:r>
      <w:r>
        <w:rPr>
          <w:rFonts w:ascii="Consolas" w:hAnsi="Consolas"/>
          <w:b w:val="0"/>
          <w:i w:val="0"/>
          <w:color w:val="0064B4"/>
          <w:sz w:val="20"/>
        </w:rPr>
        <w:t>JwtAuthFilter</w:t>
      </w:r>
      <w:r>
        <w:rPr>
          <w:rFonts w:ascii="Calibri" w:hAnsi="Calibri"/>
          <w:b w:val="0"/>
          <w:i w:val="0"/>
          <w:sz w:val="22"/>
        </w:rPr>
        <w:t xml:space="preserve"> validates token → sets ROLE_ADMIN in SecurityContext</w:t>
      </w:r>
    </w:p>
    <w:p>
      <w:pPr>
        <w:spacing w:before="40" w:after="40"/>
        <w:ind w:left="576" w:hanging="360"/>
      </w:pPr>
      <w:r>
        <w:rPr>
          <w:rFonts w:ascii="Calibri" w:hAnsi="Calibri"/>
          <w:b/>
          <w:i w:val="0"/>
          <w:color w:val="2980B9"/>
          <w:sz w:val="22"/>
        </w:rPr>
        <w:t xml:space="preserve">2.  </w:t>
      </w:r>
      <w:r>
        <w:rPr>
          <w:rFonts w:ascii="Consolas" w:hAnsi="Consolas"/>
          <w:b w:val="0"/>
          <w:i w:val="0"/>
          <w:color w:val="0064B4"/>
          <w:sz w:val="20"/>
        </w:rPr>
        <w:t>SecurityFilterChain</w:t>
      </w:r>
      <w:r>
        <w:rPr>
          <w:rFonts w:ascii="Calibri" w:hAnsi="Calibri"/>
          <w:b w:val="0"/>
          <w:i w:val="0"/>
          <w:sz w:val="22"/>
        </w:rPr>
        <w:t xml:space="preserve"> checks: POST /api/products requires ROLE_ADMIN ✓</w:t>
      </w:r>
    </w:p>
    <w:p>
      <w:pPr>
        <w:spacing w:before="40" w:after="40"/>
        <w:ind w:left="576" w:hanging="360"/>
      </w:pPr>
      <w:r>
        <w:rPr>
          <w:rFonts w:ascii="Calibri" w:hAnsi="Calibri"/>
          <w:b/>
          <w:i w:val="0"/>
          <w:color w:val="2980B9"/>
          <w:sz w:val="22"/>
        </w:rPr>
        <w:t xml:space="preserve">3.  </w:t>
      </w:r>
      <w:r>
        <w:rPr>
          <w:rFonts w:ascii="Consolas" w:hAnsi="Consolas"/>
          <w:b w:val="0"/>
          <w:i w:val="0"/>
          <w:color w:val="0064B4"/>
          <w:sz w:val="20"/>
        </w:rPr>
        <w:t>ProductController.createProduct()</w:t>
      </w:r>
      <w:r>
        <w:rPr>
          <w:rFonts w:ascii="Calibri" w:hAnsi="Calibri"/>
          <w:b w:val="0"/>
          <w:i w:val="0"/>
          <w:sz w:val="22"/>
        </w:rPr>
        <w:t xml:space="preserve"> receives Product entity directly</w:t>
      </w:r>
    </w:p>
    <w:p>
      <w:pPr>
        <w:spacing w:before="40" w:after="40"/>
        <w:ind w:left="576" w:hanging="360"/>
      </w:pPr>
      <w:r>
        <w:rPr>
          <w:rFonts w:ascii="Calibri" w:hAnsi="Calibri"/>
          <w:b/>
          <w:i w:val="0"/>
          <w:color w:val="2980B9"/>
          <w:sz w:val="22"/>
        </w:rPr>
        <w:t xml:space="preserve">4.  </w:t>
      </w:r>
      <w:r>
        <w:rPr>
          <w:rFonts w:ascii="Consolas" w:hAnsi="Consolas"/>
          <w:b w:val="0"/>
          <w:i w:val="0"/>
          <w:color w:val="0064B4"/>
          <w:sz w:val="20"/>
        </w:rPr>
        <w:t>productRepository.save(product)</w:t>
      </w:r>
      <w:r>
        <w:rPr>
          <w:rFonts w:ascii="Calibri" w:hAnsi="Calibri"/>
          <w:b w:val="0"/>
          <w:i w:val="0"/>
          <w:sz w:val="22"/>
        </w:rPr>
        <w:t xml:space="preserve"> → Hibernate INSERT into </w:t>
      </w:r>
      <w:r>
        <w:rPr>
          <w:rFonts w:ascii="Consolas" w:hAnsi="Consolas"/>
          <w:b w:val="0"/>
          <w:i w:val="0"/>
          <w:color w:val="0064B4"/>
          <w:sz w:val="20"/>
        </w:rPr>
        <w:t>products</w:t>
      </w:r>
      <w:r>
        <w:rPr>
          <w:rFonts w:ascii="Calibri" w:hAnsi="Calibri"/>
          <w:b w:val="0"/>
          <w:i w:val="0"/>
          <w:sz w:val="22"/>
        </w:rPr>
        <w:t xml:space="preserve"> table</w:t>
      </w:r>
    </w:p>
    <w:p>
      <w:pPr>
        <w:spacing w:before="40" w:after="40"/>
        <w:ind w:left="576" w:hanging="360"/>
      </w:pPr>
      <w:r>
        <w:rPr>
          <w:rFonts w:ascii="Calibri" w:hAnsi="Calibri"/>
          <w:b/>
          <w:i w:val="0"/>
          <w:color w:val="2980B9"/>
          <w:sz w:val="22"/>
        </w:rPr>
        <w:t xml:space="preserve">5.  </w:t>
      </w:r>
      <w:r>
        <w:rPr>
          <w:rFonts w:ascii="Calibri" w:hAnsi="Calibri"/>
          <w:b w:val="0"/>
          <w:i w:val="0"/>
          <w:sz w:val="22"/>
        </w:rPr>
        <w:t>Returns saved Product with auto-generated ID</w:t>
      </w:r>
    </w:p>
    <w:p>
      <w:pPr>
        <w:spacing w:before="280" w:after="120"/>
        <w:pBdr>
          <w:bottom w:val="single" w:sz="4" w:space="1" w:color="2C3E50"/>
        </w:pBdr>
      </w:pPr>
      <w:r>
        <w:rPr>
          <w:rFonts w:ascii="Calibri" w:hAnsi="Calibri"/>
          <w:b/>
          <w:i w:val="0"/>
          <w:color w:val="2C3E50"/>
          <w:sz w:val="28"/>
        </w:rPr>
        <w:t>4.4 Place Order API</w:t>
      </w:r>
    </w:p>
    <w:p>
      <w:pPr>
        <w:spacing w:before="60" w:after="60"/>
      </w:pPr>
      <w:r>
        <w:rPr>
          <w:rFonts w:ascii="Calibri" w:hAnsi="Calibri"/>
          <w:b/>
          <w:i w:val="0"/>
          <w:sz w:val="22"/>
        </w:rPr>
        <w:t>Endpoint:</w:t>
      </w:r>
      <w:r>
        <w:rPr>
          <w:rFonts w:ascii="Calibri" w:hAnsi="Calibri"/>
          <w:b w:val="0"/>
          <w:i w:val="0"/>
          <w:sz w:val="22"/>
        </w:rPr>
        <w:t xml:space="preserve"> </w:t>
      </w:r>
      <w:r>
        <w:rPr>
          <w:rFonts w:ascii="Consolas" w:hAnsi="Consolas"/>
          <w:b w:val="0"/>
          <w:i w:val="0"/>
          <w:color w:val="0064B4"/>
          <w:sz w:val="20"/>
        </w:rPr>
        <w:t>POST /api/orders</w:t>
      </w:r>
    </w:p>
    <w:p>
      <w:pPr>
        <w:spacing w:before="60" w:after="60"/>
      </w:pPr>
      <w:r>
        <w:rPr>
          <w:rFonts w:ascii="Calibri" w:hAnsi="Calibri"/>
          <w:b/>
          <w:i w:val="0"/>
          <w:sz w:val="22"/>
        </w:rPr>
        <w:t>Internal Flow (NewOrderServiceImpl.placeOrder):</w:t>
      </w:r>
    </w:p>
    <w:p>
      <w:pPr>
        <w:spacing w:before="40" w:after="40"/>
        <w:ind w:left="576" w:hanging="360"/>
      </w:pPr>
      <w:r>
        <w:rPr>
          <w:rFonts w:ascii="Calibri" w:hAnsi="Calibri"/>
          <w:b/>
          <w:i w:val="0"/>
          <w:color w:val="2980B9"/>
          <w:sz w:val="22"/>
        </w:rPr>
        <w:t xml:space="preserve">1.  </w:t>
      </w:r>
      <w:r>
        <w:rPr>
          <w:rFonts w:ascii="Calibri" w:hAnsi="Calibri"/>
          <w:b w:val="0"/>
          <w:i w:val="0"/>
          <w:sz w:val="22"/>
        </w:rPr>
        <w:t>Validate user exists</w:t>
      </w:r>
    </w:p>
    <w:p>
      <w:pPr>
        <w:spacing w:before="40" w:after="40"/>
        <w:ind w:left="576" w:hanging="360"/>
      </w:pPr>
      <w:r>
        <w:rPr>
          <w:rFonts w:ascii="Calibri" w:hAnsi="Calibri"/>
          <w:b/>
          <w:i w:val="0"/>
          <w:color w:val="2980B9"/>
          <w:sz w:val="22"/>
        </w:rPr>
        <w:t xml:space="preserve">2.  </w:t>
      </w:r>
      <w:r>
        <w:rPr>
          <w:rFonts w:ascii="Calibri" w:hAnsi="Calibri"/>
          <w:b w:val="0"/>
          <w:i w:val="0"/>
          <w:sz w:val="22"/>
        </w:rPr>
        <w:t>For EACH item: validate product, check inventory, deduct stock, calculate total</w:t>
      </w:r>
    </w:p>
    <w:p>
      <w:pPr>
        <w:spacing w:before="40" w:after="40"/>
        <w:ind w:left="576" w:hanging="360"/>
      </w:pPr>
      <w:r>
        <w:rPr>
          <w:rFonts w:ascii="Calibri" w:hAnsi="Calibri"/>
          <w:b/>
          <w:i w:val="0"/>
          <w:color w:val="2980B9"/>
          <w:sz w:val="22"/>
        </w:rPr>
        <w:t xml:space="preserve">3.  </w:t>
      </w:r>
      <w:r>
        <w:rPr>
          <w:rFonts w:ascii="Calibri" w:hAnsi="Calibri"/>
          <w:b w:val="0"/>
          <w:i w:val="0"/>
          <w:sz w:val="22"/>
        </w:rPr>
        <w:t xml:space="preserve">Create </w:t>
      </w:r>
      <w:r>
        <w:rPr>
          <w:rFonts w:ascii="Consolas" w:hAnsi="Consolas"/>
          <w:b w:val="0"/>
          <w:i w:val="0"/>
          <w:color w:val="0064B4"/>
          <w:sz w:val="20"/>
        </w:rPr>
        <w:t>Order</w:t>
      </w:r>
      <w:r>
        <w:rPr>
          <w:rFonts w:ascii="Calibri" w:hAnsi="Calibri"/>
          <w:b w:val="0"/>
          <w:i w:val="0"/>
          <w:sz w:val="22"/>
        </w:rPr>
        <w:t xml:space="preserve"> entity with status = PENDING</w:t>
      </w:r>
    </w:p>
    <w:p>
      <w:pPr>
        <w:spacing w:before="40" w:after="40"/>
        <w:ind w:left="576" w:hanging="360"/>
      </w:pPr>
      <w:r>
        <w:rPr>
          <w:rFonts w:ascii="Calibri" w:hAnsi="Calibri"/>
          <w:b/>
          <w:i w:val="0"/>
          <w:color w:val="2980B9"/>
          <w:sz w:val="22"/>
        </w:rPr>
        <w:t xml:space="preserve">4.  </w:t>
      </w:r>
      <w:r>
        <w:rPr>
          <w:rFonts w:ascii="Calibri" w:hAnsi="Calibri"/>
          <w:b w:val="0"/>
          <w:i w:val="0"/>
          <w:sz w:val="22"/>
        </w:rPr>
        <w:t>Link OrderItems to Order (bidirectional)</w:t>
      </w:r>
    </w:p>
    <w:p>
      <w:pPr>
        <w:spacing w:before="40" w:after="40"/>
        <w:ind w:left="576" w:hanging="360"/>
      </w:pPr>
      <w:r>
        <w:rPr>
          <w:rFonts w:ascii="Calibri" w:hAnsi="Calibri"/>
          <w:b/>
          <w:i w:val="0"/>
          <w:color w:val="2980B9"/>
          <w:sz w:val="22"/>
        </w:rPr>
        <w:t xml:space="preserve">5.  </w:t>
      </w:r>
      <w:r>
        <w:rPr>
          <w:rFonts w:ascii="Calibri" w:hAnsi="Calibri"/>
          <w:b w:val="0"/>
          <w:i w:val="0"/>
          <w:sz w:val="22"/>
        </w:rPr>
        <w:t xml:space="preserve">Save Order (cascades to OrderItems via </w:t>
      </w:r>
      <w:r>
        <w:rPr>
          <w:rFonts w:ascii="Consolas" w:hAnsi="Consolas"/>
          <w:b w:val="0"/>
          <w:i w:val="0"/>
          <w:color w:val="0064B4"/>
          <w:sz w:val="20"/>
        </w:rPr>
        <w:t>CascadeType.ALL</w:t>
      </w:r>
      <w:r>
        <w:rPr>
          <w:rFonts w:ascii="Calibri" w:hAnsi="Calibri"/>
          <w:b w:val="0"/>
          <w:i w:val="0"/>
          <w:sz w:val="22"/>
        </w:rPr>
        <w:t>)</w:t>
      </w:r>
    </w:p>
    <w:p>
      <w:pPr>
        <w:spacing w:before="40" w:after="40"/>
        <w:ind w:left="576" w:hanging="360"/>
      </w:pPr>
      <w:r>
        <w:rPr>
          <w:rFonts w:ascii="Calibri" w:hAnsi="Calibri"/>
          <w:b/>
          <w:i w:val="0"/>
          <w:color w:val="2980B9"/>
          <w:sz w:val="22"/>
        </w:rPr>
        <w:t xml:space="preserve">6.  </w:t>
      </w:r>
      <w:r>
        <w:rPr>
          <w:rFonts w:ascii="Calibri" w:hAnsi="Calibri"/>
          <w:b w:val="0"/>
          <w:i w:val="0"/>
          <w:sz w:val="22"/>
        </w:rPr>
        <w:t xml:space="preserve">Auto-create </w:t>
      </w:r>
      <w:r>
        <w:rPr>
          <w:rFonts w:ascii="Consolas" w:hAnsi="Consolas"/>
          <w:b w:val="0"/>
          <w:i w:val="0"/>
          <w:color w:val="0064B4"/>
          <w:sz w:val="20"/>
        </w:rPr>
        <w:t>Shipment</w:t>
      </w:r>
      <w:r>
        <w:rPr>
          <w:rFonts w:ascii="Calibri" w:hAnsi="Calibri"/>
          <w:b w:val="0"/>
          <w:i w:val="0"/>
          <w:sz w:val="22"/>
        </w:rPr>
        <w:t xml:space="preserve"> with tracking number</w:t>
      </w:r>
    </w:p>
    <w:p>
      <w:pPr>
        <w:spacing w:before="40" w:after="40"/>
        <w:ind w:left="576" w:hanging="360"/>
      </w:pPr>
      <w:r>
        <w:rPr>
          <w:rFonts w:ascii="Calibri" w:hAnsi="Calibri"/>
          <w:b/>
          <w:i w:val="0"/>
          <w:color w:val="2980B9"/>
          <w:sz w:val="22"/>
        </w:rPr>
        <w:t xml:space="preserve">7.  </w:t>
      </w:r>
      <w:r>
        <w:rPr>
          <w:rFonts w:ascii="Calibri" w:hAnsi="Calibri"/>
          <w:b w:val="0"/>
          <w:i w:val="0"/>
          <w:sz w:val="22"/>
        </w:rPr>
        <w:t xml:space="preserve">Map to </w:t>
      </w:r>
      <w:r>
        <w:rPr>
          <w:rFonts w:ascii="Consolas" w:hAnsi="Consolas"/>
          <w:b w:val="0"/>
          <w:i w:val="0"/>
          <w:color w:val="0064B4"/>
          <w:sz w:val="20"/>
        </w:rPr>
        <w:t>OrderResponse</w:t>
      </w:r>
      <w:r>
        <w:rPr>
          <w:rFonts w:ascii="Calibri" w:hAnsi="Calibri"/>
          <w:b w:val="0"/>
          <w:i w:val="0"/>
          <w:sz w:val="22"/>
        </w:rPr>
        <w:t xml:space="preserve"> DTO and return</w:t>
      </w:r>
    </w:p>
    <w:p>
      <w:pPr>
        <w:spacing w:before="280" w:after="120"/>
        <w:pBdr>
          <w:bottom w:val="single" w:sz="4" w:space="1" w:color="2C3E50"/>
        </w:pBdr>
      </w:pPr>
      <w:r>
        <w:rPr>
          <w:rFonts w:ascii="Calibri" w:hAnsi="Calibri"/>
          <w:b/>
          <w:i w:val="0"/>
          <w:color w:val="2C3E50"/>
          <w:sz w:val="28"/>
        </w:rPr>
        <w:t>4.5 Track Order API</w:t>
      </w:r>
    </w:p>
    <w:p>
      <w:pPr>
        <w:spacing w:before="60" w:after="60"/>
      </w:pPr>
      <w:r>
        <w:rPr>
          <w:rFonts w:ascii="Calibri" w:hAnsi="Calibri"/>
          <w:b/>
          <w:i w:val="0"/>
          <w:sz w:val="22"/>
        </w:rPr>
        <w:t>Endpoint:</w:t>
      </w:r>
      <w:r>
        <w:rPr>
          <w:rFonts w:ascii="Calibri" w:hAnsi="Calibri"/>
          <w:b w:val="0"/>
          <w:i w:val="0"/>
          <w:sz w:val="22"/>
        </w:rPr>
        <w:t xml:space="preserve"> </w:t>
      </w:r>
      <w:r>
        <w:rPr>
          <w:rFonts w:ascii="Consolas" w:hAnsi="Consolas"/>
          <w:b w:val="0"/>
          <w:i w:val="0"/>
          <w:color w:val="0064B4"/>
          <w:sz w:val="20"/>
        </w:rPr>
        <w:t>GET /api/shipment/{orderId}?phone=9876543210</w:t>
      </w:r>
    </w:p>
    <w:p>
      <w:pPr>
        <w:spacing w:before="60" w:after="60"/>
      </w:pPr>
      <w:r>
        <w:rPr>
          <w:rFonts w:ascii="Calibri" w:hAnsi="Calibri"/>
          <w:b/>
          <w:i w:val="0"/>
          <w:sz w:val="22"/>
        </w:rPr>
        <w:t>Internal Flow:</w:t>
      </w:r>
    </w:p>
    <w:p>
      <w:pPr>
        <w:spacing w:before="40" w:after="40"/>
        <w:ind w:left="576" w:hanging="360"/>
      </w:pPr>
      <w:r>
        <w:rPr>
          <w:rFonts w:ascii="Calibri" w:hAnsi="Calibri"/>
          <w:b/>
          <w:i w:val="0"/>
          <w:color w:val="2980B9"/>
          <w:sz w:val="22"/>
        </w:rPr>
        <w:t xml:space="preserve">1.  </w:t>
      </w:r>
      <w:r>
        <w:rPr>
          <w:rFonts w:ascii="Calibri" w:hAnsi="Calibri"/>
          <w:b w:val="0"/>
          <w:i w:val="0"/>
          <w:sz w:val="22"/>
        </w:rPr>
        <w:t>Find order by ID</w:t>
      </w:r>
    </w:p>
    <w:p>
      <w:pPr>
        <w:spacing w:before="40" w:after="40"/>
        <w:ind w:left="576" w:hanging="360"/>
      </w:pPr>
      <w:r>
        <w:rPr>
          <w:rFonts w:ascii="Calibri" w:hAnsi="Calibri"/>
          <w:b/>
          <w:i w:val="0"/>
          <w:color w:val="2980B9"/>
          <w:sz w:val="22"/>
        </w:rPr>
        <w:t xml:space="preserve">2.  </w:t>
      </w:r>
      <w:r>
        <w:rPr>
          <w:rFonts w:ascii="Calibri" w:hAnsi="Calibri"/>
          <w:b w:val="0"/>
          <w:i w:val="0"/>
          <w:sz w:val="22"/>
        </w:rPr>
        <w:t>Security check: Verify phone matches order's shipping phone</w:t>
      </w:r>
    </w:p>
    <w:p>
      <w:pPr>
        <w:spacing w:before="40" w:after="40"/>
        <w:ind w:left="576" w:hanging="360"/>
      </w:pPr>
      <w:r>
        <w:rPr>
          <w:rFonts w:ascii="Calibri" w:hAnsi="Calibri"/>
          <w:b/>
          <w:i w:val="0"/>
          <w:color w:val="2980B9"/>
          <w:sz w:val="22"/>
        </w:rPr>
        <w:t xml:space="preserve">3.  </w:t>
      </w:r>
      <w:r>
        <w:rPr>
          <w:rFonts w:ascii="Calibri" w:hAnsi="Calibri"/>
          <w:b w:val="0"/>
          <w:i w:val="0"/>
          <w:sz w:val="22"/>
        </w:rPr>
        <w:t>Find shipment by order ID</w:t>
      </w:r>
    </w:p>
    <w:p>
      <w:pPr>
        <w:spacing w:before="40" w:after="40"/>
        <w:ind w:left="576" w:hanging="360"/>
      </w:pPr>
      <w:r>
        <w:rPr>
          <w:rFonts w:ascii="Calibri" w:hAnsi="Calibri"/>
          <w:b/>
          <w:i w:val="0"/>
          <w:color w:val="2980B9"/>
          <w:sz w:val="22"/>
        </w:rPr>
        <w:t xml:space="preserve">4.  </w:t>
      </w:r>
      <w:r>
        <w:rPr>
          <w:rFonts w:ascii="Calibri" w:hAnsi="Calibri"/>
          <w:b w:val="0"/>
          <w:i w:val="0"/>
          <w:sz w:val="22"/>
        </w:rPr>
        <w:t xml:space="preserve">Return </w:t>
      </w:r>
      <w:r>
        <w:rPr>
          <w:rFonts w:ascii="Consolas" w:hAnsi="Consolas"/>
          <w:b w:val="0"/>
          <w:i w:val="0"/>
          <w:color w:val="0064B4"/>
          <w:sz w:val="20"/>
        </w:rPr>
        <w:t>ShipmentResponse</w:t>
      </w:r>
      <w:r>
        <w:rPr>
          <w:rFonts w:ascii="Calibri" w:hAnsi="Calibri"/>
          <w:b w:val="0"/>
          <w:i w:val="0"/>
          <w:sz w:val="22"/>
        </w:rPr>
        <w:t xml:space="preserve"> with tracking details</w:t>
      </w:r>
    </w:p>
    <w:p>
      <w:pPr>
        <w:spacing w:before="280" w:after="120"/>
        <w:pBdr>
          <w:bottom w:val="single" w:sz="4" w:space="1" w:color="2C3E50"/>
        </w:pBdr>
      </w:pPr>
      <w:r>
        <w:rPr>
          <w:rFonts w:ascii="Calibri" w:hAnsi="Calibri"/>
          <w:b/>
          <w:i w:val="0"/>
          <w:color w:val="2C3E50"/>
          <w:sz w:val="28"/>
        </w:rPr>
        <w:t>4.6 Update Order Status API (Admin Only)</w:t>
      </w:r>
    </w:p>
    <w:p>
      <w:pPr>
        <w:spacing w:before="60" w:after="60"/>
      </w:pPr>
      <w:r>
        <w:rPr>
          <w:rFonts w:ascii="Calibri" w:hAnsi="Calibri"/>
          <w:b/>
          <w:i w:val="0"/>
          <w:sz w:val="22"/>
        </w:rPr>
        <w:t>Endpoint:</w:t>
      </w:r>
      <w:r>
        <w:rPr>
          <w:rFonts w:ascii="Calibri" w:hAnsi="Calibri"/>
          <w:b w:val="0"/>
          <w:i w:val="0"/>
          <w:sz w:val="22"/>
        </w:rPr>
        <w:t xml:space="preserve"> </w:t>
      </w:r>
      <w:r>
        <w:rPr>
          <w:rFonts w:ascii="Consolas" w:hAnsi="Consolas"/>
          <w:b w:val="0"/>
          <w:i w:val="0"/>
          <w:color w:val="0064B4"/>
          <w:sz w:val="20"/>
        </w:rPr>
        <w:t>PUT /api/orders/{id}/status</w:t>
      </w:r>
    </w:p>
    <w:p>
      <w:pPr>
        <w:spacing w:before="60" w:after="60"/>
      </w:pPr>
      <w:r>
        <w:rPr>
          <w:rFonts w:ascii="Calibri" w:hAnsi="Calibri"/>
          <w:b/>
          <w:i w:val="0"/>
          <w:sz w:val="22"/>
        </w:rPr>
        <w:t>Request:</w:t>
      </w:r>
      <w:r>
        <w:rPr>
          <w:rFonts w:ascii="Calibri" w:hAnsi="Calibri"/>
          <w:b w:val="0"/>
          <w:i w:val="0"/>
          <w:sz w:val="22"/>
        </w:rPr>
        <w:t xml:space="preserve"> </w:t>
      </w:r>
      <w:r>
        <w:rPr>
          <w:rFonts w:ascii="Consolas" w:hAnsi="Consolas"/>
          <w:b w:val="0"/>
          <w:i w:val="0"/>
          <w:color w:val="0064B4"/>
          <w:sz w:val="20"/>
        </w:rPr>
        <w:t>{ "status": "SHIPPED" }</w:t>
      </w:r>
    </w:p>
    <w:p>
      <w:pPr>
        <w:spacing w:before="60" w:after="60"/>
      </w:pPr>
      <w:r>
        <w:rPr>
          <w:rFonts w:ascii="Calibri" w:hAnsi="Calibri"/>
          <w:b/>
          <w:i w:val="0"/>
          <w:sz w:val="22"/>
        </w:rPr>
        <w:t>Internal Flow:</w:t>
      </w:r>
    </w:p>
    <w:p>
      <w:pPr>
        <w:spacing w:before="40" w:after="40"/>
        <w:ind w:left="576" w:hanging="360"/>
      </w:pPr>
      <w:r>
        <w:rPr>
          <w:rFonts w:ascii="Calibri" w:hAnsi="Calibri"/>
          <w:b/>
          <w:i w:val="0"/>
          <w:color w:val="2980B9"/>
          <w:sz w:val="22"/>
        </w:rPr>
        <w:t xml:space="preserve">1.  </w:t>
      </w:r>
      <w:r>
        <w:rPr>
          <w:rFonts w:ascii="Calibri" w:hAnsi="Calibri"/>
          <w:b w:val="0"/>
          <w:i w:val="0"/>
          <w:sz w:val="22"/>
        </w:rPr>
        <w:t>Find order by ID → Update status</w:t>
      </w:r>
    </w:p>
    <w:p>
      <w:pPr>
        <w:spacing w:before="40" w:after="40"/>
        <w:ind w:left="576" w:hanging="360"/>
      </w:pPr>
      <w:r>
        <w:rPr>
          <w:rFonts w:ascii="Calibri" w:hAnsi="Calibri"/>
          <w:b/>
          <w:i w:val="0"/>
          <w:color w:val="2980B9"/>
          <w:sz w:val="22"/>
        </w:rPr>
        <w:t xml:space="preserve">2.  </w:t>
      </w:r>
      <w:r>
        <w:rPr>
          <w:rFonts w:ascii="Calibri" w:hAnsi="Calibri"/>
          <w:b w:val="0"/>
          <w:i w:val="0"/>
          <w:sz w:val="22"/>
        </w:rPr>
        <w:t>Sync shipment: SHIPPED → IN_TRANSIT, DELIVERED → DELIVERED, CANCELLED → FAILED</w:t>
      </w:r>
    </w:p>
    <w:p>
      <w:pPr>
        <w:spacing w:before="40" w:after="40"/>
        <w:ind w:left="576" w:hanging="360"/>
      </w:pPr>
      <w:r>
        <w:rPr>
          <w:rFonts w:ascii="Calibri" w:hAnsi="Calibri"/>
          <w:b/>
          <w:i w:val="0"/>
          <w:color w:val="2980B9"/>
          <w:sz w:val="22"/>
        </w:rPr>
        <w:t xml:space="preserve">3.  </w:t>
      </w:r>
      <w:r>
        <w:rPr>
          <w:rFonts w:ascii="Calibri" w:hAnsi="Calibri"/>
          <w:b w:val="0"/>
          <w:i w:val="0"/>
          <w:sz w:val="22"/>
        </w:rPr>
        <w:t xml:space="preserve">Save both order and shipment → Return updated </w:t>
      </w:r>
      <w:r>
        <w:rPr>
          <w:rFonts w:ascii="Consolas" w:hAnsi="Consolas"/>
          <w:b w:val="0"/>
          <w:i w:val="0"/>
          <w:color w:val="0064B4"/>
          <w:sz w:val="20"/>
        </w:rPr>
        <w:t>OrderResponse</w:t>
      </w:r>
    </w:p>
    <w:p>
      <w:pPr>
        <w:spacing w:before="280" w:after="120"/>
        <w:pBdr>
          <w:bottom w:val="single" w:sz="4" w:space="1" w:color="2C3E50"/>
        </w:pBdr>
      </w:pPr>
      <w:r>
        <w:rPr>
          <w:rFonts w:ascii="Calibri" w:hAnsi="Calibri"/>
          <w:b/>
          <w:i w:val="0"/>
          <w:color w:val="2C3E50"/>
          <w:sz w:val="28"/>
        </w:rPr>
        <w:t>4.7 Cancel Order API</w:t>
      </w:r>
    </w:p>
    <w:p>
      <w:pPr>
        <w:spacing w:before="60" w:after="60"/>
      </w:pPr>
      <w:r>
        <w:rPr>
          <w:rFonts w:ascii="Calibri" w:hAnsi="Calibri"/>
          <w:b/>
          <w:i w:val="0"/>
          <w:sz w:val="22"/>
        </w:rPr>
        <w:t>Endpoint:</w:t>
      </w:r>
      <w:r>
        <w:rPr>
          <w:rFonts w:ascii="Calibri" w:hAnsi="Calibri"/>
          <w:b w:val="0"/>
          <w:i w:val="0"/>
          <w:sz w:val="22"/>
        </w:rPr>
        <w:t xml:space="preserve"> </w:t>
      </w:r>
      <w:r>
        <w:rPr>
          <w:rFonts w:ascii="Consolas" w:hAnsi="Consolas"/>
          <w:b w:val="0"/>
          <w:i w:val="0"/>
          <w:color w:val="0064B4"/>
          <w:sz w:val="20"/>
        </w:rPr>
        <w:t>PUT /api/orders/{id}/cancel</w:t>
      </w:r>
    </w:p>
    <w:p>
      <w:pPr>
        <w:spacing w:before="60" w:after="60"/>
      </w:pPr>
      <w:r>
        <w:rPr>
          <w:rFonts w:ascii="Calibri" w:hAnsi="Calibri"/>
          <w:b/>
          <w:i w:val="0"/>
          <w:sz w:val="22"/>
        </w:rPr>
        <w:t>Internal Flow:</w:t>
      </w:r>
    </w:p>
    <w:p>
      <w:pPr>
        <w:spacing w:before="40" w:after="40"/>
        <w:ind w:left="576" w:hanging="360"/>
      </w:pPr>
      <w:r>
        <w:rPr>
          <w:rFonts w:ascii="Calibri" w:hAnsi="Calibri"/>
          <w:b/>
          <w:i w:val="0"/>
          <w:color w:val="2980B9"/>
          <w:sz w:val="22"/>
        </w:rPr>
        <w:t xml:space="preserve">1.  </w:t>
      </w:r>
      <w:r>
        <w:rPr>
          <w:rFonts w:ascii="Calibri" w:hAnsi="Calibri"/>
          <w:b w:val="0"/>
          <w:i w:val="0"/>
          <w:sz w:val="22"/>
        </w:rPr>
        <w:t>Find order → Validate not DELIVERED/SHIPPED</w:t>
      </w:r>
    </w:p>
    <w:p>
      <w:pPr>
        <w:spacing w:before="40" w:after="40"/>
        <w:ind w:left="576" w:hanging="360"/>
      </w:pPr>
      <w:r>
        <w:rPr>
          <w:rFonts w:ascii="Calibri" w:hAnsi="Calibri"/>
          <w:b/>
          <w:i w:val="0"/>
          <w:color w:val="2980B9"/>
          <w:sz w:val="22"/>
        </w:rPr>
        <w:t xml:space="preserve">2.  </w:t>
      </w:r>
      <w:r>
        <w:rPr>
          <w:rFonts w:ascii="Calibri" w:hAnsi="Calibri"/>
          <w:b w:val="0"/>
          <w:i w:val="0"/>
          <w:sz w:val="22"/>
        </w:rPr>
        <w:t>Restore inventory for each item</w:t>
      </w:r>
    </w:p>
    <w:p>
      <w:pPr>
        <w:spacing w:before="40" w:after="40"/>
        <w:ind w:left="576" w:hanging="360"/>
      </w:pPr>
      <w:r>
        <w:rPr>
          <w:rFonts w:ascii="Calibri" w:hAnsi="Calibri"/>
          <w:b/>
          <w:i w:val="0"/>
          <w:color w:val="2980B9"/>
          <w:sz w:val="22"/>
        </w:rPr>
        <w:t xml:space="preserve">3.  </w:t>
      </w:r>
      <w:r>
        <w:rPr>
          <w:rFonts w:ascii="Calibri" w:hAnsi="Calibri"/>
          <w:b w:val="0"/>
          <w:i w:val="0"/>
          <w:sz w:val="22"/>
        </w:rPr>
        <w:t>Set status to CANCELLED → Save and return</w:t>
      </w:r>
    </w:p>
    <w:p>
      <w:r>
        <w:br w:type="page"/>
      </w:r>
    </w:p>
    <w:p>
      <w:pPr>
        <w:spacing w:before="400" w:after="200"/>
        <w:jc w:val="center"/>
        <w:shd w:val="clear" w:fill="2C3E50"/>
      </w:pPr>
      <w:r>
        <w:rPr>
          <w:rFonts w:ascii="Calibri" w:hAnsi="Calibri"/>
          <w:b/>
          <w:i w:val="0"/>
          <w:color w:val="FFFFFF"/>
          <w:sz w:val="32"/>
        </w:rPr>
        <w:t xml:space="preserve">   PART 2   </w:t>
      </w:r>
    </w:p>
    <w:p>
      <w:pPr>
        <w:spacing w:before="360" w:after="160"/>
        <w:pBdr>
          <w:bottom w:val="single" w:sz="8" w:space="1" w:color="00468C"/>
        </w:pBdr>
      </w:pPr>
      <w:r>
        <w:rPr>
          <w:rFonts w:ascii="Calibri" w:hAnsi="Calibri"/>
          <w:b/>
          <w:i w:val="0"/>
          <w:color w:val="00468C"/>
          <w:sz w:val="36"/>
        </w:rPr>
        <w:t>E-COMMERCE ORDER TRACKING SYSTEM — COMPLETE PROJECT GUIDE (PART 2)</w:t>
      </w:r>
    </w:p>
    <w:p>
      <w:pPr>
        <w:spacing w:before="280" w:after="120"/>
        <w:pBdr>
          <w:bottom w:val="single" w:sz="4" w:space="1" w:color="2C3E50"/>
        </w:pBdr>
      </w:pPr>
      <w:r>
        <w:rPr>
          <w:rFonts w:ascii="Calibri" w:hAnsi="Calibri"/>
          <w:b/>
          <w:i w:val="0"/>
          <w:color w:val="2C3E50"/>
          <w:sz w:val="28"/>
        </w:rPr>
        <w:t>Table of Contents — Part 2</w:t>
      </w:r>
    </w:p>
    <w:p>
      <w:pPr>
        <w:spacing w:before="40" w:after="40"/>
        <w:ind w:left="576" w:hanging="360"/>
      </w:pPr>
      <w:r>
        <w:rPr>
          <w:rFonts w:ascii="Calibri" w:hAnsi="Calibri"/>
          <w:b/>
          <w:i w:val="0"/>
          <w:color w:val="2980B9"/>
          <w:sz w:val="22"/>
        </w:rPr>
        <w:t xml:space="preserve">5.  </w:t>
      </w:r>
      <w:r>
        <w:rPr>
          <w:rFonts w:ascii="Calibri" w:hAnsi="Calibri"/>
          <w:b w:val="0"/>
          <w:i w:val="0"/>
          <w:sz w:val="22"/>
        </w:rPr>
        <w:t>Every Important Annotation Explained</w:t>
      </w:r>
    </w:p>
    <w:p>
      <w:pPr>
        <w:spacing w:before="40" w:after="40"/>
        <w:ind w:left="576" w:hanging="360"/>
      </w:pPr>
      <w:r>
        <w:rPr>
          <w:rFonts w:ascii="Calibri" w:hAnsi="Calibri"/>
          <w:b/>
          <w:i w:val="0"/>
          <w:color w:val="2980B9"/>
          <w:sz w:val="22"/>
        </w:rPr>
        <w:t xml:space="preserve">6.  </w:t>
      </w:r>
      <w:r>
        <w:rPr>
          <w:rFonts w:ascii="Calibri" w:hAnsi="Calibri"/>
          <w:b w:val="0"/>
          <w:i w:val="0"/>
          <w:sz w:val="22"/>
        </w:rPr>
        <w:t>CRUD Operation Internal Working</w:t>
      </w:r>
    </w:p>
    <w:p>
      <w:pPr>
        <w:spacing w:before="40" w:after="40"/>
        <w:ind w:left="576" w:hanging="360"/>
      </w:pPr>
      <w:r>
        <w:rPr>
          <w:rFonts w:ascii="Calibri" w:hAnsi="Calibri"/>
          <w:b/>
          <w:i w:val="0"/>
          <w:color w:val="2980B9"/>
          <w:sz w:val="22"/>
        </w:rPr>
        <w:t xml:space="preserve">7.  </w:t>
      </w:r>
      <w:r>
        <w:rPr>
          <w:rFonts w:ascii="Calibri" w:hAnsi="Calibri"/>
          <w:b w:val="0"/>
          <w:i w:val="0"/>
          <w:sz w:val="22"/>
        </w:rPr>
        <w:t>Spring Data JPA Deep Explanation</w:t>
      </w:r>
    </w:p>
    <w:p>
      <w:pPr>
        <w:spacing w:before="40" w:after="40"/>
        <w:ind w:left="576" w:hanging="360"/>
      </w:pPr>
      <w:r>
        <w:rPr>
          <w:rFonts w:ascii="Calibri" w:hAnsi="Calibri"/>
          <w:b/>
          <w:i w:val="0"/>
          <w:color w:val="2980B9"/>
          <w:sz w:val="22"/>
        </w:rPr>
        <w:t xml:space="preserve">8.  </w:t>
      </w:r>
      <w:r>
        <w:rPr>
          <w:rFonts w:ascii="Calibri" w:hAnsi="Calibri"/>
          <w:b w:val="0"/>
          <w:i w:val="0"/>
          <w:sz w:val="22"/>
        </w:rPr>
        <w:t>Hibernate Internal Working</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5. EVERY IMPORTANT ANNOTATION EXPLAINED</w:t>
      </w:r>
    </w:p>
    <w:p>
      <w:pPr>
        <w:spacing w:before="280" w:after="120"/>
        <w:pBdr>
          <w:bottom w:val="single" w:sz="4" w:space="1" w:color="2C3E50"/>
        </w:pBdr>
      </w:pPr>
      <w:r>
        <w:rPr>
          <w:rFonts w:ascii="Calibri" w:hAnsi="Calibri"/>
          <w:b/>
          <w:i w:val="0"/>
          <w:color w:val="2C3E50"/>
          <w:sz w:val="28"/>
        </w:rPr>
        <w:t>5.1 @SpringBootApplication</w:t>
      </w:r>
    </w:p>
    <w:p>
      <w:pPr>
        <w:spacing w:before="80" w:after="80"/>
        <w:ind w:left="360" w:right="360"/>
        <w:shd w:val="clear" w:fill="F0F0F0"/>
      </w:pPr>
      <w:r>
        <w:rPr>
          <w:rFonts w:ascii="Consolas" w:hAnsi="Consolas"/>
          <w:b w:val="0"/>
          <w:i w:val="0"/>
          <w:color w:val="282828"/>
          <w:sz w:val="17"/>
        </w:rPr>
        <w:t>@SpringBootApplication(scanBasePackages = "com.ecommerce")</w:t>
      </w:r>
      <w:r>
        <w:br/>
      </w:r>
      <w:r>
        <w:rPr>
          <w:rFonts w:ascii="Consolas" w:hAnsi="Consolas"/>
          <w:b w:val="0"/>
          <w:i w:val="0"/>
          <w:color w:val="282828"/>
          <w:sz w:val="17"/>
        </w:rPr>
        <w:t>public class EcommerceOrderTrackingApplication { ... }</w:t>
      </w:r>
    </w:p>
    <w:p>
      <w:pPr>
        <w:spacing w:before="60" w:after="60"/>
      </w:pPr>
      <w:r>
        <w:rPr>
          <w:rFonts w:ascii="Calibri" w:hAnsi="Calibri"/>
          <w:b/>
          <w:i w:val="0"/>
          <w:sz w:val="22"/>
        </w:rPr>
        <w:t>Purpose:</w:t>
      </w:r>
      <w:r>
        <w:rPr>
          <w:rFonts w:ascii="Calibri" w:hAnsi="Calibri"/>
          <w:b w:val="0"/>
          <w:i w:val="0"/>
          <w:sz w:val="22"/>
        </w:rPr>
        <w:t xml:space="preserve"> This is a </w:t>
      </w:r>
      <w:r>
        <w:rPr>
          <w:rFonts w:ascii="Calibri" w:hAnsi="Calibri"/>
          <w:b/>
          <w:i w:val="0"/>
          <w:sz w:val="22"/>
        </w:rPr>
        <w:t>3-in-1 annotation</w:t>
      </w:r>
      <w:r>
        <w:rPr>
          <w:rFonts w:ascii="Calibri" w:hAnsi="Calibri"/>
          <w:b w:val="0"/>
          <w:i w:val="0"/>
          <w:sz w:val="22"/>
        </w:rPr>
        <w:t xml:space="preserve"> that combines:</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@Configuration</w:t>
      </w:r>
      <w:r>
        <w:rPr>
          <w:rFonts w:ascii="Calibri" w:hAnsi="Calibri"/>
          <w:b w:val="0"/>
          <w:i w:val="0"/>
          <w:sz w:val="22"/>
        </w:rPr>
        <w:t xml:space="preserve"> — Marks this class as a source of bean definitions</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@EnableAutoConfiguration</w:t>
      </w:r>
      <w:r>
        <w:rPr>
          <w:rFonts w:ascii="Calibri" w:hAnsi="Calibri"/>
          <w:b w:val="0"/>
          <w:i w:val="0"/>
          <w:sz w:val="22"/>
        </w:rPr>
        <w:t xml:space="preserve"> — Tells Spring Boot to automatically configure beans based on classpath dependencies (e.g., if </w:t>
      </w:r>
      <w:r>
        <w:rPr>
          <w:rFonts w:ascii="Consolas" w:hAnsi="Consolas"/>
          <w:b w:val="0"/>
          <w:i w:val="0"/>
          <w:color w:val="0064B4"/>
          <w:sz w:val="20"/>
        </w:rPr>
        <w:t>spring-boot-starter-web</w:t>
      </w:r>
      <w:r>
        <w:rPr>
          <w:rFonts w:ascii="Calibri" w:hAnsi="Calibri"/>
          <w:b w:val="0"/>
          <w:i w:val="0"/>
          <w:sz w:val="22"/>
        </w:rPr>
        <w:t xml:space="preserve"> is present, it auto-configures Tomcat, Jackson, etc.)</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@ComponentScan</w:t>
      </w:r>
      <w:r>
        <w:rPr>
          <w:rFonts w:ascii="Calibri" w:hAnsi="Calibri"/>
          <w:b w:val="0"/>
          <w:i w:val="0"/>
          <w:sz w:val="22"/>
        </w:rPr>
        <w:t xml:space="preserve"> — Scans the base package and sub-packages for </w:t>
      </w:r>
      <w:r>
        <w:rPr>
          <w:rFonts w:ascii="Consolas" w:hAnsi="Consolas"/>
          <w:b w:val="0"/>
          <w:i w:val="0"/>
          <w:color w:val="0064B4"/>
          <w:sz w:val="20"/>
        </w:rPr>
        <w:t>@Component</w:t>
      </w:r>
      <w:r>
        <w:rPr>
          <w:rFonts w:ascii="Calibri" w:hAnsi="Calibri"/>
          <w:b w:val="0"/>
          <w:i w:val="0"/>
          <w:sz w:val="22"/>
        </w:rPr>
        <w:t xml:space="preserve">, </w:t>
      </w:r>
      <w:r>
        <w:rPr>
          <w:rFonts w:ascii="Consolas" w:hAnsi="Consolas"/>
          <w:b w:val="0"/>
          <w:i w:val="0"/>
          <w:color w:val="0064B4"/>
          <w:sz w:val="20"/>
        </w:rPr>
        <w:t>@Service</w:t>
      </w:r>
      <w:r>
        <w:rPr>
          <w:rFonts w:ascii="Calibri" w:hAnsi="Calibri"/>
          <w:b w:val="0"/>
          <w:i w:val="0"/>
          <w:sz w:val="22"/>
        </w:rPr>
        <w:t xml:space="preserve">, </w:t>
      </w:r>
      <w:r>
        <w:rPr>
          <w:rFonts w:ascii="Consolas" w:hAnsi="Consolas"/>
          <w:b w:val="0"/>
          <w:i w:val="0"/>
          <w:color w:val="0064B4"/>
          <w:sz w:val="20"/>
        </w:rPr>
        <w:t>@Repository</w:t>
      </w:r>
      <w:r>
        <w:rPr>
          <w:rFonts w:ascii="Calibri" w:hAnsi="Calibri"/>
          <w:b w:val="0"/>
          <w:i w:val="0"/>
          <w:sz w:val="22"/>
        </w:rPr>
        <w:t xml:space="preserve">, </w:t>
      </w:r>
      <w:r>
        <w:rPr>
          <w:rFonts w:ascii="Consolas" w:hAnsi="Consolas"/>
          <w:b w:val="0"/>
          <w:i w:val="0"/>
          <w:color w:val="0064B4"/>
          <w:sz w:val="20"/>
        </w:rPr>
        <w:t>@Controller</w:t>
      </w:r>
      <w:r>
        <w:rPr>
          <w:rFonts w:ascii="Calibri" w:hAnsi="Calibri"/>
          <w:b w:val="0"/>
          <w:i w:val="0"/>
          <w:sz w:val="22"/>
        </w:rPr>
        <w:t xml:space="preserve"> classes</w:t>
      </w:r>
    </w:p>
    <w:p>
      <w:pPr>
        <w:spacing w:before="60" w:after="60"/>
      </w:pPr>
      <w:r>
        <w:rPr>
          <w:rFonts w:ascii="Calibri" w:hAnsi="Calibri"/>
          <w:b/>
          <w:i w:val="0"/>
          <w:sz w:val="22"/>
        </w:rPr>
        <w:t>How Spring Processes It:</w:t>
      </w:r>
    </w:p>
    <w:p>
      <w:pPr>
        <w:spacing w:before="40" w:after="40"/>
        <w:ind w:left="576" w:hanging="360"/>
      </w:pPr>
      <w:r>
        <w:rPr>
          <w:rFonts w:ascii="Calibri" w:hAnsi="Calibri"/>
          <w:b/>
          <w:i w:val="0"/>
          <w:color w:val="2980B9"/>
          <w:sz w:val="22"/>
        </w:rPr>
        <w:t xml:space="preserve">1.  </w:t>
      </w:r>
      <w:r>
        <w:rPr>
          <w:rFonts w:ascii="Calibri" w:hAnsi="Calibri"/>
          <w:b w:val="0"/>
          <w:i w:val="0"/>
          <w:sz w:val="22"/>
        </w:rPr>
        <w:t xml:space="preserve">JVM starts </w:t>
      </w:r>
      <w:r>
        <w:rPr>
          <w:rFonts w:ascii="Consolas" w:hAnsi="Consolas"/>
          <w:b w:val="0"/>
          <w:i w:val="0"/>
          <w:color w:val="0064B4"/>
          <w:sz w:val="20"/>
        </w:rPr>
        <w:t>main()</w:t>
      </w:r>
      <w:r>
        <w:rPr>
          <w:rFonts w:ascii="Calibri" w:hAnsi="Calibri"/>
          <w:b w:val="0"/>
          <w:i w:val="0"/>
          <w:sz w:val="22"/>
        </w:rPr>
        <w:t xml:space="preserve"> method</w:t>
      </w:r>
    </w:p>
    <w:p>
      <w:pPr>
        <w:spacing w:before="40" w:after="40"/>
        <w:ind w:left="576" w:hanging="360"/>
      </w:pPr>
      <w:r>
        <w:rPr>
          <w:rFonts w:ascii="Calibri" w:hAnsi="Calibri"/>
          <w:b/>
          <w:i w:val="0"/>
          <w:color w:val="2980B9"/>
          <w:sz w:val="22"/>
        </w:rPr>
        <w:t xml:space="preserve">2.  </w:t>
      </w:r>
      <w:r>
        <w:rPr>
          <w:rFonts w:ascii="Consolas" w:hAnsi="Consolas"/>
          <w:b w:val="0"/>
          <w:i w:val="0"/>
          <w:color w:val="0064B4"/>
          <w:sz w:val="20"/>
        </w:rPr>
        <w:t>SpringApplication.run()</w:t>
      </w:r>
      <w:r>
        <w:rPr>
          <w:rFonts w:ascii="Calibri" w:hAnsi="Calibri"/>
          <w:b w:val="0"/>
          <w:i w:val="0"/>
          <w:sz w:val="22"/>
        </w:rPr>
        <w:t xml:space="preserve"> creates the ApplicationContext</w:t>
      </w:r>
    </w:p>
    <w:p>
      <w:pPr>
        <w:spacing w:before="40" w:after="40"/>
        <w:ind w:left="576" w:hanging="360"/>
      </w:pPr>
      <w:r>
        <w:rPr>
          <w:rFonts w:ascii="Calibri" w:hAnsi="Calibri"/>
          <w:b/>
          <w:i w:val="0"/>
          <w:color w:val="2980B9"/>
          <w:sz w:val="22"/>
        </w:rPr>
        <w:t xml:space="preserve">3.  </w:t>
      </w:r>
      <w:r>
        <w:rPr>
          <w:rFonts w:ascii="Calibri" w:hAnsi="Calibri"/>
          <w:b w:val="0"/>
          <w:i w:val="0"/>
          <w:sz w:val="22"/>
        </w:rPr>
        <w:t xml:space="preserve">Spring scans </w:t>
      </w:r>
      <w:r>
        <w:rPr>
          <w:rFonts w:ascii="Consolas" w:hAnsi="Consolas"/>
          <w:b w:val="0"/>
          <w:i w:val="0"/>
          <w:color w:val="0064B4"/>
          <w:sz w:val="20"/>
        </w:rPr>
        <w:t>com.ecommerce</w:t>
      </w:r>
      <w:r>
        <w:rPr>
          <w:rFonts w:ascii="Calibri" w:hAnsi="Calibri"/>
          <w:b w:val="0"/>
          <w:i w:val="0"/>
          <w:sz w:val="22"/>
        </w:rPr>
        <w:t xml:space="preserve"> package for all annotated classes</w:t>
      </w:r>
    </w:p>
    <w:p>
      <w:pPr>
        <w:spacing w:before="40" w:after="40"/>
        <w:ind w:left="576" w:hanging="360"/>
      </w:pPr>
      <w:r>
        <w:rPr>
          <w:rFonts w:ascii="Calibri" w:hAnsi="Calibri"/>
          <w:b/>
          <w:i w:val="0"/>
          <w:color w:val="2980B9"/>
          <w:sz w:val="22"/>
        </w:rPr>
        <w:t xml:space="preserve">4.  </w:t>
      </w:r>
      <w:r>
        <w:rPr>
          <w:rFonts w:ascii="Calibri" w:hAnsi="Calibri"/>
          <w:b w:val="0"/>
          <w:i w:val="0"/>
          <w:sz w:val="22"/>
        </w:rPr>
        <w:t xml:space="preserve">Auto-configures DataSource, JPA, Security, Web MVC based on dependencies in </w:t>
      </w:r>
      <w:r>
        <w:rPr>
          <w:rFonts w:ascii="Consolas" w:hAnsi="Consolas"/>
          <w:b w:val="0"/>
          <w:i w:val="0"/>
          <w:color w:val="0064B4"/>
          <w:sz w:val="20"/>
        </w:rPr>
        <w:t>pom.xml</w:t>
      </w:r>
    </w:p>
    <w:p>
      <w:pPr>
        <w:spacing w:before="60" w:after="60"/>
      </w:pPr>
      <w:r>
        <w:rPr>
          <w:rFonts w:ascii="Calibri" w:hAnsi="Calibri"/>
          <w:b/>
          <w:i w:val="0"/>
          <w:sz w:val="22"/>
        </w:rPr>
        <w:t>Interview Q:</w:t>
      </w:r>
      <w:r>
        <w:rPr>
          <w:rFonts w:ascii="Calibri" w:hAnsi="Calibri"/>
          <w:b w:val="0"/>
          <w:i w:val="0"/>
          <w:sz w:val="22"/>
        </w:rPr>
        <w:t xml:space="preserve"> *Why do we use </w:t>
      </w:r>
      <w:r>
        <w:rPr>
          <w:rFonts w:ascii="Consolas" w:hAnsi="Consolas"/>
          <w:b w:val="0"/>
          <w:i w:val="0"/>
          <w:color w:val="0064B4"/>
          <w:sz w:val="20"/>
        </w:rPr>
        <w:t>scanBasePackages</w:t>
      </w:r>
      <w:r>
        <w:rPr>
          <w:rFonts w:ascii="Calibri" w:hAnsi="Calibri"/>
          <w:b w:val="0"/>
          <w:i w:val="0"/>
          <w:sz w:val="22"/>
        </w:rPr>
        <w:t>?*</w:t>
      </w:r>
    </w:p>
    <w:p>
      <w:pPr>
        <w:spacing w:before="60" w:after="60"/>
      </w:pPr>
      <w:r>
        <w:rPr>
          <w:rFonts w:ascii="Calibri" w:hAnsi="Calibri"/>
          <w:b/>
          <w:i w:val="0"/>
          <w:sz w:val="22"/>
        </w:rPr>
        <w:t>A:</w:t>
      </w:r>
      <w:r>
        <w:rPr>
          <w:rFonts w:ascii="Calibri" w:hAnsi="Calibri"/>
          <w:b w:val="0"/>
          <w:i w:val="0"/>
          <w:sz w:val="22"/>
        </w:rPr>
        <w:t xml:space="preserve"> Because our main class is in </w:t>
      </w:r>
      <w:r>
        <w:rPr>
          <w:rFonts w:ascii="Consolas" w:hAnsi="Consolas"/>
          <w:b w:val="0"/>
          <w:i w:val="0"/>
          <w:color w:val="0064B4"/>
          <w:sz w:val="20"/>
        </w:rPr>
        <w:t>com.ecommerce.EcommerceOrderTracking</w:t>
      </w:r>
      <w:r>
        <w:rPr>
          <w:rFonts w:ascii="Calibri" w:hAnsi="Calibri"/>
          <w:b w:val="0"/>
          <w:i w:val="0"/>
          <w:sz w:val="22"/>
        </w:rPr>
        <w:t xml:space="preserve"> but our components are in </w:t>
      </w:r>
      <w:r>
        <w:rPr>
          <w:rFonts w:ascii="Consolas" w:hAnsi="Consolas"/>
          <w:b w:val="0"/>
          <w:i w:val="0"/>
          <w:color w:val="0064B4"/>
          <w:sz w:val="20"/>
        </w:rPr>
        <w:t>com.ecommerce.controller</w:t>
      </w:r>
      <w:r>
        <w:rPr>
          <w:rFonts w:ascii="Calibri" w:hAnsi="Calibri"/>
          <w:b w:val="0"/>
          <w:i w:val="0"/>
          <w:sz w:val="22"/>
        </w:rPr>
        <w:t xml:space="preserve">, </w:t>
      </w:r>
      <w:r>
        <w:rPr>
          <w:rFonts w:ascii="Consolas" w:hAnsi="Consolas"/>
          <w:b w:val="0"/>
          <w:i w:val="0"/>
          <w:color w:val="0064B4"/>
          <w:sz w:val="20"/>
        </w:rPr>
        <w:t>com.ecommerce.service</w:t>
      </w:r>
      <w:r>
        <w:rPr>
          <w:rFonts w:ascii="Calibri" w:hAnsi="Calibri"/>
          <w:b w:val="0"/>
          <w:i w:val="0"/>
          <w:sz w:val="22"/>
        </w:rPr>
        <w:t xml:space="preserve">, etc. Without </w:t>
      </w:r>
      <w:r>
        <w:rPr>
          <w:rFonts w:ascii="Consolas" w:hAnsi="Consolas"/>
          <w:b w:val="0"/>
          <w:i w:val="0"/>
          <w:color w:val="0064B4"/>
          <w:sz w:val="20"/>
        </w:rPr>
        <w:t>scanBasePackages</w:t>
      </w:r>
      <w:r>
        <w:rPr>
          <w:rFonts w:ascii="Calibri" w:hAnsi="Calibri"/>
          <w:b w:val="0"/>
          <w:i w:val="0"/>
          <w:sz w:val="22"/>
        </w:rPr>
        <w:t>, Spring would only scan the main class's package.</w:t>
      </w:r>
    </w:p>
    <w:p>
      <w:pPr>
        <w:spacing w:before="280" w:after="120"/>
        <w:pBdr>
          <w:bottom w:val="single" w:sz="4" w:space="1" w:color="2C3E50"/>
        </w:pBdr>
      </w:pPr>
      <w:r>
        <w:rPr>
          <w:rFonts w:ascii="Calibri" w:hAnsi="Calibri"/>
          <w:b/>
          <w:i w:val="0"/>
          <w:color w:val="2C3E50"/>
          <w:sz w:val="28"/>
        </w:rPr>
        <w:t>5.2 @RestController</w:t>
      </w:r>
    </w:p>
    <w:p>
      <w:pPr>
        <w:spacing w:before="80" w:after="80"/>
        <w:ind w:left="360" w:right="360"/>
        <w:shd w:val="clear" w:fill="F0F0F0"/>
      </w:pPr>
      <w:r>
        <w:rPr>
          <w:rFonts w:ascii="Consolas" w:hAnsi="Consolas"/>
          <w:b w:val="0"/>
          <w:i w:val="0"/>
          <w:color w:val="282828"/>
          <w:sz w:val="17"/>
        </w:rPr>
        <w:t>@RestController</w:t>
      </w:r>
      <w:r>
        <w:br/>
      </w:r>
      <w:r>
        <w:rPr>
          <w:rFonts w:ascii="Consolas" w:hAnsi="Consolas"/>
          <w:b w:val="0"/>
          <w:i w:val="0"/>
          <w:color w:val="282828"/>
          <w:sz w:val="17"/>
        </w:rPr>
        <w:t>@RequestMapping("/api/auth")</w:t>
      </w:r>
      <w:r>
        <w:br/>
      </w:r>
      <w:r>
        <w:rPr>
          <w:rFonts w:ascii="Consolas" w:hAnsi="Consolas"/>
          <w:b w:val="0"/>
          <w:i w:val="0"/>
          <w:color w:val="282828"/>
          <w:sz w:val="17"/>
        </w:rPr>
        <w:t>public class AuthController { ... }</w:t>
      </w:r>
    </w:p>
    <w:p>
      <w:pPr>
        <w:spacing w:before="60" w:after="60"/>
      </w:pPr>
      <w:r>
        <w:rPr>
          <w:rFonts w:ascii="Calibri" w:hAnsi="Calibri"/>
          <w:b/>
          <w:i w:val="0"/>
          <w:sz w:val="22"/>
        </w:rPr>
        <w:t>Purpose:</w:t>
      </w:r>
      <w:r>
        <w:rPr>
          <w:rFonts w:ascii="Calibri" w:hAnsi="Calibri"/>
          <w:b w:val="0"/>
          <w:i w:val="0"/>
          <w:sz w:val="22"/>
        </w:rPr>
        <w:t xml:space="preserve"> Combines </w:t>
      </w:r>
      <w:r>
        <w:rPr>
          <w:rFonts w:ascii="Consolas" w:hAnsi="Consolas"/>
          <w:b w:val="0"/>
          <w:i w:val="0"/>
          <w:color w:val="0064B4"/>
          <w:sz w:val="20"/>
        </w:rPr>
        <w:t>@Controller</w:t>
      </w:r>
      <w:r>
        <w:rPr>
          <w:rFonts w:ascii="Calibri" w:hAnsi="Calibri"/>
          <w:b w:val="0"/>
          <w:i w:val="0"/>
          <w:sz w:val="22"/>
        </w:rPr>
        <w:t xml:space="preserve"> + </w:t>
      </w:r>
      <w:r>
        <w:rPr>
          <w:rFonts w:ascii="Consolas" w:hAnsi="Consolas"/>
          <w:b w:val="0"/>
          <w:i w:val="0"/>
          <w:color w:val="0064B4"/>
          <w:sz w:val="20"/>
        </w:rPr>
        <w:t>@ResponseBody</w:t>
      </w:r>
      <w:r>
        <w:rPr>
          <w:rFonts w:ascii="Calibri" w:hAnsi="Calibri"/>
          <w:b w:val="0"/>
          <w:i w:val="0"/>
          <w:sz w:val="22"/>
        </w:rPr>
        <w:t>. Every method return value is automatically serialized to JSON and written to the HTTP response body.</w:t>
      </w:r>
    </w:p>
    <w:p>
      <w:pPr>
        <w:spacing w:before="60" w:after="60"/>
      </w:pPr>
      <w:r>
        <w:rPr>
          <w:rFonts w:ascii="Calibri" w:hAnsi="Calibri"/>
          <w:b/>
          <w:i w:val="0"/>
          <w:sz w:val="22"/>
        </w:rPr>
        <w:t>Difference from @Controller:</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@Controller</w:t>
      </w:r>
      <w:r>
        <w:rPr>
          <w:rFonts w:ascii="Calibri" w:hAnsi="Calibri"/>
          <w:b w:val="0"/>
          <w:i w:val="0"/>
          <w:sz w:val="22"/>
        </w:rPr>
        <w:t xml:space="preserve"> → Returns view names (HTML pages, Thymeleaf templates)</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@RestController</w:t>
      </w:r>
      <w:r>
        <w:rPr>
          <w:rFonts w:ascii="Calibri" w:hAnsi="Calibri"/>
          <w:b w:val="0"/>
          <w:i w:val="0"/>
          <w:sz w:val="22"/>
        </w:rPr>
        <w:t xml:space="preserve"> → Returns data (JSON/XML) directly</w:t>
      </w:r>
    </w:p>
    <w:p>
      <w:pPr>
        <w:spacing w:before="60" w:after="60"/>
      </w:pPr>
      <w:r>
        <w:rPr>
          <w:rFonts w:ascii="Calibri" w:hAnsi="Calibri"/>
          <w:b/>
          <w:i w:val="0"/>
          <w:sz w:val="22"/>
        </w:rPr>
        <w:t>How Spring Processes It:</w:t>
      </w:r>
      <w:r>
        <w:rPr>
          <w:rFonts w:ascii="Calibri" w:hAnsi="Calibri"/>
          <w:b w:val="0"/>
          <w:i w:val="0"/>
          <w:sz w:val="22"/>
        </w:rPr>
        <w:t xml:space="preserve"> When a method returns an object, Spring uses </w:t>
      </w:r>
      <w:r>
        <w:rPr>
          <w:rFonts w:ascii="Consolas" w:hAnsi="Consolas"/>
          <w:b w:val="0"/>
          <w:i w:val="0"/>
          <w:color w:val="0064B4"/>
          <w:sz w:val="20"/>
        </w:rPr>
        <w:t>HttpMessageConverter</w:t>
      </w:r>
      <w:r>
        <w:rPr>
          <w:rFonts w:ascii="Calibri" w:hAnsi="Calibri"/>
          <w:b w:val="0"/>
          <w:i w:val="0"/>
          <w:sz w:val="22"/>
        </w:rPr>
        <w:t xml:space="preserve"> (Jackson) to convert it to JSON automatically.</w:t>
      </w:r>
    </w:p>
    <w:p>
      <w:pPr>
        <w:spacing w:before="280" w:after="120"/>
        <w:pBdr>
          <w:bottom w:val="single" w:sz="4" w:space="1" w:color="2C3E50"/>
        </w:pBdr>
      </w:pPr>
      <w:r>
        <w:rPr>
          <w:rFonts w:ascii="Calibri" w:hAnsi="Calibri"/>
          <w:b/>
          <w:i w:val="0"/>
          <w:color w:val="2C3E50"/>
          <w:sz w:val="28"/>
        </w:rPr>
        <w:t>5.3 @Service</w:t>
      </w:r>
    </w:p>
    <w:p>
      <w:pPr>
        <w:spacing w:before="80" w:after="80"/>
        <w:ind w:left="360" w:right="360"/>
        <w:shd w:val="clear" w:fill="F0F0F0"/>
      </w:pPr>
      <w:r>
        <w:rPr>
          <w:rFonts w:ascii="Consolas" w:hAnsi="Consolas"/>
          <w:b w:val="0"/>
          <w:i w:val="0"/>
          <w:color w:val="282828"/>
          <w:sz w:val="17"/>
        </w:rPr>
        <w:t>@Service</w:t>
      </w:r>
      <w:r>
        <w:br/>
      </w:r>
      <w:r>
        <w:rPr>
          <w:rFonts w:ascii="Consolas" w:hAnsi="Consolas"/>
          <w:b w:val="0"/>
          <w:i w:val="0"/>
          <w:color w:val="282828"/>
          <w:sz w:val="17"/>
        </w:rPr>
        <w:t>@RequiredArgsConstructor</w:t>
      </w:r>
      <w:r>
        <w:br/>
      </w:r>
      <w:r>
        <w:rPr>
          <w:rFonts w:ascii="Consolas" w:hAnsi="Consolas"/>
          <w:b w:val="0"/>
          <w:i w:val="0"/>
          <w:color w:val="282828"/>
          <w:sz w:val="17"/>
        </w:rPr>
        <w:t>public class NewOrderServiceImpl implements NewOrderService { ... }</w:t>
      </w:r>
    </w:p>
    <w:p>
      <w:pPr>
        <w:spacing w:before="60" w:after="60"/>
      </w:pPr>
      <w:r>
        <w:rPr>
          <w:rFonts w:ascii="Calibri" w:hAnsi="Calibri"/>
          <w:b/>
          <w:i w:val="0"/>
          <w:sz w:val="22"/>
        </w:rPr>
        <w:t>Purpose:</w:t>
      </w:r>
      <w:r>
        <w:rPr>
          <w:rFonts w:ascii="Calibri" w:hAnsi="Calibri"/>
          <w:b w:val="0"/>
          <w:i w:val="0"/>
          <w:sz w:val="22"/>
        </w:rPr>
        <w:t xml:space="preserve"> Marks a class as a </w:t>
      </w:r>
      <w:r>
        <w:rPr>
          <w:rFonts w:ascii="Calibri" w:hAnsi="Calibri"/>
          <w:b/>
          <w:i w:val="0"/>
          <w:sz w:val="22"/>
        </w:rPr>
        <w:t>business logic component</w:t>
      </w:r>
      <w:r>
        <w:rPr>
          <w:rFonts w:ascii="Calibri" w:hAnsi="Calibri"/>
          <w:b w:val="0"/>
          <w:i w:val="0"/>
          <w:sz w:val="22"/>
        </w:rPr>
        <w:t xml:space="preserve">. It is a specialization of </w:t>
      </w:r>
      <w:r>
        <w:rPr>
          <w:rFonts w:ascii="Consolas" w:hAnsi="Consolas"/>
          <w:b w:val="0"/>
          <w:i w:val="0"/>
          <w:color w:val="0064B4"/>
          <w:sz w:val="20"/>
        </w:rPr>
        <w:t>@Component</w:t>
      </w:r>
      <w:r>
        <w:rPr>
          <w:rFonts w:ascii="Calibri" w:hAnsi="Calibri"/>
          <w:b w:val="0"/>
          <w:i w:val="0"/>
          <w:sz w:val="22"/>
        </w:rPr>
        <w:t>.</w:t>
      </w:r>
    </w:p>
    <w:p>
      <w:pPr>
        <w:spacing w:before="60" w:after="60"/>
      </w:pPr>
      <w:r>
        <w:rPr>
          <w:rFonts w:ascii="Calibri" w:hAnsi="Calibri"/>
          <w:b/>
          <w:i w:val="0"/>
          <w:sz w:val="22"/>
        </w:rPr>
        <w:t>Why not just use @Component?</w:t>
      </w:r>
    </w:p>
    <w:p>
      <w:pPr>
        <w:spacing w:before="40" w:after="40"/>
        <w:ind w:left="576" w:hanging="288"/>
      </w:pPr>
      <w:r>
        <w:rPr>
          <w:rFonts w:ascii="Calibri" w:hAnsi="Calibri"/>
          <w:b w:val="0"/>
          <w:i w:val="0"/>
          <w:color w:val="2980B9"/>
          <w:sz w:val="22"/>
        </w:rPr>
        <w:t xml:space="preserve">•  </w:t>
      </w:r>
      <w:r>
        <w:rPr>
          <w:rFonts w:ascii="Calibri" w:hAnsi="Calibri"/>
          <w:b w:val="0"/>
          <w:i w:val="0"/>
          <w:sz w:val="22"/>
        </w:rPr>
        <w:t>Semantic clarity — developers know this class contains business logic</w:t>
      </w:r>
    </w:p>
    <w:p>
      <w:pPr>
        <w:spacing w:before="40" w:after="40"/>
        <w:ind w:left="576" w:hanging="288"/>
      </w:pPr>
      <w:r>
        <w:rPr>
          <w:rFonts w:ascii="Calibri" w:hAnsi="Calibri"/>
          <w:b w:val="0"/>
          <w:i w:val="0"/>
          <w:color w:val="2980B9"/>
          <w:sz w:val="22"/>
        </w:rPr>
        <w:t xml:space="preserve">•  </w:t>
      </w:r>
      <w:r>
        <w:rPr>
          <w:rFonts w:ascii="Calibri" w:hAnsi="Calibri"/>
          <w:b w:val="0"/>
          <w:i w:val="0"/>
          <w:sz w:val="22"/>
        </w:rPr>
        <w:t>Spring may apply service-specific features (like transaction proxies)</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AOP (Aspect-Oriented Programming) can target all </w:t>
      </w:r>
      <w:r>
        <w:rPr>
          <w:rFonts w:ascii="Consolas" w:hAnsi="Consolas"/>
          <w:b w:val="0"/>
          <w:i w:val="0"/>
          <w:color w:val="0064B4"/>
          <w:sz w:val="20"/>
        </w:rPr>
        <w:t>@Service</w:t>
      </w:r>
      <w:r>
        <w:rPr>
          <w:rFonts w:ascii="Calibri" w:hAnsi="Calibri"/>
          <w:b w:val="0"/>
          <w:i w:val="0"/>
          <w:sz w:val="22"/>
        </w:rPr>
        <w:t xml:space="preserve"> beans</w:t>
      </w:r>
    </w:p>
    <w:p>
      <w:pPr>
        <w:spacing w:before="280" w:after="120"/>
        <w:pBdr>
          <w:bottom w:val="single" w:sz="4" w:space="1" w:color="2C3E50"/>
        </w:pBdr>
      </w:pPr>
      <w:r>
        <w:rPr>
          <w:rFonts w:ascii="Calibri" w:hAnsi="Calibri"/>
          <w:b/>
          <w:i w:val="0"/>
          <w:color w:val="2C3E50"/>
          <w:sz w:val="28"/>
        </w:rPr>
        <w:t>5.4 @Repository</w:t>
      </w:r>
    </w:p>
    <w:p>
      <w:pPr>
        <w:spacing w:before="80" w:after="80"/>
        <w:ind w:left="360" w:right="360"/>
        <w:shd w:val="clear" w:fill="F0F0F0"/>
      </w:pPr>
      <w:r>
        <w:rPr>
          <w:rFonts w:ascii="Consolas" w:hAnsi="Consolas"/>
          <w:b w:val="0"/>
          <w:i w:val="0"/>
          <w:color w:val="282828"/>
          <w:sz w:val="17"/>
        </w:rPr>
        <w:t>@Repository</w:t>
      </w:r>
      <w:r>
        <w:br/>
      </w:r>
      <w:r>
        <w:rPr>
          <w:rFonts w:ascii="Consolas" w:hAnsi="Consolas"/>
          <w:b w:val="0"/>
          <w:i w:val="0"/>
          <w:color w:val="282828"/>
          <w:sz w:val="17"/>
        </w:rPr>
        <w:t>public interface UserRepository extends JpaRepository&lt;User, Long&gt; { ... }</w:t>
      </w:r>
    </w:p>
    <w:p>
      <w:pPr>
        <w:spacing w:before="60" w:after="60"/>
      </w:pPr>
      <w:r>
        <w:rPr>
          <w:rFonts w:ascii="Calibri" w:hAnsi="Calibri"/>
          <w:b/>
          <w:i w:val="0"/>
          <w:sz w:val="22"/>
        </w:rPr>
        <w:t>Purpose:</w:t>
      </w:r>
      <w:r>
        <w:rPr>
          <w:rFonts w:ascii="Calibri" w:hAnsi="Calibri"/>
          <w:b w:val="0"/>
          <w:i w:val="0"/>
          <w:sz w:val="22"/>
        </w:rPr>
        <w:t xml:space="preserve"> Marks a class/interface as a </w:t>
      </w:r>
      <w:r>
        <w:rPr>
          <w:rFonts w:ascii="Calibri" w:hAnsi="Calibri"/>
          <w:b/>
          <w:i w:val="0"/>
          <w:sz w:val="22"/>
        </w:rPr>
        <w:t>data access component</w:t>
      </w:r>
      <w:r>
        <w:rPr>
          <w:rFonts w:ascii="Calibri" w:hAnsi="Calibri"/>
          <w:b w:val="0"/>
          <w:i w:val="0"/>
          <w:sz w:val="22"/>
        </w:rPr>
        <w:t xml:space="preserve">. Specialization of </w:t>
      </w:r>
      <w:r>
        <w:rPr>
          <w:rFonts w:ascii="Consolas" w:hAnsi="Consolas"/>
          <w:b w:val="0"/>
          <w:i w:val="0"/>
          <w:color w:val="0064B4"/>
          <w:sz w:val="20"/>
        </w:rPr>
        <w:t>@Component</w:t>
      </w:r>
      <w:r>
        <w:rPr>
          <w:rFonts w:ascii="Calibri" w:hAnsi="Calibri"/>
          <w:b w:val="0"/>
          <w:i w:val="0"/>
          <w:sz w:val="22"/>
        </w:rPr>
        <w:t>.</w:t>
      </w:r>
    </w:p>
    <w:p>
      <w:pPr>
        <w:spacing w:before="60" w:after="60"/>
      </w:pPr>
      <w:r>
        <w:rPr>
          <w:rFonts w:ascii="Calibri" w:hAnsi="Calibri"/>
          <w:b/>
          <w:i w:val="0"/>
          <w:sz w:val="22"/>
        </w:rPr>
        <w:t>Special behavior:</w:t>
      </w:r>
      <w:r>
        <w:rPr>
          <w:rFonts w:ascii="Calibri" w:hAnsi="Calibri"/>
          <w:b w:val="0"/>
          <w:i w:val="0"/>
          <w:sz w:val="22"/>
        </w:rPr>
        <w:t xml:space="preserve"> Automatically translates database exceptions (like </w:t>
      </w:r>
      <w:r>
        <w:rPr>
          <w:rFonts w:ascii="Consolas" w:hAnsi="Consolas"/>
          <w:b w:val="0"/>
          <w:i w:val="0"/>
          <w:color w:val="0064B4"/>
          <w:sz w:val="20"/>
        </w:rPr>
        <w:t>SQLException</w:t>
      </w:r>
      <w:r>
        <w:rPr>
          <w:rFonts w:ascii="Calibri" w:hAnsi="Calibri"/>
          <w:b w:val="0"/>
          <w:i w:val="0"/>
          <w:sz w:val="22"/>
        </w:rPr>
        <w:t xml:space="preserve">) into Spring's </w:t>
      </w:r>
      <w:r>
        <w:rPr>
          <w:rFonts w:ascii="Consolas" w:hAnsi="Consolas"/>
          <w:b w:val="0"/>
          <w:i w:val="0"/>
          <w:color w:val="0064B4"/>
          <w:sz w:val="20"/>
        </w:rPr>
        <w:t>DataAccessException</w:t>
      </w:r>
      <w:r>
        <w:rPr>
          <w:rFonts w:ascii="Calibri" w:hAnsi="Calibri"/>
          <w:b w:val="0"/>
          <w:i w:val="0"/>
          <w:sz w:val="22"/>
        </w:rPr>
        <w:t xml:space="preserve"> hierarchy.</w:t>
      </w:r>
    </w:p>
    <w:p>
      <w:pPr>
        <w:spacing w:before="280" w:after="120"/>
        <w:pBdr>
          <w:bottom w:val="single" w:sz="4" w:space="1" w:color="2C3E50"/>
        </w:pBdr>
      </w:pPr>
      <w:r>
        <w:rPr>
          <w:rFonts w:ascii="Calibri" w:hAnsi="Calibri"/>
          <w:b/>
          <w:i w:val="0"/>
          <w:color w:val="2C3E50"/>
          <w:sz w:val="28"/>
        </w:rPr>
        <w:t>5.5 @Autowired vs @RequiredArgsConstructor</w:t>
      </w:r>
    </w:p>
    <w:p>
      <w:pPr>
        <w:spacing w:before="80" w:after="80"/>
        <w:ind w:left="360" w:right="360"/>
        <w:shd w:val="clear" w:fill="F0F0F0"/>
      </w:pPr>
      <w:r>
        <w:rPr>
          <w:rFonts w:ascii="Consolas" w:hAnsi="Consolas"/>
          <w:b w:val="0"/>
          <w:i w:val="0"/>
          <w:color w:val="282828"/>
          <w:sz w:val="17"/>
        </w:rPr>
        <w:t>// Method 1: @Autowired (field injection - NOT recommended)</w:t>
      </w:r>
      <w:r>
        <w:br/>
      </w:r>
      <w:r>
        <w:rPr>
          <w:rFonts w:ascii="Consolas" w:hAnsi="Consolas"/>
          <w:b w:val="0"/>
          <w:i w:val="0"/>
          <w:color w:val="282828"/>
          <w:sz w:val="17"/>
        </w:rPr>
        <w:t>@Autowired</w:t>
      </w:r>
      <w:r>
        <w:br/>
      </w:r>
      <w:r>
        <w:rPr>
          <w:rFonts w:ascii="Consolas" w:hAnsi="Consolas"/>
          <w:b w:val="0"/>
          <w:i w:val="0"/>
          <w:color w:val="282828"/>
          <w:sz w:val="17"/>
        </w:rPr>
        <w:t>private UserRepository userRepository;</w:t>
      </w:r>
      <w:r>
        <w:br/>
      </w:r>
      <w:r>
        <w:rPr>
          <w:rFonts w:ascii="Consolas" w:hAnsi="Consolas"/>
          <w:b w:val="0"/>
          <w:i w:val="0"/>
          <w:color w:val="282828"/>
          <w:sz w:val="17"/>
        </w:rPr>
      </w:r>
      <w:r>
        <w:br/>
      </w:r>
      <w:r>
        <w:rPr>
          <w:rFonts w:ascii="Consolas" w:hAnsi="Consolas"/>
          <w:b w:val="0"/>
          <w:i w:val="0"/>
          <w:color w:val="282828"/>
          <w:sz w:val="17"/>
        </w:rPr>
        <w:t>// Method 2: Constructor injection via Lombok (RECOMMENDED - used in this project)</w:t>
      </w:r>
      <w:r>
        <w:br/>
      </w:r>
      <w:r>
        <w:rPr>
          <w:rFonts w:ascii="Consolas" w:hAnsi="Consolas"/>
          <w:b w:val="0"/>
          <w:i w:val="0"/>
          <w:color w:val="282828"/>
          <w:sz w:val="17"/>
        </w:rPr>
        <w:t>@RequiredArgsConstructor  // Lombok generates constructor for all 'final' fields</w:t>
      </w:r>
      <w:r>
        <w:br/>
      </w:r>
      <w:r>
        <w:rPr>
          <w:rFonts w:ascii="Consolas" w:hAnsi="Consolas"/>
          <w:b w:val="0"/>
          <w:i w:val="0"/>
          <w:color w:val="282828"/>
          <w:sz w:val="17"/>
        </w:rPr>
        <w:t>public class AuthController {</w:t>
      </w:r>
      <w:r>
        <w:br/>
      </w:r>
      <w:r>
        <w:rPr>
          <w:rFonts w:ascii="Consolas" w:hAnsi="Consolas"/>
          <w:b w:val="0"/>
          <w:i w:val="0"/>
          <w:color w:val="282828"/>
          <w:sz w:val="17"/>
        </w:rPr>
        <w:t xml:space="preserve">    private final UserRepository userRepository;</w:t>
      </w:r>
      <w:r>
        <w:br/>
      </w:r>
      <w:r>
        <w:rPr>
          <w:rFonts w:ascii="Consolas" w:hAnsi="Consolas"/>
          <w:b w:val="0"/>
          <w:i w:val="0"/>
          <w:color w:val="282828"/>
          <w:sz w:val="17"/>
        </w:rPr>
        <w:t xml:space="preserve">    private final PasswordEncoder passwordEncoder;</w:t>
      </w:r>
      <w:r>
        <w:br/>
      </w:r>
      <w:r>
        <w:rPr>
          <w:rFonts w:ascii="Consolas" w:hAnsi="Consolas"/>
          <w:b w:val="0"/>
          <w:i w:val="0"/>
          <w:color w:val="282828"/>
          <w:sz w:val="17"/>
        </w:rPr>
        <w:t xml:space="preserve">    private final JwtUtil jwtUtil;</w:t>
      </w:r>
      <w:r>
        <w:br/>
      </w:r>
      <w:r>
        <w:rPr>
          <w:rFonts w:ascii="Consolas" w:hAnsi="Consolas"/>
          <w:b w:val="0"/>
          <w:i w:val="0"/>
          <w:color w:val="282828"/>
          <w:sz w:val="17"/>
        </w:rPr>
        <w:t>}</w:t>
      </w:r>
    </w:p>
    <w:p>
      <w:pPr>
        <w:spacing w:before="60" w:after="60"/>
      </w:pPr>
      <w:r>
        <w:rPr>
          <w:rFonts w:ascii="Calibri" w:hAnsi="Calibri"/>
          <w:b/>
          <w:i w:val="0"/>
          <w:sz w:val="22"/>
        </w:rPr>
        <w:t>Why Constructor Injection is better:</w:t>
      </w:r>
    </w:p>
    <w:p>
      <w:pPr>
        <w:spacing w:before="40" w:after="40"/>
        <w:ind w:left="576" w:hanging="360"/>
      </w:pPr>
      <w:r>
        <w:rPr>
          <w:rFonts w:ascii="Calibri" w:hAnsi="Calibri"/>
          <w:b/>
          <w:i w:val="0"/>
          <w:color w:val="2980B9"/>
          <w:sz w:val="22"/>
        </w:rPr>
        <w:t xml:space="preserve">1.  </w:t>
      </w:r>
      <w:r>
        <w:rPr>
          <w:rFonts w:ascii="Calibri" w:hAnsi="Calibri"/>
          <w:b w:val="0"/>
          <w:i w:val="0"/>
          <w:sz w:val="22"/>
        </w:rPr>
        <w:t xml:space="preserve">Fields can be </w:t>
      </w:r>
      <w:r>
        <w:rPr>
          <w:rFonts w:ascii="Consolas" w:hAnsi="Consolas"/>
          <w:b w:val="0"/>
          <w:i w:val="0"/>
          <w:color w:val="0064B4"/>
          <w:sz w:val="20"/>
        </w:rPr>
        <w:t>final</w:t>
      </w:r>
      <w:r>
        <w:rPr>
          <w:rFonts w:ascii="Calibri" w:hAnsi="Calibri"/>
          <w:b w:val="0"/>
          <w:i w:val="0"/>
          <w:sz w:val="22"/>
        </w:rPr>
        <w:t xml:space="preserve"> (immutable)</w:t>
      </w:r>
    </w:p>
    <w:p>
      <w:pPr>
        <w:spacing w:before="40" w:after="40"/>
        <w:ind w:left="576" w:hanging="360"/>
      </w:pPr>
      <w:r>
        <w:rPr>
          <w:rFonts w:ascii="Calibri" w:hAnsi="Calibri"/>
          <w:b/>
          <w:i w:val="0"/>
          <w:color w:val="2980B9"/>
          <w:sz w:val="22"/>
        </w:rPr>
        <w:t xml:space="preserve">2.  </w:t>
      </w:r>
      <w:r>
        <w:rPr>
          <w:rFonts w:ascii="Calibri" w:hAnsi="Calibri"/>
          <w:b w:val="0"/>
          <w:i w:val="0"/>
          <w:sz w:val="22"/>
        </w:rPr>
        <w:t>Easier to write unit tests (pass mocks via constructor)</w:t>
      </w:r>
    </w:p>
    <w:p>
      <w:pPr>
        <w:spacing w:before="40" w:after="40"/>
        <w:ind w:left="576" w:hanging="360"/>
      </w:pPr>
      <w:r>
        <w:rPr>
          <w:rFonts w:ascii="Calibri" w:hAnsi="Calibri"/>
          <w:b/>
          <w:i w:val="0"/>
          <w:color w:val="2980B9"/>
          <w:sz w:val="22"/>
        </w:rPr>
        <w:t xml:space="preserve">3.  </w:t>
      </w:r>
      <w:r>
        <w:rPr>
          <w:rFonts w:ascii="Calibri" w:hAnsi="Calibri"/>
          <w:b w:val="0"/>
          <w:i w:val="0"/>
          <w:sz w:val="22"/>
        </w:rPr>
        <w:t>Makes dependencies explicit</w:t>
      </w:r>
    </w:p>
    <w:p>
      <w:pPr>
        <w:spacing w:before="40" w:after="40"/>
        <w:ind w:left="576" w:hanging="360"/>
      </w:pPr>
      <w:r>
        <w:rPr>
          <w:rFonts w:ascii="Calibri" w:hAnsi="Calibri"/>
          <w:b/>
          <w:i w:val="0"/>
          <w:color w:val="2980B9"/>
          <w:sz w:val="22"/>
        </w:rPr>
        <w:t xml:space="preserve">4.  </w:t>
      </w:r>
      <w:r>
        <w:rPr>
          <w:rFonts w:ascii="Calibri" w:hAnsi="Calibri"/>
          <w:b w:val="0"/>
          <w:i w:val="0"/>
          <w:sz w:val="22"/>
        </w:rPr>
        <w:t>Spring officially recommends it</w:t>
      </w:r>
    </w:p>
    <w:p>
      <w:pPr>
        <w:spacing w:before="280" w:after="120"/>
        <w:pBdr>
          <w:bottom w:val="single" w:sz="4" w:space="1" w:color="2C3E50"/>
        </w:pBdr>
      </w:pPr>
      <w:r>
        <w:rPr>
          <w:rFonts w:ascii="Calibri" w:hAnsi="Calibri"/>
          <w:b/>
          <w:i w:val="0"/>
          <w:color w:val="2C3E50"/>
          <w:sz w:val="28"/>
        </w:rPr>
        <w:t>5.6 @Entity and @Table</w:t>
      </w:r>
    </w:p>
    <w:p>
      <w:pPr>
        <w:spacing w:before="80" w:after="80"/>
        <w:ind w:left="360" w:right="360"/>
        <w:shd w:val="clear" w:fill="F0F0F0"/>
      </w:pPr>
      <w:r>
        <w:rPr>
          <w:rFonts w:ascii="Consolas" w:hAnsi="Consolas"/>
          <w:b w:val="0"/>
          <w:i w:val="0"/>
          <w:color w:val="282828"/>
          <w:sz w:val="17"/>
        </w:rPr>
        <w:t>@Entity</w:t>
      </w:r>
      <w:r>
        <w:br/>
      </w:r>
      <w:r>
        <w:rPr>
          <w:rFonts w:ascii="Consolas" w:hAnsi="Consolas"/>
          <w:b w:val="0"/>
          <w:i w:val="0"/>
          <w:color w:val="282828"/>
          <w:sz w:val="17"/>
        </w:rPr>
        <w:t>@Table(name = "users")</w:t>
      </w:r>
      <w:r>
        <w:br/>
      </w:r>
      <w:r>
        <w:rPr>
          <w:rFonts w:ascii="Consolas" w:hAnsi="Consolas"/>
          <w:b w:val="0"/>
          <w:i w:val="0"/>
          <w:color w:val="282828"/>
          <w:sz w:val="17"/>
        </w:rPr>
        <w:t>public class User implements UserDetails { ... }</w:t>
      </w:r>
    </w:p>
    <w:p>
      <w:pPr>
        <w:spacing w:before="60" w:after="60"/>
      </w:pPr>
      <w:r>
        <w:rPr>
          <w:rFonts w:ascii="Calibri" w:hAnsi="Calibri"/>
          <w:b/>
          <w:i w:val="0"/>
          <w:sz w:val="22"/>
        </w:rPr>
        <w:t>@Entity:</w:t>
      </w:r>
      <w:r>
        <w:rPr>
          <w:rFonts w:ascii="Calibri" w:hAnsi="Calibri"/>
          <w:b w:val="0"/>
          <w:i w:val="0"/>
          <w:sz w:val="22"/>
        </w:rPr>
        <w:t xml:space="preserve"> Tells Hibernate "this Java class represents a database table"</w:t>
      </w:r>
    </w:p>
    <w:p>
      <w:pPr>
        <w:spacing w:before="60" w:after="60"/>
      </w:pPr>
      <w:r>
        <w:rPr>
          <w:rFonts w:ascii="Calibri" w:hAnsi="Calibri"/>
          <w:b/>
          <w:i w:val="0"/>
          <w:sz w:val="22"/>
        </w:rPr>
        <w:t>@Table:</w:t>
      </w:r>
      <w:r>
        <w:rPr>
          <w:rFonts w:ascii="Calibri" w:hAnsi="Calibri"/>
          <w:b w:val="0"/>
          <w:i w:val="0"/>
          <w:sz w:val="22"/>
        </w:rPr>
        <w:t xml:space="preserve"> Specifies the exact table name in MySQL. Without it, Hibernate uses the class name.</w:t>
      </w:r>
    </w:p>
    <w:p>
      <w:pPr>
        <w:spacing w:before="60" w:after="60"/>
      </w:pPr>
      <w:r>
        <w:rPr>
          <w:rFonts w:ascii="Calibri" w:hAnsi="Calibri"/>
          <w:b/>
          <w:i w:val="0"/>
          <w:sz w:val="22"/>
        </w:rPr>
        <w:t>How Spring Processes It:</w:t>
      </w:r>
    </w:p>
    <w:p>
      <w:pPr>
        <w:spacing w:before="40" w:after="40"/>
        <w:ind w:left="576" w:hanging="360"/>
      </w:pPr>
      <w:r>
        <w:rPr>
          <w:rFonts w:ascii="Calibri" w:hAnsi="Calibri"/>
          <w:b/>
          <w:i w:val="0"/>
          <w:color w:val="2980B9"/>
          <w:sz w:val="22"/>
        </w:rPr>
        <w:t xml:space="preserve">1.  </w:t>
      </w:r>
      <w:r>
        <w:rPr>
          <w:rFonts w:ascii="Consolas" w:hAnsi="Consolas"/>
          <w:b w:val="0"/>
          <w:i w:val="0"/>
          <w:color w:val="0064B4"/>
          <w:sz w:val="20"/>
        </w:rPr>
        <w:t>@EntityScan</w:t>
      </w:r>
      <w:r>
        <w:rPr>
          <w:rFonts w:ascii="Calibri" w:hAnsi="Calibri"/>
          <w:b w:val="0"/>
          <w:i w:val="0"/>
          <w:sz w:val="22"/>
        </w:rPr>
        <w:t xml:space="preserve"> finds all </w:t>
      </w:r>
      <w:r>
        <w:rPr>
          <w:rFonts w:ascii="Consolas" w:hAnsi="Consolas"/>
          <w:b w:val="0"/>
          <w:i w:val="0"/>
          <w:color w:val="0064B4"/>
          <w:sz w:val="20"/>
        </w:rPr>
        <w:t>@Entity</w:t>
      </w:r>
      <w:r>
        <w:rPr>
          <w:rFonts w:ascii="Calibri" w:hAnsi="Calibri"/>
          <w:b w:val="0"/>
          <w:i w:val="0"/>
          <w:sz w:val="22"/>
        </w:rPr>
        <w:t xml:space="preserve"> classes</w:t>
      </w:r>
    </w:p>
    <w:p>
      <w:pPr>
        <w:spacing w:before="40" w:after="40"/>
        <w:ind w:left="576" w:hanging="360"/>
      </w:pPr>
      <w:r>
        <w:rPr>
          <w:rFonts w:ascii="Calibri" w:hAnsi="Calibri"/>
          <w:b/>
          <w:i w:val="0"/>
          <w:color w:val="2980B9"/>
          <w:sz w:val="22"/>
        </w:rPr>
        <w:t xml:space="preserve">2.  </w:t>
      </w:r>
      <w:r>
        <w:rPr>
          <w:rFonts w:ascii="Calibri" w:hAnsi="Calibri"/>
          <w:b w:val="0"/>
          <w:i w:val="0"/>
          <w:sz w:val="22"/>
        </w:rPr>
        <w:t xml:space="preserve">Hibernate creates a mapping: </w:t>
      </w:r>
      <w:r>
        <w:rPr>
          <w:rFonts w:ascii="Consolas" w:hAnsi="Consolas"/>
          <w:b w:val="0"/>
          <w:i w:val="0"/>
          <w:color w:val="0064B4"/>
          <w:sz w:val="20"/>
        </w:rPr>
        <w:t>User.java</w:t>
      </w:r>
      <w:r>
        <w:rPr>
          <w:rFonts w:ascii="Calibri" w:hAnsi="Calibri"/>
          <w:b w:val="0"/>
          <w:i w:val="0"/>
          <w:sz w:val="22"/>
        </w:rPr>
        <w:t xml:space="preserve"> ↔ </w:t>
      </w:r>
      <w:r>
        <w:rPr>
          <w:rFonts w:ascii="Consolas" w:hAnsi="Consolas"/>
          <w:b w:val="0"/>
          <w:i w:val="0"/>
          <w:color w:val="0064B4"/>
          <w:sz w:val="20"/>
        </w:rPr>
        <w:t>users</w:t>
      </w:r>
      <w:r>
        <w:rPr>
          <w:rFonts w:ascii="Calibri" w:hAnsi="Calibri"/>
          <w:b w:val="0"/>
          <w:i w:val="0"/>
          <w:sz w:val="22"/>
        </w:rPr>
        <w:t xml:space="preserve"> table</w:t>
      </w:r>
    </w:p>
    <w:p>
      <w:pPr>
        <w:spacing w:before="40" w:after="40"/>
        <w:ind w:left="576" w:hanging="360"/>
      </w:pPr>
      <w:r>
        <w:rPr>
          <w:rFonts w:ascii="Calibri" w:hAnsi="Calibri"/>
          <w:b/>
          <w:i w:val="0"/>
          <w:color w:val="2980B9"/>
          <w:sz w:val="22"/>
        </w:rPr>
        <w:t xml:space="preserve">3.  </w:t>
      </w:r>
      <w:r>
        <w:rPr>
          <w:rFonts w:ascii="Calibri" w:hAnsi="Calibri"/>
          <w:b w:val="0"/>
          <w:i w:val="0"/>
          <w:sz w:val="22"/>
        </w:rPr>
        <w:t xml:space="preserve">With </w:t>
      </w:r>
      <w:r>
        <w:rPr>
          <w:rFonts w:ascii="Consolas" w:hAnsi="Consolas"/>
          <w:b w:val="0"/>
          <w:i w:val="0"/>
          <w:color w:val="0064B4"/>
          <w:sz w:val="20"/>
        </w:rPr>
        <w:t>ddl-auto=update</w:t>
      </w:r>
      <w:r>
        <w:rPr>
          <w:rFonts w:ascii="Calibri" w:hAnsi="Calibri"/>
          <w:b w:val="0"/>
          <w:i w:val="0"/>
          <w:sz w:val="22"/>
        </w:rPr>
        <w:t>, Hibernate auto-creates/updates the table schema</w:t>
      </w:r>
    </w:p>
    <w:p>
      <w:pPr>
        <w:spacing w:before="280" w:after="120"/>
        <w:pBdr>
          <w:bottom w:val="single" w:sz="4" w:space="1" w:color="2C3E50"/>
        </w:pBdr>
      </w:pPr>
      <w:r>
        <w:rPr>
          <w:rFonts w:ascii="Calibri" w:hAnsi="Calibri"/>
          <w:b/>
          <w:i w:val="0"/>
          <w:color w:val="2C3E50"/>
          <w:sz w:val="28"/>
        </w:rPr>
        <w:t>5.7 @Id and @GeneratedValue</w:t>
      </w:r>
    </w:p>
    <w:p>
      <w:pPr>
        <w:spacing w:before="80" w:after="80"/>
        <w:ind w:left="360" w:right="360"/>
        <w:shd w:val="clear" w:fill="F0F0F0"/>
      </w:pPr>
      <w:r>
        <w:rPr>
          <w:rFonts w:ascii="Consolas" w:hAnsi="Consolas"/>
          <w:b w:val="0"/>
          <w:i w:val="0"/>
          <w:color w:val="282828"/>
          <w:sz w:val="17"/>
        </w:rPr>
        <w:t>@Id</w:t>
      </w:r>
      <w:r>
        <w:br/>
      </w:r>
      <w:r>
        <w:rPr>
          <w:rFonts w:ascii="Consolas" w:hAnsi="Consolas"/>
          <w:b w:val="0"/>
          <w:i w:val="0"/>
          <w:color w:val="282828"/>
          <w:sz w:val="17"/>
        </w:rPr>
        <w:t>@GeneratedValue(strategy = GenerationType.IDENTITY)</w:t>
      </w:r>
      <w:r>
        <w:br/>
      </w:r>
      <w:r>
        <w:rPr>
          <w:rFonts w:ascii="Consolas" w:hAnsi="Consolas"/>
          <w:b w:val="0"/>
          <w:i w:val="0"/>
          <w:color w:val="282828"/>
          <w:sz w:val="17"/>
        </w:rPr>
        <w:t>private Long id;</w:t>
      </w:r>
    </w:p>
    <w:p>
      <w:pPr>
        <w:spacing w:before="60" w:after="60"/>
      </w:pPr>
      <w:r>
        <w:rPr>
          <w:rFonts w:ascii="Calibri" w:hAnsi="Calibri"/>
          <w:b/>
          <w:i w:val="0"/>
          <w:sz w:val="22"/>
        </w:rPr>
        <w:t>@Id:</w:t>
      </w:r>
      <w:r>
        <w:rPr>
          <w:rFonts w:ascii="Calibri" w:hAnsi="Calibri"/>
          <w:b w:val="0"/>
          <w:i w:val="0"/>
          <w:sz w:val="22"/>
        </w:rPr>
        <w:t xml:space="preserve"> Marks this field as the </w:t>
      </w:r>
      <w:r>
        <w:rPr>
          <w:rFonts w:ascii="Calibri" w:hAnsi="Calibri"/>
          <w:b/>
          <w:i w:val="0"/>
          <w:sz w:val="22"/>
        </w:rPr>
        <w:t>primary key</w:t>
      </w:r>
    </w:p>
    <w:p>
      <w:pPr>
        <w:spacing w:before="60" w:after="60"/>
      </w:pPr>
      <w:r>
        <w:rPr>
          <w:rFonts w:ascii="Calibri" w:hAnsi="Calibri"/>
          <w:b/>
          <w:i w:val="0"/>
          <w:sz w:val="22"/>
        </w:rPr>
        <w:t>@GeneratedValue(strategy = GenerationType.IDENTITY):</w:t>
      </w:r>
      <w:r>
        <w:rPr>
          <w:rFonts w:ascii="Calibri" w:hAnsi="Calibri"/>
          <w:b w:val="0"/>
          <w:i w:val="0"/>
          <w:sz w:val="22"/>
        </w:rPr>
        <w:t xml:space="preserve"> The database auto-generates the ID (MySQL </w:t>
      </w:r>
      <w:r>
        <w:rPr>
          <w:rFonts w:ascii="Consolas" w:hAnsi="Consolas"/>
          <w:b w:val="0"/>
          <w:i w:val="0"/>
          <w:color w:val="0064B4"/>
          <w:sz w:val="20"/>
        </w:rPr>
        <w:t>AUTO_INCREMENT</w:t>
      </w:r>
      <w:r>
        <w:rPr>
          <w:rFonts w:ascii="Calibri" w:hAnsi="Calibri"/>
          <w:b w:val="0"/>
          <w:i w:val="0"/>
          <w:sz w:val="22"/>
        </w:rPr>
        <w:t>)</w:t>
      </w:r>
    </w:p>
    <w:p>
      <w:pPr>
        <w:spacing w:before="60" w:after="60"/>
      </w:pPr>
      <w:r>
        <w:rPr>
          <w:rFonts w:ascii="Calibri" w:hAnsi="Calibri"/>
          <w:b/>
          <w:i w:val="0"/>
          <w:sz w:val="22"/>
        </w:rPr>
        <w:t>GenerationType options: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Strategy</w:t>
            </w:r>
          </w:p>
        </w:tc>
        <w:tc>
          <w:tcPr>
            <w:tcW w:type="dxa" w:w="4873"/>
            <w:shd w:fill="2C3E50"/>
          </w:tcPr>
          <w:p>
            <w:pPr>
              <w:spacing w:before="40" w:after="40"/>
            </w:pPr>
            <w:r/>
            <w:r>
              <w:rPr>
                <w:rFonts w:ascii="Calibri" w:hAnsi="Calibri"/>
                <w:b/>
                <w:i w:val="0"/>
                <w:color w:val="FFFFFF"/>
                <w:sz w:val="20"/>
              </w:rPr>
              <w:t>Description</w:t>
            </w:r>
          </w:p>
        </w:tc>
      </w:tr>
      <w:tr>
        <w:tc>
          <w:tcPr>
            <w:tcW w:type="dxa" w:w="4873"/>
          </w:tcPr>
          <w:p>
            <w:pPr>
              <w:spacing w:before="40" w:after="40"/>
            </w:pPr>
            <w:r/>
            <w:r>
              <w:rPr>
                <w:rFonts w:ascii="Calibri" w:hAnsi="Calibri"/>
                <w:b w:val="0"/>
                <w:i w:val="0"/>
                <w:sz w:val="20"/>
              </w:rPr>
              <w:t>IDENTITY</w:t>
            </w:r>
          </w:p>
        </w:tc>
        <w:tc>
          <w:tcPr>
            <w:tcW w:type="dxa" w:w="4873"/>
          </w:tcPr>
          <w:p>
            <w:pPr>
              <w:spacing w:before="40" w:after="40"/>
            </w:pPr>
            <w:r/>
            <w:r>
              <w:rPr>
                <w:rFonts w:ascii="Calibri" w:hAnsi="Calibri"/>
                <w:b w:val="0"/>
                <w:i w:val="0"/>
                <w:sz w:val="20"/>
              </w:rPr>
              <w:t>Database auto-increment (used in this project)</w:t>
            </w:r>
          </w:p>
        </w:tc>
      </w:tr>
      <w:tr>
        <w:tc>
          <w:tcPr>
            <w:tcW w:type="dxa" w:w="4873"/>
            <w:shd w:fill="EBF5FB"/>
          </w:tcPr>
          <w:p>
            <w:pPr>
              <w:spacing w:before="40" w:after="40"/>
            </w:pPr>
            <w:r/>
            <w:r>
              <w:rPr>
                <w:rFonts w:ascii="Calibri" w:hAnsi="Calibri"/>
                <w:b w:val="0"/>
                <w:i w:val="0"/>
                <w:sz w:val="20"/>
              </w:rPr>
              <w:t>SEQUENCE</w:t>
            </w:r>
          </w:p>
        </w:tc>
        <w:tc>
          <w:tcPr>
            <w:tcW w:type="dxa" w:w="4873"/>
            <w:shd w:fill="EBF5FB"/>
          </w:tcPr>
          <w:p>
            <w:pPr>
              <w:spacing w:before="40" w:after="40"/>
            </w:pPr>
            <w:r/>
            <w:r>
              <w:rPr>
                <w:rFonts w:ascii="Calibri" w:hAnsi="Calibri"/>
                <w:b w:val="0"/>
                <w:i w:val="0"/>
                <w:sz w:val="20"/>
              </w:rPr>
              <w:t>Uses database sequence (PostgreSQL)</w:t>
            </w:r>
          </w:p>
        </w:tc>
      </w:tr>
      <w:tr>
        <w:tc>
          <w:tcPr>
            <w:tcW w:type="dxa" w:w="4873"/>
          </w:tcPr>
          <w:p>
            <w:pPr>
              <w:spacing w:before="40" w:after="40"/>
            </w:pPr>
            <w:r/>
            <w:r>
              <w:rPr>
                <w:rFonts w:ascii="Calibri" w:hAnsi="Calibri"/>
                <w:b w:val="0"/>
                <w:i w:val="0"/>
                <w:sz w:val="20"/>
              </w:rPr>
              <w:t>TABLE</w:t>
            </w:r>
          </w:p>
        </w:tc>
        <w:tc>
          <w:tcPr>
            <w:tcW w:type="dxa" w:w="4873"/>
          </w:tcPr>
          <w:p>
            <w:pPr>
              <w:spacing w:before="40" w:after="40"/>
            </w:pPr>
            <w:r/>
            <w:r>
              <w:rPr>
                <w:rFonts w:ascii="Calibri" w:hAnsi="Calibri"/>
                <w:b w:val="0"/>
                <w:i w:val="0"/>
                <w:sz w:val="20"/>
              </w:rPr>
              <w:t>Uses a separate table to generate IDs</w:t>
            </w:r>
          </w:p>
        </w:tc>
      </w:tr>
      <w:tr>
        <w:tc>
          <w:tcPr>
            <w:tcW w:type="dxa" w:w="4873"/>
            <w:shd w:fill="EBF5FB"/>
          </w:tcPr>
          <w:p>
            <w:pPr>
              <w:spacing w:before="40" w:after="40"/>
            </w:pPr>
            <w:r/>
            <w:r>
              <w:rPr>
                <w:rFonts w:ascii="Calibri" w:hAnsi="Calibri"/>
                <w:b w:val="0"/>
                <w:i w:val="0"/>
                <w:sz w:val="20"/>
              </w:rPr>
              <w:t>AUTO</w:t>
            </w:r>
          </w:p>
        </w:tc>
        <w:tc>
          <w:tcPr>
            <w:tcW w:type="dxa" w:w="4873"/>
            <w:shd w:fill="EBF5FB"/>
          </w:tcPr>
          <w:p>
            <w:pPr>
              <w:spacing w:before="40" w:after="40"/>
            </w:pPr>
            <w:r/>
            <w:r>
              <w:rPr>
                <w:rFonts w:ascii="Calibri" w:hAnsi="Calibri"/>
                <w:b w:val="0"/>
                <w:i w:val="0"/>
                <w:sz w:val="20"/>
              </w:rPr>
              <w:t>Hibernate chooses the best strategy</w:t>
            </w:r>
          </w:p>
        </w:tc>
      </w:tr>
    </w:tbl>
    <w:p/>
    <w:p>
      <w:pPr>
        <w:spacing w:before="280" w:after="120"/>
        <w:pBdr>
          <w:bottom w:val="single" w:sz="4" w:space="1" w:color="2C3E50"/>
        </w:pBdr>
      </w:pPr>
      <w:r>
        <w:rPr>
          <w:rFonts w:ascii="Calibri" w:hAnsi="Calibri"/>
          <w:b/>
          <w:i w:val="0"/>
          <w:color w:val="2C3E50"/>
          <w:sz w:val="28"/>
        </w:rPr>
        <w:t>5.8 @RequestMapping, @GetMapping, @PostMapping, @PutMapping, @DeleteMapping</w:t>
      </w:r>
    </w:p>
    <w:p>
      <w:pPr>
        <w:spacing w:before="80" w:after="80"/>
        <w:ind w:left="360" w:right="360"/>
        <w:shd w:val="clear" w:fill="F0F0F0"/>
      </w:pPr>
      <w:r>
        <w:rPr>
          <w:rFonts w:ascii="Consolas" w:hAnsi="Consolas"/>
          <w:b w:val="0"/>
          <w:i w:val="0"/>
          <w:color w:val="282828"/>
          <w:sz w:val="17"/>
        </w:rPr>
        <w:t>@RequestMapping("/api/orders")     // Base path for all methods in this controller</w:t>
      </w:r>
      <w:r>
        <w:br/>
      </w:r>
      <w:r>
        <w:rPr>
          <w:rFonts w:ascii="Consolas" w:hAnsi="Consolas"/>
          <w:b w:val="0"/>
          <w:i w:val="0"/>
          <w:color w:val="282828"/>
          <w:sz w:val="17"/>
        </w:rPr>
        <w:t>@PostMapping                       // POST /api/orders</w:t>
      </w:r>
      <w:r>
        <w:br/>
      </w:r>
      <w:r>
        <w:rPr>
          <w:rFonts w:ascii="Consolas" w:hAnsi="Consolas"/>
          <w:b w:val="0"/>
          <w:i w:val="0"/>
          <w:color w:val="282828"/>
          <w:sz w:val="17"/>
        </w:rPr>
        <w:t>@GetMapping("/{id}")               // GET /api/orders/1</w:t>
      </w:r>
      <w:r>
        <w:br/>
      </w:r>
      <w:r>
        <w:rPr>
          <w:rFonts w:ascii="Consolas" w:hAnsi="Consolas"/>
          <w:b w:val="0"/>
          <w:i w:val="0"/>
          <w:color w:val="282828"/>
          <w:sz w:val="17"/>
        </w:rPr>
        <w:t>@PutMapping("/{id}/cancel")        // PUT /api/orders/1/cancel</w:t>
      </w:r>
      <w:r>
        <w:br/>
      </w:r>
      <w:r>
        <w:rPr>
          <w:rFonts w:ascii="Consolas" w:hAnsi="Consolas"/>
          <w:b w:val="0"/>
          <w:i w:val="0"/>
          <w:color w:val="282828"/>
          <w:sz w:val="17"/>
        </w:rPr>
        <w:t>@DeleteMapping("/{id}")            // DELETE /api/orders/1</w:t>
      </w:r>
    </w:p>
    <w:p>
      <w:pPr>
        <w:spacing w:before="60" w:after="60"/>
      </w:pPr>
      <w:r>
        <w:rPr>
          <w:rFonts w:ascii="Calibri" w:hAnsi="Calibri"/>
          <w:b/>
          <w:i w:val="0"/>
          <w:sz w:val="22"/>
        </w:rPr>
        <w:t>Purpose:</w:t>
      </w:r>
      <w:r>
        <w:rPr>
          <w:rFonts w:ascii="Calibri" w:hAnsi="Calibri"/>
          <w:b w:val="0"/>
          <w:i w:val="0"/>
          <w:sz w:val="22"/>
        </w:rPr>
        <w:t xml:space="preserve"> Map HTTP requests to specific controller methods based on URL pattern and HTTP method.</w:t>
      </w:r>
    </w:p>
    <w:p>
      <w:pPr>
        <w:spacing w:before="60" w:after="60"/>
      </w:pPr>
      <w:r>
        <w:rPr>
          <w:rFonts w:ascii="Calibri" w:hAnsi="Calibri"/>
          <w:b/>
          <w:i w:val="0"/>
          <w:sz w:val="22"/>
        </w:rPr>
        <w:t>How Spring Processes It:</w:t>
      </w:r>
    </w:p>
    <w:p>
      <w:pPr>
        <w:spacing w:before="40" w:after="40"/>
        <w:ind w:left="576" w:hanging="360"/>
      </w:pPr>
      <w:r>
        <w:rPr>
          <w:rFonts w:ascii="Calibri" w:hAnsi="Calibri"/>
          <w:b/>
          <w:i w:val="0"/>
          <w:color w:val="2980B9"/>
          <w:sz w:val="22"/>
        </w:rPr>
        <w:t xml:space="preserve">1.  </w:t>
      </w:r>
      <w:r>
        <w:rPr>
          <w:rFonts w:ascii="Consolas" w:hAnsi="Consolas"/>
          <w:b w:val="0"/>
          <w:i w:val="0"/>
          <w:color w:val="0064B4"/>
          <w:sz w:val="20"/>
        </w:rPr>
        <w:t>DispatcherServlet</w:t>
      </w:r>
      <w:r>
        <w:rPr>
          <w:rFonts w:ascii="Calibri" w:hAnsi="Calibri"/>
          <w:b w:val="0"/>
          <w:i w:val="0"/>
          <w:sz w:val="22"/>
        </w:rPr>
        <w:t xml:space="preserve"> receives the request</w:t>
      </w:r>
    </w:p>
    <w:p>
      <w:pPr>
        <w:spacing w:before="40" w:after="40"/>
        <w:ind w:left="576" w:hanging="360"/>
      </w:pPr>
      <w:r>
        <w:rPr>
          <w:rFonts w:ascii="Calibri" w:hAnsi="Calibri"/>
          <w:b/>
          <w:i w:val="0"/>
          <w:color w:val="2980B9"/>
          <w:sz w:val="22"/>
        </w:rPr>
        <w:t xml:space="preserve">2.  </w:t>
      </w:r>
      <w:r>
        <w:rPr>
          <w:rFonts w:ascii="Consolas" w:hAnsi="Consolas"/>
          <w:b w:val="0"/>
          <w:i w:val="0"/>
          <w:color w:val="0064B4"/>
          <w:sz w:val="20"/>
        </w:rPr>
        <w:t>HandlerMapping</w:t>
      </w:r>
      <w:r>
        <w:rPr>
          <w:rFonts w:ascii="Calibri" w:hAnsi="Calibri"/>
          <w:b w:val="0"/>
          <w:i w:val="0"/>
          <w:sz w:val="22"/>
        </w:rPr>
        <w:t xml:space="preserve"> matches URL + HTTP method to a controller method</w:t>
      </w:r>
    </w:p>
    <w:p>
      <w:pPr>
        <w:spacing w:before="40" w:after="40"/>
        <w:ind w:left="576" w:hanging="360"/>
      </w:pPr>
      <w:r>
        <w:rPr>
          <w:rFonts w:ascii="Calibri" w:hAnsi="Calibri"/>
          <w:b/>
          <w:i w:val="0"/>
          <w:color w:val="2980B9"/>
          <w:sz w:val="22"/>
        </w:rPr>
        <w:t xml:space="preserve">3.  </w:t>
      </w:r>
      <w:r>
        <w:rPr>
          <w:rFonts w:ascii="Calibri" w:hAnsi="Calibri"/>
          <w:b w:val="0"/>
          <w:i w:val="0"/>
          <w:sz w:val="22"/>
        </w:rPr>
        <w:t>The matched method is invoked</w:t>
      </w:r>
    </w:p>
    <w:p>
      <w:pPr>
        <w:spacing w:before="280" w:after="120"/>
        <w:pBdr>
          <w:bottom w:val="single" w:sz="4" w:space="1" w:color="2C3E50"/>
        </w:pBdr>
      </w:pPr>
      <w:r>
        <w:rPr>
          <w:rFonts w:ascii="Calibri" w:hAnsi="Calibri"/>
          <w:b/>
          <w:i w:val="0"/>
          <w:color w:val="2C3E50"/>
          <w:sz w:val="28"/>
        </w:rPr>
        <w:t>5.9 @RequestBody</w:t>
      </w:r>
    </w:p>
    <w:p>
      <w:pPr>
        <w:spacing w:before="80" w:after="80"/>
        <w:ind w:left="360" w:right="360"/>
        <w:shd w:val="clear" w:fill="F0F0F0"/>
      </w:pPr>
      <w:r>
        <w:rPr>
          <w:rFonts w:ascii="Consolas" w:hAnsi="Consolas"/>
          <w:b w:val="0"/>
          <w:i w:val="0"/>
          <w:color w:val="282828"/>
          <w:sz w:val="17"/>
        </w:rPr>
        <w:t>public ResponseEntity&lt;AuthResponse&gt; register(@RequestBody RegisterRequest request) { ... }</w:t>
      </w:r>
    </w:p>
    <w:p>
      <w:pPr>
        <w:spacing w:before="60" w:after="60"/>
      </w:pPr>
      <w:r>
        <w:rPr>
          <w:rFonts w:ascii="Calibri" w:hAnsi="Calibri"/>
          <w:b/>
          <w:i w:val="0"/>
          <w:sz w:val="22"/>
        </w:rPr>
        <w:t>Purpose:</w:t>
      </w:r>
      <w:r>
        <w:rPr>
          <w:rFonts w:ascii="Calibri" w:hAnsi="Calibri"/>
          <w:b w:val="0"/>
          <w:i w:val="0"/>
          <w:sz w:val="22"/>
        </w:rPr>
        <w:t xml:space="preserve"> Tells Spring to </w:t>
      </w:r>
      <w:r>
        <w:rPr>
          <w:rFonts w:ascii="Calibri" w:hAnsi="Calibri"/>
          <w:b/>
          <w:i w:val="0"/>
          <w:sz w:val="22"/>
        </w:rPr>
        <w:t>deserialize the HTTP request body (JSON)</w:t>
      </w:r>
      <w:r>
        <w:rPr>
          <w:rFonts w:ascii="Calibri" w:hAnsi="Calibri"/>
          <w:b w:val="0"/>
          <w:i w:val="0"/>
          <w:sz w:val="22"/>
        </w:rPr>
        <w:t xml:space="preserve"> into a Java object using Jackson.</w:t>
      </w:r>
    </w:p>
    <w:p>
      <w:pPr>
        <w:spacing w:before="60" w:after="60"/>
      </w:pPr>
      <w:r>
        <w:rPr>
          <w:rFonts w:ascii="Calibri" w:hAnsi="Calibri"/>
          <w:b/>
          <w:i w:val="0"/>
          <w:sz w:val="22"/>
        </w:rPr>
        <w:t>Internal process:</w:t>
      </w:r>
    </w:p>
    <w:p>
      <w:pPr>
        <w:spacing w:before="40" w:after="40"/>
        <w:ind w:left="576" w:hanging="360"/>
      </w:pPr>
      <w:r>
        <w:rPr>
          <w:rFonts w:ascii="Calibri" w:hAnsi="Calibri"/>
          <w:b/>
          <w:i w:val="0"/>
          <w:color w:val="2980B9"/>
          <w:sz w:val="22"/>
        </w:rPr>
        <w:t xml:space="preserve">1.  </w:t>
      </w:r>
      <w:r>
        <w:rPr>
          <w:rFonts w:ascii="Calibri" w:hAnsi="Calibri"/>
          <w:b w:val="0"/>
          <w:i w:val="0"/>
          <w:sz w:val="22"/>
        </w:rPr>
        <w:t>Spring reads the raw JSON string from request body</w:t>
      </w:r>
    </w:p>
    <w:p>
      <w:pPr>
        <w:spacing w:before="40" w:after="40"/>
        <w:ind w:left="576" w:hanging="360"/>
      </w:pPr>
      <w:r>
        <w:rPr>
          <w:rFonts w:ascii="Calibri" w:hAnsi="Calibri"/>
          <w:b/>
          <w:i w:val="0"/>
          <w:color w:val="2980B9"/>
          <w:sz w:val="22"/>
        </w:rPr>
        <w:t xml:space="preserve">2.  </w:t>
      </w:r>
      <w:r>
        <w:rPr>
          <w:rFonts w:ascii="Calibri" w:hAnsi="Calibri"/>
          <w:b w:val="0"/>
          <w:i w:val="0"/>
          <w:sz w:val="22"/>
        </w:rPr>
        <w:t xml:space="preserve">Jackson's </w:t>
      </w:r>
      <w:r>
        <w:rPr>
          <w:rFonts w:ascii="Consolas" w:hAnsi="Consolas"/>
          <w:b w:val="0"/>
          <w:i w:val="0"/>
          <w:color w:val="0064B4"/>
          <w:sz w:val="20"/>
        </w:rPr>
        <w:t>ObjectMapper</w:t>
      </w:r>
      <w:r>
        <w:rPr>
          <w:rFonts w:ascii="Calibri" w:hAnsi="Calibri"/>
          <w:b w:val="0"/>
          <w:i w:val="0"/>
          <w:sz w:val="22"/>
        </w:rPr>
        <w:t xml:space="preserve"> converts JSON fields to Java object fields</w:t>
      </w:r>
    </w:p>
    <w:p>
      <w:pPr>
        <w:spacing w:before="40" w:after="40"/>
        <w:ind w:left="576" w:hanging="360"/>
      </w:pPr>
      <w:r>
        <w:rPr>
          <w:rFonts w:ascii="Calibri" w:hAnsi="Calibri"/>
          <w:b/>
          <w:i w:val="0"/>
          <w:color w:val="2980B9"/>
          <w:sz w:val="22"/>
        </w:rPr>
        <w:t xml:space="preserve">3.  </w:t>
      </w:r>
      <w:r>
        <w:rPr>
          <w:rFonts w:ascii="Calibri" w:hAnsi="Calibri"/>
          <w:b w:val="0"/>
          <w:i w:val="0"/>
          <w:sz w:val="22"/>
        </w:rPr>
        <w:t>The populated object is passed to the method parameter</w:t>
      </w:r>
    </w:p>
    <w:p>
      <w:pPr>
        <w:spacing w:before="280" w:after="120"/>
        <w:pBdr>
          <w:bottom w:val="single" w:sz="4" w:space="1" w:color="2C3E50"/>
        </w:pBdr>
      </w:pPr>
      <w:r>
        <w:rPr>
          <w:rFonts w:ascii="Calibri" w:hAnsi="Calibri"/>
          <w:b/>
          <w:i w:val="0"/>
          <w:color w:val="2C3E50"/>
          <w:sz w:val="28"/>
        </w:rPr>
        <w:t>5.10 @PathVariable</w:t>
      </w:r>
    </w:p>
    <w:p>
      <w:pPr>
        <w:spacing w:before="80" w:after="80"/>
        <w:ind w:left="360" w:right="360"/>
        <w:shd w:val="clear" w:fill="F0F0F0"/>
      </w:pPr>
      <w:r>
        <w:rPr>
          <w:rFonts w:ascii="Consolas" w:hAnsi="Consolas"/>
          <w:b w:val="0"/>
          <w:i w:val="0"/>
          <w:color w:val="282828"/>
          <w:sz w:val="17"/>
        </w:rPr>
        <w:t>@GetMapping("/{id}")</w:t>
      </w:r>
      <w:r>
        <w:br/>
      </w:r>
      <w:r>
        <w:rPr>
          <w:rFonts w:ascii="Consolas" w:hAnsi="Consolas"/>
          <w:b w:val="0"/>
          <w:i w:val="0"/>
          <w:color w:val="282828"/>
          <w:sz w:val="17"/>
        </w:rPr>
        <w:t>public ResponseEntity&lt;Product&gt; getProductById(@PathVariable Long id) { ... }</w:t>
      </w:r>
    </w:p>
    <w:p>
      <w:pPr>
        <w:spacing w:before="60" w:after="60"/>
      </w:pPr>
      <w:r>
        <w:rPr>
          <w:rFonts w:ascii="Calibri" w:hAnsi="Calibri"/>
          <w:b/>
          <w:i w:val="0"/>
          <w:sz w:val="22"/>
        </w:rPr>
        <w:t>Purpose:</w:t>
      </w:r>
      <w:r>
        <w:rPr>
          <w:rFonts w:ascii="Calibri" w:hAnsi="Calibri"/>
          <w:b w:val="0"/>
          <w:i w:val="0"/>
          <w:sz w:val="22"/>
        </w:rPr>
        <w:t xml:space="preserve"> Extracts a value from the </w:t>
      </w:r>
      <w:r>
        <w:rPr>
          <w:rFonts w:ascii="Calibri" w:hAnsi="Calibri"/>
          <w:b/>
          <w:i w:val="0"/>
          <w:sz w:val="22"/>
        </w:rPr>
        <w:t>URL path</w:t>
      </w:r>
      <w:r>
        <w:rPr>
          <w:rFonts w:ascii="Calibri" w:hAnsi="Calibri"/>
          <w:b w:val="0"/>
          <w:i w:val="0"/>
          <w:sz w:val="22"/>
        </w:rPr>
        <w:t xml:space="preserve">. For URL </w:t>
      </w:r>
      <w:r>
        <w:rPr>
          <w:rFonts w:ascii="Consolas" w:hAnsi="Consolas"/>
          <w:b w:val="0"/>
          <w:i w:val="0"/>
          <w:color w:val="0064B4"/>
          <w:sz w:val="20"/>
        </w:rPr>
        <w:t>/api/products/5</w:t>
      </w:r>
      <w:r>
        <w:rPr>
          <w:rFonts w:ascii="Calibri" w:hAnsi="Calibri"/>
          <w:b w:val="0"/>
          <w:i w:val="0"/>
          <w:sz w:val="22"/>
        </w:rPr>
        <w:t xml:space="preserve">, </w:t>
      </w:r>
      <w:r>
        <w:rPr>
          <w:rFonts w:ascii="Consolas" w:hAnsi="Consolas"/>
          <w:b w:val="0"/>
          <w:i w:val="0"/>
          <w:color w:val="0064B4"/>
          <w:sz w:val="20"/>
        </w:rPr>
        <w:t>id</w:t>
      </w:r>
      <w:r>
        <w:rPr>
          <w:rFonts w:ascii="Calibri" w:hAnsi="Calibri"/>
          <w:b w:val="0"/>
          <w:i w:val="0"/>
          <w:sz w:val="22"/>
        </w:rPr>
        <w:t xml:space="preserve"> = 5.</w:t>
      </w:r>
    </w:p>
    <w:p>
      <w:pPr>
        <w:spacing w:before="280" w:after="120"/>
        <w:pBdr>
          <w:bottom w:val="single" w:sz="4" w:space="1" w:color="2C3E50"/>
        </w:pBdr>
      </w:pPr>
      <w:r>
        <w:rPr>
          <w:rFonts w:ascii="Calibri" w:hAnsi="Calibri"/>
          <w:b/>
          <w:i w:val="0"/>
          <w:color w:val="2C3E50"/>
          <w:sz w:val="28"/>
        </w:rPr>
        <w:t>5.11 @RequestParam</w:t>
      </w:r>
    </w:p>
    <w:p>
      <w:pPr>
        <w:spacing w:before="80" w:after="80"/>
        <w:ind w:left="360" w:right="360"/>
        <w:shd w:val="clear" w:fill="F0F0F0"/>
      </w:pPr>
      <w:r>
        <w:rPr>
          <w:rFonts w:ascii="Consolas" w:hAnsi="Consolas"/>
          <w:b w:val="0"/>
          <w:i w:val="0"/>
          <w:color w:val="282828"/>
          <w:sz w:val="17"/>
        </w:rPr>
        <w:t>@GetMapping("/user")</w:t>
      </w:r>
      <w:r>
        <w:br/>
      </w:r>
      <w:r>
        <w:rPr>
          <w:rFonts w:ascii="Consolas" w:hAnsi="Consolas"/>
          <w:b w:val="0"/>
          <w:i w:val="0"/>
          <w:color w:val="282828"/>
          <w:sz w:val="17"/>
        </w:rPr>
        <w:t>public ResponseEntity&lt;List&lt;OrderResponse&gt;&gt; getUserOrders(@RequestParam Long userId) { ... }</w:t>
      </w:r>
    </w:p>
    <w:p>
      <w:pPr>
        <w:spacing w:before="60" w:after="60"/>
      </w:pPr>
      <w:r>
        <w:rPr>
          <w:rFonts w:ascii="Calibri" w:hAnsi="Calibri"/>
          <w:b/>
          <w:i w:val="0"/>
          <w:sz w:val="22"/>
        </w:rPr>
        <w:t>Purpose:</w:t>
      </w:r>
      <w:r>
        <w:rPr>
          <w:rFonts w:ascii="Calibri" w:hAnsi="Calibri"/>
          <w:b w:val="0"/>
          <w:i w:val="0"/>
          <w:sz w:val="22"/>
        </w:rPr>
        <w:t xml:space="preserve"> Extracts a value from the </w:t>
      </w:r>
      <w:r>
        <w:rPr>
          <w:rFonts w:ascii="Calibri" w:hAnsi="Calibri"/>
          <w:b/>
          <w:i w:val="0"/>
          <w:sz w:val="22"/>
        </w:rPr>
        <w:t>query string</w:t>
      </w:r>
      <w:r>
        <w:rPr>
          <w:rFonts w:ascii="Calibri" w:hAnsi="Calibri"/>
          <w:b w:val="0"/>
          <w:i w:val="0"/>
          <w:sz w:val="22"/>
        </w:rPr>
        <w:t xml:space="preserve">. For URL </w:t>
      </w:r>
      <w:r>
        <w:rPr>
          <w:rFonts w:ascii="Consolas" w:hAnsi="Consolas"/>
          <w:b w:val="0"/>
          <w:i w:val="0"/>
          <w:color w:val="0064B4"/>
          <w:sz w:val="20"/>
        </w:rPr>
        <w:t>/api/orders/user?userId=2</w:t>
      </w:r>
      <w:r>
        <w:rPr>
          <w:rFonts w:ascii="Calibri" w:hAnsi="Calibri"/>
          <w:b w:val="0"/>
          <w:i w:val="0"/>
          <w:sz w:val="22"/>
        </w:rPr>
        <w:t xml:space="preserve">, </w:t>
      </w:r>
      <w:r>
        <w:rPr>
          <w:rFonts w:ascii="Consolas" w:hAnsi="Consolas"/>
          <w:b w:val="0"/>
          <w:i w:val="0"/>
          <w:color w:val="0064B4"/>
          <w:sz w:val="20"/>
        </w:rPr>
        <w:t>userId</w:t>
      </w:r>
      <w:r>
        <w:rPr>
          <w:rFonts w:ascii="Calibri" w:hAnsi="Calibri"/>
          <w:b w:val="0"/>
          <w:i w:val="0"/>
          <w:sz w:val="22"/>
        </w:rPr>
        <w:t xml:space="preserve"> = 2.</w:t>
      </w:r>
    </w:p>
    <w:p>
      <w:pPr>
        <w:spacing w:before="60" w:after="60"/>
      </w:pPr>
      <w:r>
        <w:rPr>
          <w:rFonts w:ascii="Calibri" w:hAnsi="Calibri"/>
          <w:b/>
          <w:i w:val="0"/>
          <w:sz w:val="22"/>
        </w:rPr>
        <w:t>Difference:</w:t>
      </w:r>
      <w:r>
        <w:rPr>
          <w:rFonts w:ascii="Calibri" w:hAnsi="Calibri"/>
          <w:b w:val="0"/>
          <w:i w:val="0"/>
          <w:sz w:val="22"/>
        </w:rPr>
        <w:t xml:space="preserve"> </w:t>
      </w:r>
      <w:r>
        <w:rPr>
          <w:rFonts w:ascii="Consolas" w:hAnsi="Consolas"/>
          <w:b w:val="0"/>
          <w:i w:val="0"/>
          <w:color w:val="0064B4"/>
          <w:sz w:val="20"/>
        </w:rPr>
        <w:t>@PathVariable</w:t>
      </w:r>
      <w:r>
        <w:rPr>
          <w:rFonts w:ascii="Calibri" w:hAnsi="Calibri"/>
          <w:b w:val="0"/>
          <w:i w:val="0"/>
          <w:sz w:val="22"/>
        </w:rPr>
        <w:t xml:space="preserve"> = part of URL path. </w:t>
      </w:r>
      <w:r>
        <w:rPr>
          <w:rFonts w:ascii="Consolas" w:hAnsi="Consolas"/>
          <w:b w:val="0"/>
          <w:i w:val="0"/>
          <w:color w:val="0064B4"/>
          <w:sz w:val="20"/>
        </w:rPr>
        <w:t>@RequestParam</w:t>
      </w:r>
      <w:r>
        <w:rPr>
          <w:rFonts w:ascii="Calibri" w:hAnsi="Calibri"/>
          <w:b w:val="0"/>
          <w:i w:val="0"/>
          <w:sz w:val="22"/>
        </w:rPr>
        <w:t xml:space="preserve"> = query parameter after </w:t>
      </w:r>
      <w:r>
        <w:rPr>
          <w:rFonts w:ascii="Consolas" w:hAnsi="Consolas"/>
          <w:b w:val="0"/>
          <w:i w:val="0"/>
          <w:color w:val="0064B4"/>
          <w:sz w:val="20"/>
        </w:rPr>
        <w:t>?</w:t>
      </w:r>
      <w:r>
        <w:rPr>
          <w:rFonts w:ascii="Calibri" w:hAnsi="Calibri"/>
          <w:b w:val="0"/>
          <w:i w:val="0"/>
          <w:sz w:val="22"/>
        </w:rPr>
        <w:t>.</w:t>
      </w:r>
    </w:p>
    <w:p>
      <w:pPr>
        <w:spacing w:before="280" w:after="120"/>
        <w:pBdr>
          <w:bottom w:val="single" w:sz="4" w:space="1" w:color="2C3E50"/>
        </w:pBdr>
      </w:pPr>
      <w:r>
        <w:rPr>
          <w:rFonts w:ascii="Calibri" w:hAnsi="Calibri"/>
          <w:b/>
          <w:i w:val="0"/>
          <w:color w:val="2C3E50"/>
          <w:sz w:val="28"/>
        </w:rPr>
        <w:t>5.12 @Component</w:t>
      </w:r>
    </w:p>
    <w:p>
      <w:pPr>
        <w:spacing w:before="80" w:after="80"/>
        <w:ind w:left="360" w:right="360"/>
        <w:shd w:val="clear" w:fill="F0F0F0"/>
      </w:pPr>
      <w:r>
        <w:rPr>
          <w:rFonts w:ascii="Consolas" w:hAnsi="Consolas"/>
          <w:b w:val="0"/>
          <w:i w:val="0"/>
          <w:color w:val="282828"/>
          <w:sz w:val="17"/>
        </w:rPr>
        <w:t>@Component</w:t>
      </w:r>
      <w:r>
        <w:br/>
      </w:r>
      <w:r>
        <w:rPr>
          <w:rFonts w:ascii="Consolas" w:hAnsi="Consolas"/>
          <w:b w:val="0"/>
          <w:i w:val="0"/>
          <w:color w:val="282828"/>
          <w:sz w:val="17"/>
        </w:rPr>
        <w:t>@RequiredArgsConstructor</w:t>
      </w:r>
      <w:r>
        <w:br/>
      </w:r>
      <w:r>
        <w:rPr>
          <w:rFonts w:ascii="Consolas" w:hAnsi="Consolas"/>
          <w:b w:val="0"/>
          <w:i w:val="0"/>
          <w:color w:val="282828"/>
          <w:sz w:val="17"/>
        </w:rPr>
        <w:t>public class DataSeeder implements CommandLineRunner { ... }</w:t>
      </w:r>
    </w:p>
    <w:p>
      <w:pPr>
        <w:spacing w:before="60" w:after="60"/>
      </w:pPr>
      <w:r>
        <w:rPr>
          <w:rFonts w:ascii="Calibri" w:hAnsi="Calibri"/>
          <w:b/>
          <w:i w:val="0"/>
          <w:sz w:val="22"/>
        </w:rPr>
        <w:t>Purpose:</w:t>
      </w:r>
      <w:r>
        <w:rPr>
          <w:rFonts w:ascii="Calibri" w:hAnsi="Calibri"/>
          <w:b w:val="0"/>
          <w:i w:val="0"/>
          <w:sz w:val="22"/>
        </w:rPr>
        <w:t xml:space="preserve"> Generic annotation that marks a class as a Spring-managed bean. </w:t>
      </w:r>
      <w:r>
        <w:rPr>
          <w:rFonts w:ascii="Consolas" w:hAnsi="Consolas"/>
          <w:b w:val="0"/>
          <w:i w:val="0"/>
          <w:color w:val="0064B4"/>
          <w:sz w:val="20"/>
        </w:rPr>
        <w:t>@Service</w:t>
      </w:r>
      <w:r>
        <w:rPr>
          <w:rFonts w:ascii="Calibri" w:hAnsi="Calibri"/>
          <w:b w:val="0"/>
          <w:i w:val="0"/>
          <w:sz w:val="22"/>
        </w:rPr>
        <w:t xml:space="preserve">, </w:t>
      </w:r>
      <w:r>
        <w:rPr>
          <w:rFonts w:ascii="Consolas" w:hAnsi="Consolas"/>
          <w:b w:val="0"/>
          <w:i w:val="0"/>
          <w:color w:val="0064B4"/>
          <w:sz w:val="20"/>
        </w:rPr>
        <w:t>@Repository</w:t>
      </w:r>
      <w:r>
        <w:rPr>
          <w:rFonts w:ascii="Calibri" w:hAnsi="Calibri"/>
          <w:b w:val="0"/>
          <w:i w:val="0"/>
          <w:sz w:val="22"/>
        </w:rPr>
        <w:t xml:space="preserve">, </w:t>
      </w:r>
      <w:r>
        <w:rPr>
          <w:rFonts w:ascii="Consolas" w:hAnsi="Consolas"/>
          <w:b w:val="0"/>
          <w:i w:val="0"/>
          <w:color w:val="0064B4"/>
          <w:sz w:val="20"/>
        </w:rPr>
        <w:t>@Controller</w:t>
      </w:r>
      <w:r>
        <w:rPr>
          <w:rFonts w:ascii="Calibri" w:hAnsi="Calibri"/>
          <w:b w:val="0"/>
          <w:i w:val="0"/>
          <w:sz w:val="22"/>
        </w:rPr>
        <w:t xml:space="preserve"> are all specializations of </w:t>
      </w:r>
      <w:r>
        <w:rPr>
          <w:rFonts w:ascii="Consolas" w:hAnsi="Consolas"/>
          <w:b w:val="0"/>
          <w:i w:val="0"/>
          <w:color w:val="0064B4"/>
          <w:sz w:val="20"/>
        </w:rPr>
        <w:t>@Component</w:t>
      </w:r>
      <w:r>
        <w:rPr>
          <w:rFonts w:ascii="Calibri" w:hAnsi="Calibri"/>
          <w:b w:val="0"/>
          <w:i w:val="0"/>
          <w:sz w:val="22"/>
        </w:rPr>
        <w:t>.</w:t>
      </w:r>
    </w:p>
    <w:p>
      <w:pPr>
        <w:spacing w:before="280" w:after="120"/>
        <w:pBdr>
          <w:bottom w:val="single" w:sz="4" w:space="1" w:color="2C3E50"/>
        </w:pBdr>
      </w:pPr>
      <w:r>
        <w:rPr>
          <w:rFonts w:ascii="Calibri" w:hAnsi="Calibri"/>
          <w:b/>
          <w:i w:val="0"/>
          <w:color w:val="2C3E50"/>
          <w:sz w:val="28"/>
        </w:rPr>
        <w:t>5.13 @Bean</w:t>
      </w:r>
    </w:p>
    <w:p>
      <w:pPr>
        <w:spacing w:before="80" w:after="80"/>
        <w:ind w:left="360" w:right="360"/>
        <w:shd w:val="clear" w:fill="F0F0F0"/>
      </w:pPr>
      <w:r>
        <w:rPr>
          <w:rFonts w:ascii="Consolas" w:hAnsi="Consolas"/>
          <w:b w:val="0"/>
          <w:i w:val="0"/>
          <w:color w:val="282828"/>
          <w:sz w:val="17"/>
        </w:rPr>
        <w:t>@Bean</w:t>
      </w:r>
      <w:r>
        <w:br/>
      </w:r>
      <w:r>
        <w:rPr>
          <w:rFonts w:ascii="Consolas" w:hAnsi="Consolas"/>
          <w:b w:val="0"/>
          <w:i w:val="0"/>
          <w:color w:val="282828"/>
          <w:sz w:val="17"/>
        </w:rPr>
        <w:t>public PasswordEncoder passwordEncoder() {</w:t>
      </w:r>
      <w:r>
        <w:br/>
      </w:r>
      <w:r>
        <w:rPr>
          <w:rFonts w:ascii="Consolas" w:hAnsi="Consolas"/>
          <w:b w:val="0"/>
          <w:i w:val="0"/>
          <w:color w:val="282828"/>
          <w:sz w:val="17"/>
        </w:rPr>
        <w:t xml:space="preserve">    return new BCryptPasswordEncoder();</w:t>
      </w:r>
      <w:r>
        <w:br/>
      </w:r>
      <w:r>
        <w:rPr>
          <w:rFonts w:ascii="Consolas" w:hAnsi="Consolas"/>
          <w:b w:val="0"/>
          <w:i w:val="0"/>
          <w:color w:val="282828"/>
          <w:sz w:val="17"/>
        </w:rPr>
        <w:t>}</w:t>
      </w:r>
    </w:p>
    <w:p>
      <w:pPr>
        <w:spacing w:before="60" w:after="60"/>
      </w:pPr>
      <w:r>
        <w:rPr>
          <w:rFonts w:ascii="Calibri" w:hAnsi="Calibri"/>
          <w:b/>
          <w:i w:val="0"/>
          <w:sz w:val="22"/>
        </w:rPr>
        <w:t>Purpose:</w:t>
      </w:r>
      <w:r>
        <w:rPr>
          <w:rFonts w:ascii="Calibri" w:hAnsi="Calibri"/>
          <w:b w:val="0"/>
          <w:i w:val="0"/>
          <w:sz w:val="22"/>
        </w:rPr>
        <w:t xml:space="preserve"> Tells Spring "the object returned by this method should be managed as a bean in the IoC container."</w:t>
      </w:r>
    </w:p>
    <w:p>
      <w:pPr>
        <w:spacing w:before="60" w:after="60"/>
      </w:pPr>
      <w:r>
        <w:rPr>
          <w:rFonts w:ascii="Calibri" w:hAnsi="Calibri"/>
          <w:b/>
          <w:i w:val="0"/>
          <w:sz w:val="22"/>
        </w:rPr>
        <w:t>When to use @Bean vs @Component:</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@Component</w:t>
      </w:r>
      <w:r>
        <w:rPr>
          <w:rFonts w:ascii="Calibri" w:hAnsi="Calibri"/>
          <w:b w:val="0"/>
          <w:i w:val="0"/>
          <w:sz w:val="22"/>
        </w:rPr>
        <w:t xml:space="preserve"> — When you own the class (your own code)</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@Bean</w:t>
      </w:r>
      <w:r>
        <w:rPr>
          <w:rFonts w:ascii="Calibri" w:hAnsi="Calibri"/>
          <w:b w:val="0"/>
          <w:i w:val="0"/>
          <w:sz w:val="22"/>
        </w:rPr>
        <w:t xml:space="preserve"> — When you need to configure a third-party class (like </w:t>
      </w:r>
      <w:r>
        <w:rPr>
          <w:rFonts w:ascii="Consolas" w:hAnsi="Consolas"/>
          <w:b w:val="0"/>
          <w:i w:val="0"/>
          <w:color w:val="0064B4"/>
          <w:sz w:val="20"/>
        </w:rPr>
        <w:t>BCryptPasswordEncoder</w:t>
      </w:r>
      <w:r>
        <w:rPr>
          <w:rFonts w:ascii="Calibri" w:hAnsi="Calibri"/>
          <w:b w:val="0"/>
          <w:i w:val="0"/>
          <w:sz w:val="22"/>
        </w:rPr>
        <w:t>)</w:t>
      </w:r>
    </w:p>
    <w:p>
      <w:pPr>
        <w:spacing w:before="280" w:after="120"/>
        <w:pBdr>
          <w:bottom w:val="single" w:sz="4" w:space="1" w:color="2C3E50"/>
        </w:pBdr>
      </w:pPr>
      <w:r>
        <w:rPr>
          <w:rFonts w:ascii="Calibri" w:hAnsi="Calibri"/>
          <w:b/>
          <w:i w:val="0"/>
          <w:color w:val="2C3E50"/>
          <w:sz w:val="28"/>
        </w:rPr>
        <w:t>5.14 @Configuration</w:t>
      </w:r>
    </w:p>
    <w:p>
      <w:pPr>
        <w:spacing w:before="80" w:after="80"/>
        <w:ind w:left="360" w:right="360"/>
        <w:shd w:val="clear" w:fill="F0F0F0"/>
      </w:pPr>
      <w:r>
        <w:rPr>
          <w:rFonts w:ascii="Consolas" w:hAnsi="Consolas"/>
          <w:b w:val="0"/>
          <w:i w:val="0"/>
          <w:color w:val="282828"/>
          <w:sz w:val="17"/>
        </w:rPr>
        <w:t>@Configuration</w:t>
      </w:r>
      <w:r>
        <w:br/>
      </w:r>
      <w:r>
        <w:rPr>
          <w:rFonts w:ascii="Consolas" w:hAnsi="Consolas"/>
          <w:b w:val="0"/>
          <w:i w:val="0"/>
          <w:color w:val="282828"/>
          <w:sz w:val="17"/>
        </w:rPr>
        <w:t>@EnableWebSecurity</w:t>
      </w:r>
      <w:r>
        <w:br/>
      </w:r>
      <w:r>
        <w:rPr>
          <w:rFonts w:ascii="Consolas" w:hAnsi="Consolas"/>
          <w:b w:val="0"/>
          <w:i w:val="0"/>
          <w:color w:val="282828"/>
          <w:sz w:val="17"/>
        </w:rPr>
        <w:t>public class SecurityConfig { ... }</w:t>
      </w:r>
    </w:p>
    <w:p>
      <w:pPr>
        <w:spacing w:before="60" w:after="60"/>
      </w:pPr>
      <w:r>
        <w:rPr>
          <w:rFonts w:ascii="Calibri" w:hAnsi="Calibri"/>
          <w:b/>
          <w:i w:val="0"/>
          <w:sz w:val="22"/>
        </w:rPr>
        <w:t>Purpose:</w:t>
      </w:r>
      <w:r>
        <w:rPr>
          <w:rFonts w:ascii="Calibri" w:hAnsi="Calibri"/>
          <w:b w:val="0"/>
          <w:i w:val="0"/>
          <w:sz w:val="22"/>
        </w:rPr>
        <w:t xml:space="preserve"> Marks a class as a source of </w:t>
      </w:r>
      <w:r>
        <w:rPr>
          <w:rFonts w:ascii="Consolas" w:hAnsi="Consolas"/>
          <w:b w:val="0"/>
          <w:i w:val="0"/>
          <w:color w:val="0064B4"/>
          <w:sz w:val="20"/>
        </w:rPr>
        <w:t>@Bean</w:t>
      </w:r>
      <w:r>
        <w:rPr>
          <w:rFonts w:ascii="Calibri" w:hAnsi="Calibri"/>
          <w:b w:val="0"/>
          <w:i w:val="0"/>
          <w:sz w:val="22"/>
        </w:rPr>
        <w:t xml:space="preserve"> definitions. Spring processes these classes at startup to register beans.</w:t>
      </w:r>
    </w:p>
    <w:p>
      <w:pPr>
        <w:spacing w:before="280" w:after="120"/>
        <w:pBdr>
          <w:bottom w:val="single" w:sz="4" w:space="1" w:color="2C3E50"/>
        </w:pBdr>
      </w:pPr>
      <w:r>
        <w:rPr>
          <w:rFonts w:ascii="Calibri" w:hAnsi="Calibri"/>
          <w:b/>
          <w:i w:val="0"/>
          <w:color w:val="2C3E50"/>
          <w:sz w:val="28"/>
        </w:rPr>
        <w:t>5.15 @Transactional</w:t>
      </w:r>
    </w:p>
    <w:p>
      <w:pPr>
        <w:spacing w:before="80" w:after="80"/>
        <w:ind w:left="360" w:right="360"/>
        <w:shd w:val="clear" w:fill="F0F0F0"/>
      </w:pPr>
      <w:r>
        <w:rPr>
          <w:rFonts w:ascii="Consolas" w:hAnsi="Consolas"/>
          <w:b w:val="0"/>
          <w:i w:val="0"/>
          <w:color w:val="282828"/>
          <w:sz w:val="17"/>
        </w:rPr>
        <w:t>@Override</w:t>
      </w:r>
      <w:r>
        <w:br/>
      </w:r>
      <w:r>
        <w:rPr>
          <w:rFonts w:ascii="Consolas" w:hAnsi="Consolas"/>
          <w:b w:val="0"/>
          <w:i w:val="0"/>
          <w:color w:val="282828"/>
          <w:sz w:val="17"/>
        </w:rPr>
        <w:t>@Transactional</w:t>
      </w:r>
      <w:r>
        <w:br/>
      </w:r>
      <w:r>
        <w:rPr>
          <w:rFonts w:ascii="Consolas" w:hAnsi="Consolas"/>
          <w:b w:val="0"/>
          <w:i w:val="0"/>
          <w:color w:val="282828"/>
          <w:sz w:val="17"/>
        </w:rPr>
        <w:t>public OrderResponse placeOrder(PlaceOrderRequest request) { ... }</w:t>
      </w:r>
    </w:p>
    <w:p>
      <w:pPr>
        <w:spacing w:before="60" w:after="60"/>
      </w:pPr>
      <w:r>
        <w:rPr>
          <w:rFonts w:ascii="Calibri" w:hAnsi="Calibri"/>
          <w:b/>
          <w:i w:val="0"/>
          <w:sz w:val="22"/>
        </w:rPr>
        <w:t>Purpose:</w:t>
      </w:r>
      <w:r>
        <w:rPr>
          <w:rFonts w:ascii="Calibri" w:hAnsi="Calibri"/>
          <w:b w:val="0"/>
          <w:i w:val="0"/>
          <w:sz w:val="22"/>
        </w:rPr>
        <w:t xml:space="preserve"> Wraps the entire method in a </w:t>
      </w:r>
      <w:r>
        <w:rPr>
          <w:rFonts w:ascii="Calibri" w:hAnsi="Calibri"/>
          <w:b/>
          <w:i w:val="0"/>
          <w:sz w:val="22"/>
        </w:rPr>
        <w:t>database transaction</w:t>
      </w:r>
      <w:r>
        <w:rPr>
          <w:rFonts w:ascii="Calibri" w:hAnsi="Calibri"/>
          <w:b w:val="0"/>
          <w:i w:val="0"/>
          <w:sz w:val="22"/>
        </w:rPr>
        <w:t xml:space="preserve">. If any exception occurs, ALL database changes in this method are </w:t>
      </w:r>
      <w:r>
        <w:rPr>
          <w:rFonts w:ascii="Calibri" w:hAnsi="Calibri"/>
          <w:b/>
          <w:i w:val="0"/>
          <w:sz w:val="22"/>
        </w:rPr>
        <w:t>rolled back</w:t>
      </w:r>
      <w:r>
        <w:rPr>
          <w:rFonts w:ascii="Calibri" w:hAnsi="Calibri"/>
          <w:b w:val="0"/>
          <w:i w:val="0"/>
          <w:sz w:val="22"/>
        </w:rPr>
        <w:t>.</w:t>
      </w:r>
    </w:p>
    <w:p>
      <w:pPr>
        <w:spacing w:before="60" w:after="60"/>
      </w:pPr>
      <w:r>
        <w:rPr>
          <w:rFonts w:ascii="Calibri" w:hAnsi="Calibri"/>
          <w:b/>
          <w:i w:val="0"/>
          <w:sz w:val="22"/>
        </w:rPr>
        <w:t>Example in this project:</w:t>
      </w:r>
      <w:r>
        <w:rPr>
          <w:rFonts w:ascii="Calibri" w:hAnsi="Calibri"/>
          <w:b w:val="0"/>
          <w:i w:val="0"/>
          <w:sz w:val="22"/>
        </w:rPr>
        <w:t xml:space="preserve"> When placing an order:</w:t>
      </w:r>
    </w:p>
    <w:p>
      <w:pPr>
        <w:spacing w:before="40" w:after="40"/>
        <w:ind w:left="576" w:hanging="360"/>
      </w:pPr>
      <w:r>
        <w:rPr>
          <w:rFonts w:ascii="Calibri" w:hAnsi="Calibri"/>
          <w:b/>
          <w:i w:val="0"/>
          <w:color w:val="2980B9"/>
          <w:sz w:val="22"/>
        </w:rPr>
        <w:t xml:space="preserve">1.  </w:t>
      </w:r>
      <w:r>
        <w:rPr>
          <w:rFonts w:ascii="Calibri" w:hAnsi="Calibri"/>
          <w:b w:val="0"/>
          <w:i w:val="0"/>
          <w:sz w:val="22"/>
        </w:rPr>
        <w:t>Deduct inventory ✓</w:t>
      </w:r>
    </w:p>
    <w:p>
      <w:pPr>
        <w:spacing w:before="40" w:after="40"/>
        <w:ind w:left="576" w:hanging="360"/>
      </w:pPr>
      <w:r>
        <w:rPr>
          <w:rFonts w:ascii="Calibri" w:hAnsi="Calibri"/>
          <w:b/>
          <w:i w:val="0"/>
          <w:color w:val="2980B9"/>
          <w:sz w:val="22"/>
        </w:rPr>
        <w:t xml:space="preserve">2.  </w:t>
      </w:r>
      <w:r>
        <w:rPr>
          <w:rFonts w:ascii="Calibri" w:hAnsi="Calibri"/>
          <w:b w:val="0"/>
          <w:i w:val="0"/>
          <w:sz w:val="22"/>
        </w:rPr>
        <w:t>Save order ✓</w:t>
      </w:r>
    </w:p>
    <w:p>
      <w:pPr>
        <w:spacing w:before="40" w:after="40"/>
        <w:ind w:left="576" w:hanging="360"/>
      </w:pPr>
      <w:r>
        <w:rPr>
          <w:rFonts w:ascii="Calibri" w:hAnsi="Calibri"/>
          <w:b/>
          <w:i w:val="0"/>
          <w:color w:val="2980B9"/>
          <w:sz w:val="22"/>
        </w:rPr>
        <w:t xml:space="preserve">3.  </w:t>
      </w:r>
      <w:r>
        <w:rPr>
          <w:rFonts w:ascii="Calibri" w:hAnsi="Calibri"/>
          <w:b w:val="0"/>
          <w:i w:val="0"/>
          <w:sz w:val="22"/>
        </w:rPr>
        <w:t>Save order items ✗ (fails!)</w:t>
      </w:r>
    </w:p>
    <w:p>
      <w:pPr>
        <w:spacing w:before="60" w:after="60"/>
      </w:pPr>
      <w:r>
        <w:rPr>
          <w:rFonts w:ascii="Calibri" w:hAnsi="Calibri"/>
          <w:b w:val="0"/>
          <w:i w:val="0"/>
          <w:sz w:val="22"/>
        </w:rPr>
        <w:t xml:space="preserve">→ </w:t>
      </w:r>
      <w:r>
        <w:rPr>
          <w:rFonts w:ascii="Consolas" w:hAnsi="Consolas"/>
          <w:b w:val="0"/>
          <w:i w:val="0"/>
          <w:color w:val="0064B4"/>
          <w:sz w:val="20"/>
        </w:rPr>
        <w:t>@Transactional</w:t>
      </w:r>
      <w:r>
        <w:rPr>
          <w:rFonts w:ascii="Calibri" w:hAnsi="Calibri"/>
          <w:b w:val="0"/>
          <w:i w:val="0"/>
          <w:sz w:val="22"/>
        </w:rPr>
        <w:t xml:space="preserve"> rolls back step 1 and 2 automatically!</w:t>
      </w:r>
    </w:p>
    <w:p>
      <w:pPr>
        <w:spacing w:before="60" w:after="60"/>
      </w:pPr>
      <w:r>
        <w:rPr>
          <w:rFonts w:ascii="Calibri" w:hAnsi="Calibri"/>
          <w:b/>
          <w:i w:val="0"/>
          <w:sz w:val="22"/>
        </w:rPr>
        <w:t>Interview Q:</w:t>
      </w:r>
      <w:r>
        <w:rPr>
          <w:rFonts w:ascii="Calibri" w:hAnsi="Calibri"/>
          <w:b w:val="0"/>
          <w:i w:val="0"/>
          <w:sz w:val="22"/>
        </w:rPr>
        <w:t xml:space="preserve"> </w:t>
      </w:r>
      <w:r>
        <w:rPr>
          <w:rFonts w:ascii="Calibri" w:hAnsi="Calibri"/>
          <w:b w:val="0"/>
          <w:i/>
          <w:sz w:val="22"/>
        </w:rPr>
        <w:t>What happens if @Transactional is not used?</w:t>
      </w:r>
    </w:p>
    <w:p>
      <w:pPr>
        <w:spacing w:before="60" w:after="60"/>
      </w:pPr>
      <w:r>
        <w:rPr>
          <w:rFonts w:ascii="Calibri" w:hAnsi="Calibri"/>
          <w:b/>
          <w:i w:val="0"/>
          <w:sz w:val="22"/>
        </w:rPr>
        <w:t>A:</w:t>
      </w:r>
      <w:r>
        <w:rPr>
          <w:rFonts w:ascii="Calibri" w:hAnsi="Calibri"/>
          <w:b w:val="0"/>
          <w:i w:val="0"/>
          <w:sz w:val="22"/>
        </w:rPr>
        <w:t xml:space="preserve"> If step 3 fails, inventory would still be deducted (step 1) even though the order wasn't created — leaving the database in an inconsistent state.</w:t>
      </w:r>
    </w:p>
    <w:p>
      <w:pPr>
        <w:spacing w:before="280" w:after="120"/>
        <w:pBdr>
          <w:bottom w:val="single" w:sz="4" w:space="1" w:color="2C3E50"/>
        </w:pBdr>
      </w:pPr>
      <w:r>
        <w:rPr>
          <w:rFonts w:ascii="Calibri" w:hAnsi="Calibri"/>
          <w:b/>
          <w:i w:val="0"/>
          <w:color w:val="2C3E50"/>
          <w:sz w:val="28"/>
        </w:rPr>
        <w:t>5.16 Other Important Annotations Used</w:t>
      </w:r>
    </w:p>
    <w:p>
      <w:pPr>
        <w:spacing w:before="200" w:after="80"/>
      </w:pPr>
      <w:r>
        <w:rPr>
          <w:rFonts w:ascii="Calibri" w:hAnsi="Calibri"/>
          <w:b/>
          <w:i w:val="0"/>
          <w:color w:val="16A085"/>
          <w:sz w:val="24"/>
        </w:rPr>
        <w:t>@PreAuthorize</w:t>
      </w:r>
    </w:p>
    <w:p>
      <w:pPr>
        <w:spacing w:before="80" w:after="80"/>
        <w:ind w:left="360" w:right="360"/>
        <w:shd w:val="clear" w:fill="F0F0F0"/>
      </w:pPr>
      <w:r>
        <w:rPr>
          <w:rFonts w:ascii="Consolas" w:hAnsi="Consolas"/>
          <w:b w:val="0"/>
          <w:i w:val="0"/>
          <w:color w:val="282828"/>
          <w:sz w:val="17"/>
        </w:rPr>
        <w:t>@PreAuthorize("hasAuthority('ROLE_ADMIN')")</w:t>
      </w:r>
      <w:r>
        <w:br/>
      </w:r>
      <w:r>
        <w:rPr>
          <w:rFonts w:ascii="Consolas" w:hAnsi="Consolas"/>
          <w:b w:val="0"/>
          <w:i w:val="0"/>
          <w:color w:val="282828"/>
          <w:sz w:val="17"/>
        </w:rPr>
        <w:t>public class AdminController { ... }</w:t>
      </w:r>
    </w:p>
    <w:p>
      <w:pPr>
        <w:spacing w:before="60" w:after="60"/>
      </w:pPr>
      <w:r>
        <w:rPr>
          <w:rFonts w:ascii="Calibri" w:hAnsi="Calibri"/>
          <w:b w:val="0"/>
          <w:i w:val="0"/>
          <w:sz w:val="22"/>
        </w:rPr>
        <w:t>Checks if the authenticated user has the required role BEFORE the method executes.</w:t>
      </w:r>
    </w:p>
    <w:p>
      <w:pPr>
        <w:spacing w:before="200" w:after="80"/>
      </w:pPr>
      <w:r>
        <w:rPr>
          <w:rFonts w:ascii="Calibri" w:hAnsi="Calibri"/>
          <w:b/>
          <w:i w:val="0"/>
          <w:color w:val="16A085"/>
          <w:sz w:val="24"/>
        </w:rPr>
        <w:t>@Enumerated</w:t>
      </w:r>
    </w:p>
    <w:p>
      <w:pPr>
        <w:spacing w:before="80" w:after="80"/>
        <w:ind w:left="360" w:right="360"/>
        <w:shd w:val="clear" w:fill="F0F0F0"/>
      </w:pPr>
      <w:r>
        <w:rPr>
          <w:rFonts w:ascii="Consolas" w:hAnsi="Consolas"/>
          <w:b w:val="0"/>
          <w:i w:val="0"/>
          <w:color w:val="282828"/>
          <w:sz w:val="17"/>
        </w:rPr>
        <w:t>@Enumerated(EnumType.STRING)</w:t>
      </w:r>
      <w:r>
        <w:br/>
      </w:r>
      <w:r>
        <w:rPr>
          <w:rFonts w:ascii="Consolas" w:hAnsi="Consolas"/>
          <w:b w:val="0"/>
          <w:i w:val="0"/>
          <w:color w:val="282828"/>
          <w:sz w:val="17"/>
        </w:rPr>
        <w:t>private OrderStatus status = OrderStatus.PENDING;</w:t>
      </w:r>
    </w:p>
    <w:p>
      <w:pPr>
        <w:spacing w:before="60" w:after="60"/>
      </w:pPr>
      <w:r>
        <w:rPr>
          <w:rFonts w:ascii="Calibri" w:hAnsi="Calibri"/>
          <w:b w:val="0"/>
          <w:i w:val="0"/>
          <w:sz w:val="22"/>
        </w:rPr>
        <w:t>Stores the enum value as a String in the database (e.g., "PENDING") instead of its ordinal number.</w:t>
      </w:r>
    </w:p>
    <w:p>
      <w:pPr>
        <w:spacing w:before="200" w:after="80"/>
      </w:pPr>
      <w:r>
        <w:rPr>
          <w:rFonts w:ascii="Calibri" w:hAnsi="Calibri"/>
          <w:b/>
          <w:i w:val="0"/>
          <w:color w:val="16A085"/>
          <w:sz w:val="24"/>
        </w:rPr>
        <w:t>@Column</w:t>
      </w:r>
    </w:p>
    <w:p>
      <w:pPr>
        <w:spacing w:before="80" w:after="80"/>
        <w:ind w:left="360" w:right="360"/>
        <w:shd w:val="clear" w:fill="F0F0F0"/>
      </w:pPr>
      <w:r>
        <w:rPr>
          <w:rFonts w:ascii="Consolas" w:hAnsi="Consolas"/>
          <w:b w:val="0"/>
          <w:i w:val="0"/>
          <w:color w:val="282828"/>
          <w:sz w:val="17"/>
        </w:rPr>
        <w:t>@Column(unique = true, nullable = false)</w:t>
      </w:r>
      <w:r>
        <w:br/>
      </w:r>
      <w:r>
        <w:rPr>
          <w:rFonts w:ascii="Consolas" w:hAnsi="Consolas"/>
          <w:b w:val="0"/>
          <w:i w:val="0"/>
          <w:color w:val="282828"/>
          <w:sz w:val="17"/>
        </w:rPr>
        <w:t>private String email;</w:t>
      </w:r>
    </w:p>
    <w:p>
      <w:pPr>
        <w:spacing w:before="60" w:after="60"/>
      </w:pPr>
      <w:r>
        <w:rPr>
          <w:rFonts w:ascii="Calibri" w:hAnsi="Calibri"/>
          <w:b w:val="0"/>
          <w:i w:val="0"/>
          <w:sz w:val="22"/>
        </w:rPr>
        <w:t>Customizes the database column (unique constraint, not-null constraint, column name, etc.).</w:t>
      </w:r>
    </w:p>
    <w:p>
      <w:pPr>
        <w:spacing w:before="200" w:after="80"/>
      </w:pPr>
      <w:r>
        <w:rPr>
          <w:rFonts w:ascii="Calibri" w:hAnsi="Calibri"/>
          <w:b/>
          <w:i w:val="0"/>
          <w:color w:val="16A085"/>
          <w:sz w:val="24"/>
        </w:rPr>
        <w:t>@ManyToOne / @OneToMany / @OneToOne</w:t>
      </w:r>
    </w:p>
    <w:p>
      <w:pPr>
        <w:spacing w:before="80" w:after="80"/>
        <w:ind w:left="360" w:right="360"/>
        <w:shd w:val="clear" w:fill="F0F0F0"/>
      </w:pPr>
      <w:r>
        <w:rPr>
          <w:rFonts w:ascii="Consolas" w:hAnsi="Consolas"/>
          <w:b w:val="0"/>
          <w:i w:val="0"/>
          <w:color w:val="282828"/>
          <w:sz w:val="17"/>
        </w:rPr>
        <w:t>@ManyToOne(fetch = FetchType.LAZY)</w:t>
      </w:r>
      <w:r>
        <w:br/>
      </w:r>
      <w:r>
        <w:rPr>
          <w:rFonts w:ascii="Consolas" w:hAnsi="Consolas"/>
          <w:b w:val="0"/>
          <w:i w:val="0"/>
          <w:color w:val="282828"/>
          <w:sz w:val="17"/>
        </w:rPr>
        <w:t>@JoinColumn(name = "user_id", nullable = false)</w:t>
      </w:r>
      <w:r>
        <w:br/>
      </w:r>
      <w:r>
        <w:rPr>
          <w:rFonts w:ascii="Consolas" w:hAnsi="Consolas"/>
          <w:b w:val="0"/>
          <w:i w:val="0"/>
          <w:color w:val="282828"/>
          <w:sz w:val="17"/>
        </w:rPr>
        <w:t>private User user;  // Many orders belong to one user</w:t>
      </w:r>
      <w:r>
        <w:br/>
      </w:r>
      <w:r>
        <w:rPr>
          <w:rFonts w:ascii="Consolas" w:hAnsi="Consolas"/>
          <w:b w:val="0"/>
          <w:i w:val="0"/>
          <w:color w:val="282828"/>
          <w:sz w:val="17"/>
        </w:rPr>
      </w:r>
      <w:r>
        <w:br/>
      </w:r>
      <w:r>
        <w:rPr>
          <w:rFonts w:ascii="Consolas" w:hAnsi="Consolas"/>
          <w:b w:val="0"/>
          <w:i w:val="0"/>
          <w:color w:val="282828"/>
          <w:sz w:val="17"/>
        </w:rPr>
        <w:t>@OneToMany(mappedBy = "order", cascade = CascadeType.ALL, orphanRemoval = true)</w:t>
      </w:r>
      <w:r>
        <w:br/>
      </w:r>
      <w:r>
        <w:rPr>
          <w:rFonts w:ascii="Consolas" w:hAnsi="Consolas"/>
          <w:b w:val="0"/>
          <w:i w:val="0"/>
          <w:color w:val="282828"/>
          <w:sz w:val="17"/>
        </w:rPr>
        <w:t>private List&lt;OrderItem&gt; items;  // One order has many items</w:t>
      </w:r>
      <w:r>
        <w:br/>
      </w:r>
      <w:r>
        <w:rPr>
          <w:rFonts w:ascii="Consolas" w:hAnsi="Consolas"/>
          <w:b w:val="0"/>
          <w:i w:val="0"/>
          <w:color w:val="282828"/>
          <w:sz w:val="17"/>
        </w:rPr>
      </w:r>
      <w:r>
        <w:br/>
      </w:r>
      <w:r>
        <w:rPr>
          <w:rFonts w:ascii="Consolas" w:hAnsi="Consolas"/>
          <w:b w:val="0"/>
          <w:i w:val="0"/>
          <w:color w:val="282828"/>
          <w:sz w:val="17"/>
        </w:rPr>
        <w:t>@OneToOne(fetch = FetchType.LAZY)</w:t>
      </w:r>
      <w:r>
        <w:br/>
      </w:r>
      <w:r>
        <w:rPr>
          <w:rFonts w:ascii="Consolas" w:hAnsi="Consolas"/>
          <w:b w:val="0"/>
          <w:i w:val="0"/>
          <w:color w:val="282828"/>
          <w:sz w:val="17"/>
        </w:rPr>
        <w:t>@JoinColumn(name = "order_id", nullable = false, unique = true)</w:t>
      </w:r>
      <w:r>
        <w:br/>
      </w:r>
      <w:r>
        <w:rPr>
          <w:rFonts w:ascii="Consolas" w:hAnsi="Consolas"/>
          <w:b w:val="0"/>
          <w:i w:val="0"/>
          <w:color w:val="282828"/>
          <w:sz w:val="17"/>
        </w:rPr>
        <w:t>private Order order;  // One shipment per order</w:t>
      </w:r>
    </w:p>
    <w:p>
      <w:pPr>
        <w:spacing w:before="200" w:after="80"/>
      </w:pPr>
      <w:r>
        <w:rPr>
          <w:rFonts w:ascii="Calibri" w:hAnsi="Calibri"/>
          <w:b/>
          <w:i w:val="0"/>
          <w:color w:val="16A085"/>
          <w:sz w:val="24"/>
        </w:rPr>
        <w:t>@Builder (Lombok)</w:t>
      </w:r>
    </w:p>
    <w:p>
      <w:pPr>
        <w:spacing w:before="80" w:after="80"/>
        <w:ind w:left="360" w:right="360"/>
        <w:shd w:val="clear" w:fill="F0F0F0"/>
      </w:pPr>
      <w:r>
        <w:rPr>
          <w:rFonts w:ascii="Consolas" w:hAnsi="Consolas"/>
          <w:b w:val="0"/>
          <w:i w:val="0"/>
          <w:color w:val="282828"/>
          <w:sz w:val="17"/>
        </w:rPr>
        <w:t>@Builder</w:t>
      </w:r>
      <w:r>
        <w:br/>
      </w:r>
      <w:r>
        <w:rPr>
          <w:rFonts w:ascii="Consolas" w:hAnsi="Consolas"/>
          <w:b w:val="0"/>
          <w:i w:val="0"/>
          <w:color w:val="282828"/>
          <w:sz w:val="17"/>
        </w:rPr>
        <w:t>public class User { ... }</w:t>
      </w:r>
      <w:r>
        <w:br/>
      </w:r>
      <w:r>
        <w:rPr>
          <w:rFonts w:ascii="Consolas" w:hAnsi="Consolas"/>
          <w:b w:val="0"/>
          <w:i w:val="0"/>
          <w:color w:val="282828"/>
          <w:sz w:val="17"/>
        </w:rPr>
        <w:t>// Usage:</w:t>
      </w:r>
      <w:r>
        <w:br/>
      </w:r>
      <w:r>
        <w:rPr>
          <w:rFonts w:ascii="Consolas" w:hAnsi="Consolas"/>
          <w:b w:val="0"/>
          <w:i w:val="0"/>
          <w:color w:val="282828"/>
          <w:sz w:val="17"/>
        </w:rPr>
        <w:t>User user = User.builder().name("Arjun").email("arjun@test.com").build();</w:t>
      </w:r>
    </w:p>
    <w:p>
      <w:pPr>
        <w:spacing w:before="60" w:after="60"/>
      </w:pPr>
      <w:r>
        <w:rPr>
          <w:rFonts w:ascii="Calibri" w:hAnsi="Calibri"/>
          <w:b w:val="0"/>
          <w:i w:val="0"/>
          <w:sz w:val="22"/>
        </w:rPr>
        <w:t>Generates the Builder design pattern automatically.</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6. CRUD OPERATION INTERNAL WORKING</w:t>
      </w:r>
    </w:p>
    <w:p>
      <w:pPr>
        <w:spacing w:before="280" w:after="120"/>
        <w:pBdr>
          <w:bottom w:val="single" w:sz="4" w:space="1" w:color="2C3E50"/>
        </w:pBdr>
      </w:pPr>
      <w:r>
        <w:rPr>
          <w:rFonts w:ascii="Calibri" w:hAnsi="Calibri"/>
          <w:b/>
          <w:i w:val="0"/>
          <w:color w:val="2C3E50"/>
          <w:sz w:val="28"/>
        </w:rPr>
        <w:t>6.1 CREATE — save()</w:t>
      </w:r>
    </w:p>
    <w:p>
      <w:pPr>
        <w:spacing w:before="80" w:after="80"/>
        <w:ind w:left="360" w:right="360"/>
        <w:shd w:val="clear" w:fill="F0F0F0"/>
      </w:pPr>
      <w:r>
        <w:rPr>
          <w:rFonts w:ascii="Consolas" w:hAnsi="Consolas"/>
          <w:b w:val="0"/>
          <w:i w:val="0"/>
          <w:color w:val="282828"/>
          <w:sz w:val="17"/>
        </w:rPr>
        <w:t>Product savedProduct = productRepository.save(product);</w:t>
      </w:r>
    </w:p>
    <w:p>
      <w:pPr>
        <w:spacing w:before="60" w:after="60"/>
      </w:pPr>
      <w:r>
        <w:rPr>
          <w:rFonts w:ascii="Calibri" w:hAnsi="Calibri"/>
          <w:b/>
          <w:i w:val="0"/>
          <w:sz w:val="22"/>
        </w:rPr>
        <w:t>Internal Steps:</w:t>
      </w:r>
    </w:p>
    <w:p>
      <w:pPr>
        <w:spacing w:before="40" w:after="40"/>
        <w:ind w:left="576" w:hanging="360"/>
      </w:pPr>
      <w:r>
        <w:rPr>
          <w:rFonts w:ascii="Calibri" w:hAnsi="Calibri"/>
          <w:b/>
          <w:i w:val="0"/>
          <w:color w:val="2980B9"/>
          <w:sz w:val="22"/>
        </w:rPr>
        <w:t xml:space="preserve">1.  </w:t>
      </w:r>
      <w:r>
        <w:rPr>
          <w:rFonts w:ascii="Consolas" w:hAnsi="Consolas"/>
          <w:b w:val="0"/>
          <w:i w:val="0"/>
          <w:color w:val="0064B4"/>
          <w:sz w:val="20"/>
        </w:rPr>
        <w:t>save()</w:t>
      </w:r>
      <w:r>
        <w:rPr>
          <w:rFonts w:ascii="Calibri" w:hAnsi="Calibri"/>
          <w:b w:val="0"/>
          <w:i w:val="0"/>
          <w:sz w:val="22"/>
        </w:rPr>
        <w:t xml:space="preserve"> is called on the JpaRepository</w:t>
      </w:r>
    </w:p>
    <w:p>
      <w:pPr>
        <w:spacing w:before="40" w:after="40"/>
        <w:ind w:left="576" w:hanging="360"/>
      </w:pPr>
      <w:r>
        <w:rPr>
          <w:rFonts w:ascii="Calibri" w:hAnsi="Calibri"/>
          <w:b/>
          <w:i w:val="0"/>
          <w:color w:val="2980B9"/>
          <w:sz w:val="22"/>
        </w:rPr>
        <w:t xml:space="preserve">2.  </w:t>
      </w:r>
      <w:r>
        <w:rPr>
          <w:rFonts w:ascii="Calibri" w:hAnsi="Calibri"/>
          <w:b w:val="0"/>
          <w:i w:val="0"/>
          <w:sz w:val="22"/>
        </w:rPr>
        <w:t xml:space="preserve">Spring Data delegates to </w:t>
      </w:r>
      <w:r>
        <w:rPr>
          <w:rFonts w:ascii="Consolas" w:hAnsi="Consolas"/>
          <w:b w:val="0"/>
          <w:i w:val="0"/>
          <w:color w:val="0064B4"/>
          <w:sz w:val="20"/>
        </w:rPr>
        <w:t>EntityManager.persist()</w:t>
      </w:r>
      <w:r>
        <w:rPr>
          <w:rFonts w:ascii="Calibri" w:hAnsi="Calibri"/>
          <w:b w:val="0"/>
          <w:i w:val="0"/>
          <w:sz w:val="22"/>
        </w:rPr>
        <w:t xml:space="preserve"> (for new entities) or </w:t>
      </w:r>
      <w:r>
        <w:rPr>
          <w:rFonts w:ascii="Consolas" w:hAnsi="Consolas"/>
          <w:b w:val="0"/>
          <w:i w:val="0"/>
          <w:color w:val="0064B4"/>
          <w:sz w:val="20"/>
        </w:rPr>
        <w:t>EntityManager.merge()</w:t>
      </w:r>
      <w:r>
        <w:rPr>
          <w:rFonts w:ascii="Calibri" w:hAnsi="Calibri"/>
          <w:b w:val="0"/>
          <w:i w:val="0"/>
          <w:sz w:val="22"/>
        </w:rPr>
        <w:t xml:space="preserve"> (for existing)</w:t>
      </w:r>
    </w:p>
    <w:p>
      <w:pPr>
        <w:spacing w:before="40" w:after="40"/>
        <w:ind w:left="576" w:hanging="360"/>
      </w:pPr>
      <w:r>
        <w:rPr>
          <w:rFonts w:ascii="Calibri" w:hAnsi="Calibri"/>
          <w:b/>
          <w:i w:val="0"/>
          <w:color w:val="2980B9"/>
          <w:sz w:val="22"/>
        </w:rPr>
        <w:t xml:space="preserve">3.  </w:t>
      </w:r>
      <w:r>
        <w:rPr>
          <w:rFonts w:ascii="Calibri" w:hAnsi="Calibri"/>
          <w:b w:val="0"/>
          <w:i w:val="0"/>
          <w:sz w:val="22"/>
        </w:rPr>
        <w:t>Hibernate checks if the entity has an ID:</w:t>
      </w:r>
    </w:p>
    <w:p>
      <w:pPr>
        <w:spacing w:before="20" w:after="20"/>
        <w:ind w:left="936" w:hanging="288"/>
      </w:pPr>
      <w:r>
        <w:rPr>
          <w:rFonts w:ascii="Calibri" w:hAnsi="Calibri"/>
          <w:b w:val="0"/>
          <w:i w:val="0"/>
          <w:color w:val="787878"/>
          <w:sz w:val="20"/>
        </w:rPr>
        <w:t xml:space="preserve">  -  </w:t>
      </w:r>
      <w:r>
        <w:rPr>
          <w:rFonts w:ascii="Calibri" w:hAnsi="Calibri"/>
          <w:b w:val="0"/>
          <w:i w:val="0"/>
          <w:sz w:val="20"/>
        </w:rPr>
        <w:t xml:space="preserve">No ID → </w:t>
      </w:r>
      <w:r>
        <w:rPr>
          <w:rFonts w:ascii="Consolas" w:hAnsi="Consolas"/>
          <w:b w:val="0"/>
          <w:i w:val="0"/>
          <w:color w:val="0064B4"/>
          <w:sz w:val="18"/>
        </w:rPr>
        <w:t>persist()</w:t>
      </w:r>
      <w:r>
        <w:rPr>
          <w:rFonts w:ascii="Calibri" w:hAnsi="Calibri"/>
          <w:b w:val="0"/>
          <w:i w:val="0"/>
          <w:sz w:val="20"/>
        </w:rPr>
        <w:t xml:space="preserve"> → generates INSERT SQL</w:t>
      </w:r>
    </w:p>
    <w:p>
      <w:pPr>
        <w:spacing w:before="20" w:after="20"/>
        <w:ind w:left="936" w:hanging="288"/>
      </w:pPr>
      <w:r>
        <w:rPr>
          <w:rFonts w:ascii="Calibri" w:hAnsi="Calibri"/>
          <w:b w:val="0"/>
          <w:i w:val="0"/>
          <w:color w:val="787878"/>
          <w:sz w:val="20"/>
        </w:rPr>
        <w:t xml:space="preserve">  -  </w:t>
      </w:r>
      <w:r>
        <w:rPr>
          <w:rFonts w:ascii="Calibri" w:hAnsi="Calibri"/>
          <w:b w:val="0"/>
          <w:i w:val="0"/>
          <w:sz w:val="20"/>
        </w:rPr>
        <w:t xml:space="preserve">Has ID → </w:t>
      </w:r>
      <w:r>
        <w:rPr>
          <w:rFonts w:ascii="Consolas" w:hAnsi="Consolas"/>
          <w:b w:val="0"/>
          <w:i w:val="0"/>
          <w:color w:val="0064B4"/>
          <w:sz w:val="18"/>
        </w:rPr>
        <w:t>merge()</w:t>
      </w:r>
      <w:r>
        <w:rPr>
          <w:rFonts w:ascii="Calibri" w:hAnsi="Calibri"/>
          <w:b w:val="0"/>
          <w:i w:val="0"/>
          <w:sz w:val="20"/>
        </w:rPr>
        <w:t xml:space="preserve"> → generates UPDATE SQL</w:t>
      </w:r>
    </w:p>
    <w:p>
      <w:pPr>
        <w:spacing w:before="40" w:after="40"/>
        <w:ind w:left="576" w:hanging="360"/>
      </w:pPr>
      <w:r>
        <w:rPr>
          <w:rFonts w:ascii="Calibri" w:hAnsi="Calibri"/>
          <w:b/>
          <w:i w:val="0"/>
          <w:color w:val="2980B9"/>
          <w:sz w:val="22"/>
        </w:rPr>
        <w:t xml:space="preserve">4.  </w:t>
      </w:r>
      <w:r>
        <w:rPr>
          <w:rFonts w:ascii="Calibri" w:hAnsi="Calibri"/>
          <w:b w:val="0"/>
          <w:i w:val="0"/>
          <w:sz w:val="22"/>
        </w:rPr>
        <w:t xml:space="preserve">Hibernate adds the entity to the </w:t>
      </w:r>
      <w:r>
        <w:rPr>
          <w:rFonts w:ascii="Calibri" w:hAnsi="Calibri"/>
          <w:b/>
          <w:i w:val="0"/>
          <w:sz w:val="22"/>
        </w:rPr>
        <w:t>Persistence Context</w:t>
      </w:r>
      <w:r>
        <w:rPr>
          <w:rFonts w:ascii="Calibri" w:hAnsi="Calibri"/>
          <w:b w:val="0"/>
          <w:i w:val="0"/>
          <w:sz w:val="22"/>
        </w:rPr>
        <w:t xml:space="preserve"> (first-level cache)</w:t>
      </w:r>
    </w:p>
    <w:p>
      <w:pPr>
        <w:spacing w:before="40" w:after="40"/>
        <w:ind w:left="576" w:hanging="360"/>
      </w:pPr>
      <w:r>
        <w:rPr>
          <w:rFonts w:ascii="Calibri" w:hAnsi="Calibri"/>
          <w:b/>
          <w:i w:val="0"/>
          <w:color w:val="2980B9"/>
          <w:sz w:val="22"/>
        </w:rPr>
        <w:t xml:space="preserve">5.  </w:t>
      </w:r>
      <w:r>
        <w:rPr>
          <w:rFonts w:ascii="Calibri" w:hAnsi="Calibri"/>
          <w:b w:val="0"/>
          <w:i w:val="0"/>
          <w:sz w:val="22"/>
        </w:rPr>
        <w:t xml:space="preserve">SQL is generated: </w:t>
      </w:r>
      <w:r>
        <w:rPr>
          <w:rFonts w:ascii="Consolas" w:hAnsi="Consolas"/>
          <w:b w:val="0"/>
          <w:i w:val="0"/>
          <w:color w:val="0064B4"/>
          <w:sz w:val="20"/>
        </w:rPr>
        <w:t>INSERT INTO products (name, brand, ...) VALUES (?, ?, ...)</w:t>
      </w:r>
    </w:p>
    <w:p>
      <w:pPr>
        <w:spacing w:before="40" w:after="40"/>
        <w:ind w:left="576" w:hanging="360"/>
      </w:pPr>
      <w:r>
        <w:rPr>
          <w:rFonts w:ascii="Calibri" w:hAnsi="Calibri"/>
          <w:b/>
          <w:i w:val="0"/>
          <w:color w:val="2980B9"/>
          <w:sz w:val="22"/>
        </w:rPr>
        <w:t xml:space="preserve">6.  </w:t>
      </w:r>
      <w:r>
        <w:rPr>
          <w:rFonts w:ascii="Calibri" w:hAnsi="Calibri"/>
          <w:b w:val="0"/>
          <w:i w:val="0"/>
          <w:sz w:val="22"/>
        </w:rPr>
        <w:t>On transaction commit, SQL is flushed to MySQL</w:t>
      </w:r>
    </w:p>
    <w:p>
      <w:pPr>
        <w:spacing w:before="40" w:after="40"/>
        <w:ind w:left="576" w:hanging="360"/>
      </w:pPr>
      <w:r>
        <w:rPr>
          <w:rFonts w:ascii="Calibri" w:hAnsi="Calibri"/>
          <w:b/>
          <w:i w:val="0"/>
          <w:color w:val="2980B9"/>
          <w:sz w:val="22"/>
        </w:rPr>
        <w:t xml:space="preserve">7.  </w:t>
      </w:r>
      <w:r>
        <w:rPr>
          <w:rFonts w:ascii="Calibri" w:hAnsi="Calibri"/>
          <w:b w:val="0"/>
          <w:i w:val="0"/>
          <w:sz w:val="22"/>
        </w:rPr>
        <w:t>MySQL auto-generates the ID (AUTO_INCREMENT)</w:t>
      </w:r>
    </w:p>
    <w:p>
      <w:pPr>
        <w:spacing w:before="40" w:after="40"/>
        <w:ind w:left="576" w:hanging="360"/>
      </w:pPr>
      <w:r>
        <w:rPr>
          <w:rFonts w:ascii="Calibri" w:hAnsi="Calibri"/>
          <w:b/>
          <w:i w:val="0"/>
          <w:color w:val="2980B9"/>
          <w:sz w:val="22"/>
        </w:rPr>
        <w:t xml:space="preserve">8.  </w:t>
      </w:r>
      <w:r>
        <w:rPr>
          <w:rFonts w:ascii="Calibri" w:hAnsi="Calibri"/>
          <w:b w:val="0"/>
          <w:i w:val="0"/>
          <w:sz w:val="22"/>
        </w:rPr>
        <w:t>Hibernate sets the generated ID on the Java object</w:t>
      </w:r>
    </w:p>
    <w:p>
      <w:pPr>
        <w:spacing w:before="280" w:after="120"/>
        <w:pBdr>
          <w:bottom w:val="single" w:sz="4" w:space="1" w:color="2C3E50"/>
        </w:pBdr>
      </w:pPr>
      <w:r>
        <w:rPr>
          <w:rFonts w:ascii="Calibri" w:hAnsi="Calibri"/>
          <w:b/>
          <w:i w:val="0"/>
          <w:color w:val="2C3E50"/>
          <w:sz w:val="28"/>
        </w:rPr>
        <w:t>6.2 READ — findById() and findAll()</w:t>
      </w:r>
    </w:p>
    <w:p>
      <w:pPr>
        <w:spacing w:before="80" w:after="80"/>
        <w:ind w:left="360" w:right="360"/>
        <w:shd w:val="clear" w:fill="F0F0F0"/>
      </w:pPr>
      <w:r>
        <w:rPr>
          <w:rFonts w:ascii="Consolas" w:hAnsi="Consolas"/>
          <w:b w:val="0"/>
          <w:i w:val="0"/>
          <w:color w:val="282828"/>
          <w:sz w:val="17"/>
        </w:rPr>
        <w:t>Optional&lt;Product&gt; product = productRepository.findById(1L);</w:t>
      </w:r>
      <w:r>
        <w:br/>
      </w:r>
      <w:r>
        <w:rPr>
          <w:rFonts w:ascii="Consolas" w:hAnsi="Consolas"/>
          <w:b w:val="0"/>
          <w:i w:val="0"/>
          <w:color w:val="282828"/>
          <w:sz w:val="17"/>
        </w:rPr>
        <w:t>List&lt;Product&gt; allProducts = productRepository.findAll();</w:t>
      </w:r>
    </w:p>
    <w:p>
      <w:pPr>
        <w:spacing w:before="60" w:after="60"/>
      </w:pPr>
      <w:r>
        <w:rPr>
          <w:rFonts w:ascii="Calibri" w:hAnsi="Calibri"/>
          <w:b/>
          <w:i w:val="0"/>
          <w:sz w:val="22"/>
        </w:rPr>
        <w:t>findById Internal Steps:</w:t>
      </w:r>
    </w:p>
    <w:p>
      <w:pPr>
        <w:spacing w:before="40" w:after="40"/>
        <w:ind w:left="576" w:hanging="360"/>
      </w:pPr>
      <w:r>
        <w:rPr>
          <w:rFonts w:ascii="Calibri" w:hAnsi="Calibri"/>
          <w:b/>
          <w:i w:val="0"/>
          <w:color w:val="2980B9"/>
          <w:sz w:val="22"/>
        </w:rPr>
        <w:t xml:space="preserve">1.  </w:t>
      </w:r>
      <w:r>
        <w:rPr>
          <w:rFonts w:ascii="Calibri" w:hAnsi="Calibri"/>
          <w:b w:val="0"/>
          <w:i w:val="0"/>
          <w:sz w:val="22"/>
        </w:rPr>
        <w:t xml:space="preserve">Hibernate first checks the </w:t>
      </w:r>
      <w:r>
        <w:rPr>
          <w:rFonts w:ascii="Calibri" w:hAnsi="Calibri"/>
          <w:b/>
          <w:i w:val="0"/>
          <w:sz w:val="22"/>
        </w:rPr>
        <w:t>Persistence Context</w:t>
      </w:r>
      <w:r>
        <w:rPr>
          <w:rFonts w:ascii="Calibri" w:hAnsi="Calibri"/>
          <w:b w:val="0"/>
          <w:i w:val="0"/>
          <w:sz w:val="22"/>
        </w:rPr>
        <w:t xml:space="preserve"> (first-level cache)</w:t>
      </w:r>
    </w:p>
    <w:p>
      <w:pPr>
        <w:spacing w:before="40" w:after="40"/>
        <w:ind w:left="576" w:hanging="360"/>
      </w:pPr>
      <w:r>
        <w:rPr>
          <w:rFonts w:ascii="Calibri" w:hAnsi="Calibri"/>
          <w:b/>
          <w:i w:val="0"/>
          <w:color w:val="2980B9"/>
          <w:sz w:val="22"/>
        </w:rPr>
        <w:t xml:space="preserve">2.  </w:t>
      </w:r>
      <w:r>
        <w:rPr>
          <w:rFonts w:ascii="Calibri" w:hAnsi="Calibri"/>
          <w:b w:val="0"/>
          <w:i w:val="0"/>
          <w:sz w:val="22"/>
        </w:rPr>
        <w:t>If found in cache → returns cached entity (no SQL executed!)</w:t>
      </w:r>
    </w:p>
    <w:p>
      <w:pPr>
        <w:spacing w:before="40" w:after="40"/>
        <w:ind w:left="576" w:hanging="360"/>
      </w:pPr>
      <w:r>
        <w:rPr>
          <w:rFonts w:ascii="Calibri" w:hAnsi="Calibri"/>
          <w:b/>
          <w:i w:val="0"/>
          <w:color w:val="2980B9"/>
          <w:sz w:val="22"/>
        </w:rPr>
        <w:t xml:space="preserve">3.  </w:t>
      </w:r>
      <w:r>
        <w:rPr>
          <w:rFonts w:ascii="Calibri" w:hAnsi="Calibri"/>
          <w:b w:val="0"/>
          <w:i w:val="0"/>
          <w:sz w:val="22"/>
        </w:rPr>
        <w:t xml:space="preserve">If not in cache → generates: </w:t>
      </w:r>
      <w:r>
        <w:rPr>
          <w:rFonts w:ascii="Consolas" w:hAnsi="Consolas"/>
          <w:b w:val="0"/>
          <w:i w:val="0"/>
          <w:color w:val="0064B4"/>
          <w:sz w:val="20"/>
        </w:rPr>
        <w:t>SELECT * FROM products WHERE id = ?</w:t>
      </w:r>
    </w:p>
    <w:p>
      <w:pPr>
        <w:spacing w:before="40" w:after="40"/>
        <w:ind w:left="576" w:hanging="360"/>
      </w:pPr>
      <w:r>
        <w:rPr>
          <w:rFonts w:ascii="Calibri" w:hAnsi="Calibri"/>
          <w:b/>
          <w:i w:val="0"/>
          <w:color w:val="2980B9"/>
          <w:sz w:val="22"/>
        </w:rPr>
        <w:t xml:space="preserve">4.  </w:t>
      </w:r>
      <w:r>
        <w:rPr>
          <w:rFonts w:ascii="Calibri" w:hAnsi="Calibri"/>
          <w:b w:val="0"/>
          <w:i w:val="0"/>
          <w:sz w:val="22"/>
        </w:rPr>
        <w:t>MySQL returns the row</w:t>
      </w:r>
    </w:p>
    <w:p>
      <w:pPr>
        <w:spacing w:before="40" w:after="40"/>
        <w:ind w:left="576" w:hanging="360"/>
      </w:pPr>
      <w:r>
        <w:rPr>
          <w:rFonts w:ascii="Calibri" w:hAnsi="Calibri"/>
          <w:b/>
          <w:i w:val="0"/>
          <w:color w:val="2980B9"/>
          <w:sz w:val="22"/>
        </w:rPr>
        <w:t xml:space="preserve">5.  </w:t>
      </w:r>
      <w:r>
        <w:rPr>
          <w:rFonts w:ascii="Calibri" w:hAnsi="Calibri"/>
          <w:b w:val="0"/>
          <w:i w:val="0"/>
          <w:sz w:val="22"/>
        </w:rPr>
        <w:t>Hibernate maps the ResultSet to a Product Java object</w:t>
      </w:r>
    </w:p>
    <w:p>
      <w:pPr>
        <w:spacing w:before="40" w:after="40"/>
        <w:ind w:left="576" w:hanging="360"/>
      </w:pPr>
      <w:r>
        <w:rPr>
          <w:rFonts w:ascii="Calibri" w:hAnsi="Calibri"/>
          <w:b/>
          <w:i w:val="0"/>
          <w:color w:val="2980B9"/>
          <w:sz w:val="22"/>
        </w:rPr>
        <w:t xml:space="preserve">6.  </w:t>
      </w:r>
      <w:r>
        <w:rPr>
          <w:rFonts w:ascii="Calibri" w:hAnsi="Calibri"/>
          <w:b w:val="0"/>
          <w:i w:val="0"/>
          <w:sz w:val="22"/>
        </w:rPr>
        <w:t>Entity is stored in the Persistence Context for future lookups</w:t>
      </w:r>
    </w:p>
    <w:p>
      <w:pPr>
        <w:spacing w:before="60" w:after="60"/>
      </w:pPr>
      <w:r>
        <w:rPr>
          <w:rFonts w:ascii="Calibri" w:hAnsi="Calibri"/>
          <w:b/>
          <w:i w:val="0"/>
          <w:sz w:val="22"/>
        </w:rPr>
        <w:t>findAll Internal Steps:</w:t>
      </w:r>
    </w:p>
    <w:p>
      <w:pPr>
        <w:spacing w:before="40" w:after="40"/>
        <w:ind w:left="576" w:hanging="360"/>
      </w:pPr>
      <w:r>
        <w:rPr>
          <w:rFonts w:ascii="Calibri" w:hAnsi="Calibri"/>
          <w:b/>
          <w:i w:val="0"/>
          <w:color w:val="2980B9"/>
          <w:sz w:val="22"/>
        </w:rPr>
        <w:t xml:space="preserve">1.  </w:t>
      </w:r>
      <w:r>
        <w:rPr>
          <w:rFonts w:ascii="Calibri" w:hAnsi="Calibri"/>
          <w:b w:val="0"/>
          <w:i w:val="0"/>
          <w:sz w:val="22"/>
        </w:rPr>
        <w:t xml:space="preserve">Generates: </w:t>
      </w:r>
      <w:r>
        <w:rPr>
          <w:rFonts w:ascii="Consolas" w:hAnsi="Consolas"/>
          <w:b w:val="0"/>
          <w:i w:val="0"/>
          <w:color w:val="0064B4"/>
          <w:sz w:val="20"/>
        </w:rPr>
        <w:t>SELECT * FROM products</w:t>
      </w:r>
    </w:p>
    <w:p>
      <w:pPr>
        <w:spacing w:before="40" w:after="40"/>
        <w:ind w:left="576" w:hanging="360"/>
      </w:pPr>
      <w:r>
        <w:rPr>
          <w:rFonts w:ascii="Calibri" w:hAnsi="Calibri"/>
          <w:b/>
          <w:i w:val="0"/>
          <w:color w:val="2980B9"/>
          <w:sz w:val="22"/>
        </w:rPr>
        <w:t xml:space="preserve">2.  </w:t>
      </w:r>
      <w:r>
        <w:rPr>
          <w:rFonts w:ascii="Calibri" w:hAnsi="Calibri"/>
          <w:b w:val="0"/>
          <w:i w:val="0"/>
          <w:sz w:val="22"/>
        </w:rPr>
        <w:t>Maps each row to a Product object</w:t>
      </w:r>
    </w:p>
    <w:p>
      <w:pPr>
        <w:spacing w:before="40" w:after="40"/>
        <w:ind w:left="576" w:hanging="360"/>
      </w:pPr>
      <w:r>
        <w:rPr>
          <w:rFonts w:ascii="Calibri" w:hAnsi="Calibri"/>
          <w:b/>
          <w:i w:val="0"/>
          <w:color w:val="2980B9"/>
          <w:sz w:val="22"/>
        </w:rPr>
        <w:t xml:space="preserve">3.  </w:t>
      </w:r>
      <w:r>
        <w:rPr>
          <w:rFonts w:ascii="Calibri" w:hAnsi="Calibri"/>
          <w:b w:val="0"/>
          <w:i w:val="0"/>
          <w:sz w:val="22"/>
        </w:rPr>
        <w:t xml:space="preserve">Returns a </w:t>
      </w:r>
      <w:r>
        <w:rPr>
          <w:rFonts w:ascii="Consolas" w:hAnsi="Consolas"/>
          <w:b w:val="0"/>
          <w:i w:val="0"/>
          <w:color w:val="0064B4"/>
          <w:sz w:val="20"/>
        </w:rPr>
        <w:t>List&lt;Product&gt;</w:t>
      </w:r>
    </w:p>
    <w:p>
      <w:pPr>
        <w:spacing w:before="280" w:after="120"/>
        <w:pBdr>
          <w:bottom w:val="single" w:sz="4" w:space="1" w:color="2C3E50"/>
        </w:pBdr>
      </w:pPr>
      <w:r>
        <w:rPr>
          <w:rFonts w:ascii="Calibri" w:hAnsi="Calibri"/>
          <w:b/>
          <w:i w:val="0"/>
          <w:color w:val="2C3E50"/>
          <w:sz w:val="28"/>
        </w:rPr>
        <w:t>6.3 UPDATE — save() on existing entity</w:t>
      </w:r>
    </w:p>
    <w:p>
      <w:pPr>
        <w:spacing w:before="80" w:after="80"/>
        <w:ind w:left="360" w:right="360"/>
        <w:shd w:val="clear" w:fill="F0F0F0"/>
      </w:pPr>
      <w:r>
        <w:rPr>
          <w:rFonts w:ascii="Consolas" w:hAnsi="Consolas"/>
          <w:b w:val="0"/>
          <w:i w:val="0"/>
          <w:color w:val="282828"/>
          <w:sz w:val="17"/>
        </w:rPr>
        <w:t>product.setName("Updated Name");</w:t>
      </w:r>
      <w:r>
        <w:br/>
      </w:r>
      <w:r>
        <w:rPr>
          <w:rFonts w:ascii="Consolas" w:hAnsi="Consolas"/>
          <w:b w:val="0"/>
          <w:i w:val="0"/>
          <w:color w:val="282828"/>
          <w:sz w:val="17"/>
        </w:rPr>
        <w:t>productRepository.save(product);</w:t>
      </w:r>
    </w:p>
    <w:p>
      <w:pPr>
        <w:spacing w:before="60" w:after="60"/>
      </w:pPr>
      <w:r>
        <w:rPr>
          <w:rFonts w:ascii="Calibri" w:hAnsi="Calibri"/>
          <w:b/>
          <w:i w:val="0"/>
          <w:sz w:val="22"/>
        </w:rPr>
        <w:t>Internal Steps:</w:t>
      </w:r>
    </w:p>
    <w:p>
      <w:pPr>
        <w:spacing w:before="40" w:after="40"/>
        <w:ind w:left="576" w:hanging="360"/>
      </w:pPr>
      <w:r>
        <w:rPr>
          <w:rFonts w:ascii="Calibri" w:hAnsi="Calibri"/>
          <w:b/>
          <w:i w:val="0"/>
          <w:color w:val="2980B9"/>
          <w:sz w:val="22"/>
        </w:rPr>
        <w:t xml:space="preserve">1.  </w:t>
      </w:r>
      <w:r>
        <w:rPr>
          <w:rFonts w:ascii="Consolas" w:hAnsi="Consolas"/>
          <w:b w:val="0"/>
          <w:i w:val="0"/>
          <w:color w:val="0064B4"/>
          <w:sz w:val="20"/>
        </w:rPr>
        <w:t>save()</w:t>
      </w:r>
      <w:r>
        <w:rPr>
          <w:rFonts w:ascii="Calibri" w:hAnsi="Calibri"/>
          <w:b w:val="0"/>
          <w:i w:val="0"/>
          <w:sz w:val="22"/>
        </w:rPr>
        <w:t xml:space="preserve"> detects the entity has an ID → calls </w:t>
      </w:r>
      <w:r>
        <w:rPr>
          <w:rFonts w:ascii="Consolas" w:hAnsi="Consolas"/>
          <w:b w:val="0"/>
          <w:i w:val="0"/>
          <w:color w:val="0064B4"/>
          <w:sz w:val="20"/>
        </w:rPr>
        <w:t>merge()</w:t>
      </w:r>
    </w:p>
    <w:p>
      <w:pPr>
        <w:spacing w:before="40" w:after="40"/>
        <w:ind w:left="576" w:hanging="360"/>
      </w:pPr>
      <w:r>
        <w:rPr>
          <w:rFonts w:ascii="Calibri" w:hAnsi="Calibri"/>
          <w:b/>
          <w:i w:val="0"/>
          <w:color w:val="2980B9"/>
          <w:sz w:val="22"/>
        </w:rPr>
        <w:t xml:space="preserve">2.  </w:t>
      </w:r>
      <w:r>
        <w:rPr>
          <w:rFonts w:ascii="Calibri" w:hAnsi="Calibri"/>
          <w:b w:val="0"/>
          <w:i w:val="0"/>
          <w:sz w:val="22"/>
        </w:rPr>
        <w:t xml:space="preserve">Hibernate uses </w:t>
      </w:r>
      <w:r>
        <w:rPr>
          <w:rFonts w:ascii="Calibri" w:hAnsi="Calibri"/>
          <w:b/>
          <w:i w:val="0"/>
          <w:sz w:val="22"/>
        </w:rPr>
        <w:t>Dirty Checking</w:t>
      </w:r>
      <w:r>
        <w:rPr>
          <w:rFonts w:ascii="Calibri" w:hAnsi="Calibri"/>
          <w:b w:val="0"/>
          <w:i w:val="0"/>
          <w:sz w:val="22"/>
        </w:rPr>
        <w:t>: compares current field values with the original snapshot</w:t>
      </w:r>
    </w:p>
    <w:p>
      <w:pPr>
        <w:spacing w:before="40" w:after="40"/>
        <w:ind w:left="576" w:hanging="360"/>
      </w:pPr>
      <w:r>
        <w:rPr>
          <w:rFonts w:ascii="Calibri" w:hAnsi="Calibri"/>
          <w:b/>
          <w:i w:val="0"/>
          <w:color w:val="2980B9"/>
          <w:sz w:val="22"/>
        </w:rPr>
        <w:t xml:space="preserve">3.  </w:t>
      </w:r>
      <w:r>
        <w:rPr>
          <w:rFonts w:ascii="Calibri" w:hAnsi="Calibri"/>
          <w:b w:val="0"/>
          <w:i w:val="0"/>
          <w:sz w:val="22"/>
        </w:rPr>
        <w:t xml:space="preserve">If changes detected → generates: </w:t>
      </w:r>
      <w:r>
        <w:rPr>
          <w:rFonts w:ascii="Consolas" w:hAnsi="Consolas"/>
          <w:b w:val="0"/>
          <w:i w:val="0"/>
          <w:color w:val="0064B4"/>
          <w:sz w:val="20"/>
        </w:rPr>
        <w:t>UPDATE products SET name = ? WHERE id = ?</w:t>
      </w:r>
    </w:p>
    <w:p>
      <w:pPr>
        <w:spacing w:before="40" w:after="40"/>
        <w:ind w:left="576" w:hanging="360"/>
      </w:pPr>
      <w:r>
        <w:rPr>
          <w:rFonts w:ascii="Calibri" w:hAnsi="Calibri"/>
          <w:b/>
          <w:i w:val="0"/>
          <w:color w:val="2980B9"/>
          <w:sz w:val="22"/>
        </w:rPr>
        <w:t xml:space="preserve">4.  </w:t>
      </w:r>
      <w:r>
        <w:rPr>
          <w:rFonts w:ascii="Calibri" w:hAnsi="Calibri"/>
          <w:b w:val="0"/>
          <w:i w:val="0"/>
          <w:sz w:val="22"/>
        </w:rPr>
        <w:t>Only changed columns are updated (optimized)</w:t>
      </w:r>
    </w:p>
    <w:p>
      <w:pPr>
        <w:spacing w:before="280" w:after="120"/>
        <w:pBdr>
          <w:bottom w:val="single" w:sz="4" w:space="1" w:color="2C3E50"/>
        </w:pBdr>
      </w:pPr>
      <w:r>
        <w:rPr>
          <w:rFonts w:ascii="Calibri" w:hAnsi="Calibri"/>
          <w:b/>
          <w:i w:val="0"/>
          <w:color w:val="2C3E50"/>
          <w:sz w:val="28"/>
        </w:rPr>
        <w:t>6.4 DELETE — deleteById() / delete()</w:t>
      </w:r>
    </w:p>
    <w:p>
      <w:pPr>
        <w:spacing w:before="80" w:after="80"/>
        <w:ind w:left="360" w:right="360"/>
        <w:shd w:val="clear" w:fill="F0F0F0"/>
      </w:pPr>
      <w:r>
        <w:rPr>
          <w:rFonts w:ascii="Consolas" w:hAnsi="Consolas"/>
          <w:b w:val="0"/>
          <w:i w:val="0"/>
          <w:color w:val="282828"/>
          <w:sz w:val="17"/>
        </w:rPr>
        <w:t>productRepository.deleteById(1L);</w:t>
      </w:r>
      <w:r>
        <w:br/>
      </w:r>
      <w:r>
        <w:rPr>
          <w:rFonts w:ascii="Consolas" w:hAnsi="Consolas"/>
          <w:b w:val="0"/>
          <w:i w:val="0"/>
          <w:color w:val="282828"/>
          <w:sz w:val="17"/>
        </w:rPr>
        <w:t>// or</w:t>
      </w:r>
      <w:r>
        <w:br/>
      </w:r>
      <w:r>
        <w:rPr>
          <w:rFonts w:ascii="Consolas" w:hAnsi="Consolas"/>
          <w:b w:val="0"/>
          <w:i w:val="0"/>
          <w:color w:val="282828"/>
          <w:sz w:val="17"/>
        </w:rPr>
        <w:t>productRepository.delete(product);</w:t>
      </w:r>
    </w:p>
    <w:p>
      <w:pPr>
        <w:spacing w:before="60" w:after="60"/>
      </w:pPr>
      <w:r>
        <w:rPr>
          <w:rFonts w:ascii="Calibri" w:hAnsi="Calibri"/>
          <w:b/>
          <w:i w:val="0"/>
          <w:sz w:val="22"/>
        </w:rPr>
        <w:t>Internal Steps:</w:t>
      </w:r>
    </w:p>
    <w:p>
      <w:pPr>
        <w:spacing w:before="40" w:after="40"/>
        <w:ind w:left="576" w:hanging="360"/>
      </w:pPr>
      <w:r>
        <w:rPr>
          <w:rFonts w:ascii="Calibri" w:hAnsi="Calibri"/>
          <w:b/>
          <w:i w:val="0"/>
          <w:color w:val="2980B9"/>
          <w:sz w:val="22"/>
        </w:rPr>
        <w:t xml:space="preserve">1.  </w:t>
      </w:r>
      <w:r>
        <w:rPr>
          <w:rFonts w:ascii="Calibri" w:hAnsi="Calibri"/>
          <w:b w:val="0"/>
          <w:i w:val="0"/>
          <w:sz w:val="22"/>
        </w:rPr>
        <w:t>Hibernate first loads the entity (if not already in context)</w:t>
      </w:r>
    </w:p>
    <w:p>
      <w:pPr>
        <w:spacing w:before="40" w:after="40"/>
        <w:ind w:left="576" w:hanging="360"/>
      </w:pPr>
      <w:r>
        <w:rPr>
          <w:rFonts w:ascii="Calibri" w:hAnsi="Calibri"/>
          <w:b/>
          <w:i w:val="0"/>
          <w:color w:val="2980B9"/>
          <w:sz w:val="22"/>
        </w:rPr>
        <w:t xml:space="preserve">2.  </w:t>
      </w:r>
      <w:r>
        <w:rPr>
          <w:rFonts w:ascii="Calibri" w:hAnsi="Calibri"/>
          <w:b w:val="0"/>
          <w:i w:val="0"/>
          <w:sz w:val="22"/>
        </w:rPr>
        <w:t>Removes entity from Persistence Context</w:t>
      </w:r>
    </w:p>
    <w:p>
      <w:pPr>
        <w:spacing w:before="40" w:after="40"/>
        <w:ind w:left="576" w:hanging="360"/>
      </w:pPr>
      <w:r>
        <w:rPr>
          <w:rFonts w:ascii="Calibri" w:hAnsi="Calibri"/>
          <w:b/>
          <w:i w:val="0"/>
          <w:color w:val="2980B9"/>
          <w:sz w:val="22"/>
        </w:rPr>
        <w:t xml:space="preserve">3.  </w:t>
      </w:r>
      <w:r>
        <w:rPr>
          <w:rFonts w:ascii="Calibri" w:hAnsi="Calibri"/>
          <w:b w:val="0"/>
          <w:i w:val="0"/>
          <w:sz w:val="22"/>
        </w:rPr>
        <w:t xml:space="preserve">Generates: </w:t>
      </w:r>
      <w:r>
        <w:rPr>
          <w:rFonts w:ascii="Consolas" w:hAnsi="Consolas"/>
          <w:b w:val="0"/>
          <w:i w:val="0"/>
          <w:color w:val="0064B4"/>
          <w:sz w:val="20"/>
        </w:rPr>
        <w:t>DELETE FROM products WHERE id = ?</w:t>
      </w:r>
    </w:p>
    <w:p>
      <w:pPr>
        <w:spacing w:before="40" w:after="40"/>
        <w:ind w:left="576" w:hanging="360"/>
      </w:pPr>
      <w:r>
        <w:rPr>
          <w:rFonts w:ascii="Calibri" w:hAnsi="Calibri"/>
          <w:b/>
          <w:i w:val="0"/>
          <w:color w:val="2980B9"/>
          <w:sz w:val="22"/>
        </w:rPr>
        <w:t xml:space="preserve">4.  </w:t>
      </w:r>
      <w:r>
        <w:rPr>
          <w:rFonts w:ascii="Calibri" w:hAnsi="Calibri"/>
          <w:b w:val="0"/>
          <w:i w:val="0"/>
          <w:sz w:val="22"/>
        </w:rPr>
        <w:t>On transaction commit, SQL is flushed to MySQL</w:t>
      </w:r>
    </w:p>
    <w:p>
      <w:pPr>
        <w:spacing w:before="280" w:after="120"/>
        <w:pBdr>
          <w:bottom w:val="single" w:sz="4" w:space="1" w:color="2C3E50"/>
        </w:pBdr>
      </w:pPr>
      <w:r>
        <w:rPr>
          <w:rFonts w:ascii="Calibri" w:hAnsi="Calibri"/>
          <w:b/>
          <w:i w:val="0"/>
          <w:color w:val="2C3E50"/>
          <w:sz w:val="28"/>
        </w:rPr>
        <w:t>6.5 Key Concepts</w:t>
      </w:r>
    </w:p>
    <w:p>
      <w:pPr>
        <w:spacing w:before="200" w:after="80"/>
      </w:pPr>
      <w:r>
        <w:rPr>
          <w:rFonts w:ascii="Calibri" w:hAnsi="Calibri"/>
          <w:b/>
          <w:i w:val="0"/>
          <w:color w:val="16A085"/>
          <w:sz w:val="24"/>
        </w:rPr>
        <w:t>Persistence Context</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A </w:t>
      </w:r>
      <w:r>
        <w:rPr>
          <w:rFonts w:ascii="Calibri" w:hAnsi="Calibri"/>
          <w:b/>
          <w:i w:val="0"/>
          <w:sz w:val="22"/>
        </w:rPr>
        <w:t>cache</w:t>
      </w:r>
      <w:r>
        <w:rPr>
          <w:rFonts w:ascii="Calibri" w:hAnsi="Calibri"/>
          <w:b w:val="0"/>
          <w:i w:val="0"/>
          <w:sz w:val="22"/>
        </w:rPr>
        <w:t xml:space="preserve"> that Hibernate maintains during a session/transaction</w:t>
      </w:r>
    </w:p>
    <w:p>
      <w:pPr>
        <w:spacing w:before="40" w:after="40"/>
        <w:ind w:left="576" w:hanging="288"/>
      </w:pPr>
      <w:r>
        <w:rPr>
          <w:rFonts w:ascii="Calibri" w:hAnsi="Calibri"/>
          <w:b w:val="0"/>
          <w:i w:val="0"/>
          <w:color w:val="2980B9"/>
          <w:sz w:val="22"/>
        </w:rPr>
        <w:t xml:space="preserve">•  </w:t>
      </w:r>
      <w:r>
        <w:rPr>
          <w:rFonts w:ascii="Calibri" w:hAnsi="Calibri"/>
          <w:b w:val="0"/>
          <w:i w:val="0"/>
          <w:sz w:val="22"/>
        </w:rPr>
        <w:t>All loaded entities are stored here</w:t>
      </w:r>
    </w:p>
    <w:p>
      <w:pPr>
        <w:spacing w:before="40" w:after="40"/>
        <w:ind w:left="576" w:hanging="288"/>
      </w:pPr>
      <w:r>
        <w:rPr>
          <w:rFonts w:ascii="Calibri" w:hAnsi="Calibri"/>
          <w:b w:val="0"/>
          <w:i w:val="0"/>
          <w:color w:val="2980B9"/>
          <w:sz w:val="22"/>
        </w:rPr>
        <w:t xml:space="preserve">•  </w:t>
      </w:r>
      <w:r>
        <w:rPr>
          <w:rFonts w:ascii="Calibri" w:hAnsi="Calibri"/>
          <w:b w:val="0"/>
          <w:i w:val="0"/>
          <w:sz w:val="22"/>
        </w:rPr>
        <w:t>Ensures that the same database row always returns the same Java object instance</w:t>
      </w:r>
    </w:p>
    <w:p>
      <w:pPr>
        <w:spacing w:before="40" w:after="40"/>
        <w:ind w:left="576" w:hanging="288"/>
      </w:pPr>
      <w:r>
        <w:rPr>
          <w:rFonts w:ascii="Calibri" w:hAnsi="Calibri"/>
          <w:b w:val="0"/>
          <w:i w:val="0"/>
          <w:color w:val="2980B9"/>
          <w:sz w:val="22"/>
        </w:rPr>
        <w:t xml:space="preserve">•  </w:t>
      </w:r>
      <w:r>
        <w:rPr>
          <w:rFonts w:ascii="Calibri" w:hAnsi="Calibri"/>
          <w:b w:val="0"/>
          <w:i w:val="0"/>
          <w:sz w:val="22"/>
        </w:rPr>
        <w:t>Acts as a "unit of work" — tracks all changes</w:t>
      </w:r>
    </w:p>
    <w:p>
      <w:pPr>
        <w:spacing w:before="200" w:after="80"/>
      </w:pPr>
      <w:r>
        <w:rPr>
          <w:rFonts w:ascii="Calibri" w:hAnsi="Calibri"/>
          <w:b/>
          <w:i w:val="0"/>
          <w:color w:val="16A085"/>
          <w:sz w:val="24"/>
        </w:rPr>
        <w:t>Dirty Checking</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Hibernate keeps a </w:t>
      </w:r>
      <w:r>
        <w:rPr>
          <w:rFonts w:ascii="Calibri" w:hAnsi="Calibri"/>
          <w:b/>
          <w:i w:val="0"/>
          <w:sz w:val="22"/>
        </w:rPr>
        <w:t>snapshot</w:t>
      </w:r>
      <w:r>
        <w:rPr>
          <w:rFonts w:ascii="Calibri" w:hAnsi="Calibri"/>
          <w:b w:val="0"/>
          <w:i w:val="0"/>
          <w:sz w:val="22"/>
        </w:rPr>
        <w:t xml:space="preserve"> of every entity when it's first loaded</w:t>
      </w:r>
    </w:p>
    <w:p>
      <w:pPr>
        <w:spacing w:before="40" w:after="40"/>
        <w:ind w:left="576" w:hanging="288"/>
      </w:pPr>
      <w:r>
        <w:rPr>
          <w:rFonts w:ascii="Calibri" w:hAnsi="Calibri"/>
          <w:b w:val="0"/>
          <w:i w:val="0"/>
          <w:color w:val="2980B9"/>
          <w:sz w:val="22"/>
        </w:rPr>
        <w:t xml:space="preserve">•  </w:t>
      </w:r>
      <w:r>
        <w:rPr>
          <w:rFonts w:ascii="Calibri" w:hAnsi="Calibri"/>
          <w:b w:val="0"/>
          <w:i w:val="0"/>
          <w:sz w:val="22"/>
        </w:rPr>
        <w:t>Before flushing, it compares current values with the snapshot</w:t>
      </w:r>
    </w:p>
    <w:p>
      <w:pPr>
        <w:spacing w:before="40" w:after="40"/>
        <w:ind w:left="576" w:hanging="288"/>
      </w:pPr>
      <w:r>
        <w:rPr>
          <w:rFonts w:ascii="Calibri" w:hAnsi="Calibri"/>
          <w:b w:val="0"/>
          <w:i w:val="0"/>
          <w:color w:val="2980B9"/>
          <w:sz w:val="22"/>
        </w:rPr>
        <w:t xml:space="preserve">•  </w:t>
      </w:r>
      <w:r>
        <w:rPr>
          <w:rFonts w:ascii="Calibri" w:hAnsi="Calibri"/>
          <w:b w:val="0"/>
          <w:i w:val="0"/>
          <w:sz w:val="22"/>
        </w:rPr>
        <w:t>Only generates UPDATE SQL for fields that actually changed</w:t>
      </w:r>
    </w:p>
    <w:p>
      <w:pPr>
        <w:spacing w:before="40" w:after="40"/>
        <w:ind w:left="576" w:hanging="288"/>
      </w:pPr>
      <w:r>
        <w:rPr>
          <w:rFonts w:ascii="Calibri" w:hAnsi="Calibri"/>
          <w:b w:val="0"/>
          <w:i w:val="0"/>
          <w:color w:val="2980B9"/>
          <w:sz w:val="22"/>
        </w:rPr>
        <w:t xml:space="preserve">•  </w:t>
      </w:r>
      <w:r>
        <w:rPr>
          <w:rFonts w:ascii="Calibri" w:hAnsi="Calibri"/>
          <w:b w:val="0"/>
          <w:i w:val="0"/>
          <w:sz w:val="22"/>
        </w:rPr>
        <w:t>This happens automatically — no need to explicitly call update</w:t>
      </w:r>
    </w:p>
    <w:p>
      <w:pPr>
        <w:spacing w:before="200" w:after="80"/>
      </w:pPr>
      <w:r>
        <w:rPr>
          <w:rFonts w:ascii="Calibri" w:hAnsi="Calibri"/>
          <w:b/>
          <w:i w:val="0"/>
          <w:color w:val="16A085"/>
          <w:sz w:val="24"/>
        </w:rPr>
        <w:t>Transaction Management</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@Transactional</w:t>
      </w:r>
      <w:r>
        <w:rPr>
          <w:rFonts w:ascii="Calibri" w:hAnsi="Calibri"/>
          <w:b w:val="0"/>
          <w:i w:val="0"/>
          <w:sz w:val="22"/>
        </w:rPr>
        <w:t xml:space="preserve"> creates a transaction boundary</w:t>
      </w:r>
    </w:p>
    <w:p>
      <w:pPr>
        <w:spacing w:before="40" w:after="40"/>
        <w:ind w:left="576" w:hanging="288"/>
      </w:pPr>
      <w:r>
        <w:rPr>
          <w:rFonts w:ascii="Calibri" w:hAnsi="Calibri"/>
          <w:b w:val="0"/>
          <w:i w:val="0"/>
          <w:color w:val="2980B9"/>
          <w:sz w:val="22"/>
        </w:rPr>
        <w:t xml:space="preserve">•  </w:t>
      </w:r>
      <w:r>
        <w:rPr>
          <w:rFonts w:ascii="Calibri" w:hAnsi="Calibri"/>
          <w:b w:val="0"/>
          <w:i w:val="0"/>
          <w:sz w:val="22"/>
        </w:rPr>
        <w:t>All database operations within the method are part of ONE transaction</w:t>
      </w:r>
    </w:p>
    <w:p>
      <w:pPr>
        <w:spacing w:before="40" w:after="40"/>
        <w:ind w:left="576" w:hanging="288"/>
      </w:pPr>
      <w:r>
        <w:rPr>
          <w:rFonts w:ascii="Calibri" w:hAnsi="Calibri"/>
          <w:b w:val="0"/>
          <w:i w:val="0"/>
          <w:color w:val="2980B9"/>
          <w:sz w:val="22"/>
        </w:rPr>
        <w:t xml:space="preserve">•  </w:t>
      </w:r>
      <w:r>
        <w:rPr>
          <w:rFonts w:ascii="Calibri" w:hAnsi="Calibri"/>
          <w:b w:val="0"/>
          <w:i w:val="0"/>
          <w:sz w:val="22"/>
        </w:rPr>
        <w:t>If any operation fails → entire transaction is rolled back</w:t>
      </w:r>
    </w:p>
    <w:p>
      <w:pPr>
        <w:spacing w:before="40" w:after="40"/>
        <w:ind w:left="576" w:hanging="288"/>
      </w:pPr>
      <w:r>
        <w:rPr>
          <w:rFonts w:ascii="Calibri" w:hAnsi="Calibri"/>
          <w:b w:val="0"/>
          <w:i w:val="0"/>
          <w:color w:val="2980B9"/>
          <w:sz w:val="22"/>
        </w:rPr>
        <w:t xml:space="preserve">•  </w:t>
      </w:r>
      <w:r>
        <w:rPr>
          <w:rFonts w:ascii="Calibri" w:hAnsi="Calibri"/>
          <w:b w:val="0"/>
          <w:i w:val="0"/>
          <w:sz w:val="22"/>
        </w:rPr>
        <w:t>On success → transaction is committed, all SQL is flushed to DB</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7. SPRING DATA JPA DEEP EXPLANATION</w:t>
      </w:r>
    </w:p>
    <w:p>
      <w:pPr>
        <w:spacing w:before="280" w:after="120"/>
        <w:pBdr>
          <w:bottom w:val="single" w:sz="4" w:space="1" w:color="2C3E50"/>
        </w:pBdr>
      </w:pPr>
      <w:r>
        <w:rPr>
          <w:rFonts w:ascii="Calibri" w:hAnsi="Calibri"/>
          <w:b/>
          <w:i w:val="0"/>
          <w:color w:val="2C3E50"/>
          <w:sz w:val="28"/>
        </w:rPr>
        <w:t>7.1 What is JPA?</w:t>
      </w:r>
    </w:p>
    <w:p>
      <w:pPr>
        <w:spacing w:before="60" w:after="60"/>
      </w:pPr>
      <w:r>
        <w:rPr>
          <w:rFonts w:ascii="Calibri" w:hAnsi="Calibri"/>
          <w:b/>
          <w:i w:val="0"/>
          <w:sz w:val="22"/>
        </w:rPr>
        <w:t>JPA (Java Persistence API)</w:t>
      </w:r>
      <w:r>
        <w:rPr>
          <w:rFonts w:ascii="Calibri" w:hAnsi="Calibri"/>
          <w:b w:val="0"/>
          <w:i w:val="0"/>
          <w:sz w:val="22"/>
        </w:rPr>
        <w:t xml:space="preserve"> is a </w:t>
      </w:r>
      <w:r>
        <w:rPr>
          <w:rFonts w:ascii="Calibri" w:hAnsi="Calibri"/>
          <w:b/>
          <w:i w:val="0"/>
          <w:sz w:val="22"/>
        </w:rPr>
        <w:t>specification</w:t>
      </w:r>
      <w:r>
        <w:rPr>
          <w:rFonts w:ascii="Calibri" w:hAnsi="Calibri"/>
          <w:b w:val="0"/>
          <w:i w:val="0"/>
          <w:sz w:val="22"/>
        </w:rPr>
        <w:t xml:space="preserve"> (like an interface) that defines how Java objects should be mapped to relational database tables. It is NOT an implementation — it just defines the rules.</w:t>
      </w:r>
    </w:p>
    <w:p>
      <w:pPr>
        <w:spacing w:before="60" w:after="60"/>
      </w:pPr>
      <w:r>
        <w:rPr>
          <w:rFonts w:ascii="Calibri" w:hAnsi="Calibri"/>
          <w:b/>
          <w:i w:val="0"/>
          <w:sz w:val="22"/>
        </w:rPr>
        <w:t>Think of it as:</w:t>
      </w:r>
      <w:r>
        <w:rPr>
          <w:rFonts w:ascii="Calibri" w:hAnsi="Calibri"/>
          <w:b w:val="0"/>
          <w:i w:val="0"/>
          <w:sz w:val="22"/>
        </w:rPr>
        <w:t xml:space="preserve"> JPA is the "contract" that says "you must have methods like persist(), find(), remove()."</w:t>
      </w:r>
    </w:p>
    <w:p>
      <w:pPr>
        <w:spacing w:before="280" w:after="120"/>
        <w:pBdr>
          <w:bottom w:val="single" w:sz="4" w:space="1" w:color="2C3E50"/>
        </w:pBdr>
      </w:pPr>
      <w:r>
        <w:rPr>
          <w:rFonts w:ascii="Calibri" w:hAnsi="Calibri"/>
          <w:b/>
          <w:i w:val="0"/>
          <w:color w:val="2C3E50"/>
          <w:sz w:val="28"/>
        </w:rPr>
        <w:t>7.2 What is Hibernate?</w:t>
      </w:r>
    </w:p>
    <w:p>
      <w:pPr>
        <w:spacing w:before="60" w:after="60"/>
      </w:pPr>
      <w:r>
        <w:rPr>
          <w:rFonts w:ascii="Calibri" w:hAnsi="Calibri"/>
          <w:b/>
          <w:i w:val="0"/>
          <w:sz w:val="22"/>
        </w:rPr>
        <w:t>Hibernate</w:t>
      </w:r>
      <w:r>
        <w:rPr>
          <w:rFonts w:ascii="Calibri" w:hAnsi="Calibri"/>
          <w:b w:val="0"/>
          <w:i w:val="0"/>
          <w:sz w:val="22"/>
        </w:rPr>
        <w:t xml:space="preserve"> is the most popular </w:t>
      </w:r>
      <w:r>
        <w:rPr>
          <w:rFonts w:ascii="Calibri" w:hAnsi="Calibri"/>
          <w:b/>
          <w:i w:val="0"/>
          <w:sz w:val="22"/>
        </w:rPr>
        <w:t>implementation</w:t>
      </w:r>
      <w:r>
        <w:rPr>
          <w:rFonts w:ascii="Calibri" w:hAnsi="Calibri"/>
          <w:b w:val="0"/>
          <w:i w:val="0"/>
          <w:sz w:val="22"/>
        </w:rPr>
        <w:t xml:space="preserve"> of the JPA specification. It provides the actual code that maps Java objects to SQL queries.</w:t>
      </w:r>
    </w:p>
    <w:p>
      <w:pPr>
        <w:spacing w:before="60" w:after="60"/>
      </w:pPr>
      <w:r>
        <w:rPr>
          <w:rFonts w:ascii="Calibri" w:hAnsi="Calibri"/>
          <w:b/>
          <w:i w:val="0"/>
          <w:sz w:val="22"/>
        </w:rPr>
        <w:t>Think of it as:</w:t>
      </w:r>
      <w:r>
        <w:rPr>
          <w:rFonts w:ascii="Calibri" w:hAnsi="Calibri"/>
          <w:b w:val="0"/>
          <w:i w:val="0"/>
          <w:sz w:val="22"/>
        </w:rPr>
        <w:t xml:space="preserve"> Hibernate is the "engine" that actually does the work defined by JPA.</w:t>
      </w:r>
    </w:p>
    <w:p>
      <w:pPr>
        <w:spacing w:before="280" w:after="120"/>
        <w:pBdr>
          <w:bottom w:val="single" w:sz="4" w:space="1" w:color="2C3E50"/>
        </w:pBdr>
      </w:pPr>
      <w:r>
        <w:rPr>
          <w:rFonts w:ascii="Calibri" w:hAnsi="Calibri"/>
          <w:b/>
          <w:i w:val="0"/>
          <w:color w:val="2C3E50"/>
          <w:sz w:val="28"/>
        </w:rPr>
        <w:t>7.3 Difference Between JPA and Hibernate</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Aspect</w:t>
            </w:r>
          </w:p>
        </w:tc>
        <w:tc>
          <w:tcPr>
            <w:tcW w:type="dxa" w:w="3249"/>
            <w:shd w:fill="2C3E50"/>
          </w:tcPr>
          <w:p>
            <w:pPr>
              <w:spacing w:before="40" w:after="40"/>
            </w:pPr>
            <w:r/>
            <w:r>
              <w:rPr>
                <w:rFonts w:ascii="Calibri" w:hAnsi="Calibri"/>
                <w:b/>
                <w:i w:val="0"/>
                <w:color w:val="FFFFFF"/>
                <w:sz w:val="20"/>
              </w:rPr>
              <w:t>JPA</w:t>
            </w:r>
          </w:p>
        </w:tc>
        <w:tc>
          <w:tcPr>
            <w:tcW w:type="dxa" w:w="3249"/>
            <w:shd w:fill="2C3E50"/>
          </w:tcPr>
          <w:p>
            <w:pPr>
              <w:spacing w:before="40" w:after="40"/>
            </w:pPr>
            <w:r/>
            <w:r>
              <w:rPr>
                <w:rFonts w:ascii="Calibri" w:hAnsi="Calibri"/>
                <w:b/>
                <w:i w:val="0"/>
                <w:color w:val="FFFFFF"/>
                <w:sz w:val="20"/>
              </w:rPr>
              <w:t>Hibernate</w:t>
            </w:r>
          </w:p>
        </w:tc>
      </w:tr>
      <w:tr>
        <w:tc>
          <w:tcPr>
            <w:tcW w:type="dxa" w:w="3249"/>
          </w:tcPr>
          <w:p>
            <w:pPr>
              <w:spacing w:before="40" w:after="40"/>
            </w:pPr>
            <w:r/>
            <w:r>
              <w:rPr>
                <w:rFonts w:ascii="Calibri" w:hAnsi="Calibri"/>
                <w:b w:val="0"/>
                <w:i w:val="0"/>
                <w:sz w:val="20"/>
              </w:rPr>
              <w:t>Type</w:t>
            </w:r>
          </w:p>
        </w:tc>
        <w:tc>
          <w:tcPr>
            <w:tcW w:type="dxa" w:w="3249"/>
          </w:tcPr>
          <w:p>
            <w:pPr>
              <w:spacing w:before="40" w:after="40"/>
            </w:pPr>
            <w:r/>
            <w:r>
              <w:rPr>
                <w:rFonts w:ascii="Calibri" w:hAnsi="Calibri"/>
                <w:b w:val="0"/>
                <w:i w:val="0"/>
                <w:sz w:val="20"/>
              </w:rPr>
              <w:t>Specification (interface)</w:t>
            </w:r>
          </w:p>
        </w:tc>
        <w:tc>
          <w:tcPr>
            <w:tcW w:type="dxa" w:w="3249"/>
          </w:tcPr>
          <w:p>
            <w:pPr>
              <w:spacing w:before="40" w:after="40"/>
            </w:pPr>
            <w:r/>
            <w:r>
              <w:rPr>
                <w:rFonts w:ascii="Calibri" w:hAnsi="Calibri"/>
                <w:b w:val="0"/>
                <w:i w:val="0"/>
                <w:sz w:val="20"/>
              </w:rPr>
              <w:t>Implementation (concrete)</w:t>
            </w:r>
          </w:p>
        </w:tc>
      </w:tr>
      <w:tr>
        <w:tc>
          <w:tcPr>
            <w:tcW w:type="dxa" w:w="3249"/>
            <w:shd w:fill="EBF5FB"/>
          </w:tcPr>
          <w:p>
            <w:pPr>
              <w:spacing w:before="40" w:after="40"/>
            </w:pPr>
            <w:r/>
            <w:r>
              <w:rPr>
                <w:rFonts w:ascii="Calibri" w:hAnsi="Calibri"/>
                <w:b w:val="0"/>
                <w:i w:val="0"/>
                <w:sz w:val="20"/>
              </w:rPr>
              <w:t>Package</w:t>
            </w:r>
          </w:p>
        </w:tc>
        <w:tc>
          <w:tcPr>
            <w:tcW w:type="dxa" w:w="3249"/>
            <w:shd w:fill="EBF5FB"/>
          </w:tcPr>
          <w:p>
            <w:pPr>
              <w:spacing w:before="40" w:after="40"/>
            </w:pPr>
            <w:r/>
            <w:r>
              <w:rPr>
                <w:rFonts w:ascii="Calibri" w:hAnsi="Calibri"/>
                <w:b w:val="0"/>
                <w:i w:val="0"/>
                <w:sz w:val="20"/>
              </w:rPr>
              <w:t>jakarta.persistence</w:t>
            </w:r>
          </w:p>
        </w:tc>
        <w:tc>
          <w:tcPr>
            <w:tcW w:type="dxa" w:w="3249"/>
            <w:shd w:fill="EBF5FB"/>
          </w:tcPr>
          <w:p>
            <w:pPr>
              <w:spacing w:before="40" w:after="40"/>
            </w:pPr>
            <w:r/>
            <w:r>
              <w:rPr>
                <w:rFonts w:ascii="Calibri" w:hAnsi="Calibri"/>
                <w:b w:val="0"/>
                <w:i w:val="0"/>
                <w:sz w:val="20"/>
              </w:rPr>
              <w:t>org.hibernate</w:t>
            </w:r>
          </w:p>
        </w:tc>
      </w:tr>
      <w:tr>
        <w:tc>
          <w:tcPr>
            <w:tcW w:type="dxa" w:w="3249"/>
          </w:tcPr>
          <w:p>
            <w:pPr>
              <w:spacing w:before="40" w:after="40"/>
            </w:pPr>
            <w:r/>
            <w:r>
              <w:rPr>
                <w:rFonts w:ascii="Calibri" w:hAnsi="Calibri"/>
                <w:b w:val="0"/>
                <w:i w:val="0"/>
                <w:sz w:val="20"/>
              </w:rPr>
              <w:t>Provides</w:t>
            </w:r>
          </w:p>
        </w:tc>
        <w:tc>
          <w:tcPr>
            <w:tcW w:type="dxa" w:w="3249"/>
          </w:tcPr>
          <w:p>
            <w:pPr>
              <w:spacing w:before="40" w:after="40"/>
            </w:pPr>
            <w:r/>
            <w:r>
              <w:rPr>
                <w:rFonts w:ascii="Calibri" w:hAnsi="Calibri"/>
                <w:b w:val="0"/>
                <w:i w:val="0"/>
                <w:sz w:val="20"/>
              </w:rPr>
              <w:t>Annotations &amp; interfaces</w:t>
            </w:r>
          </w:p>
        </w:tc>
        <w:tc>
          <w:tcPr>
            <w:tcW w:type="dxa" w:w="3249"/>
          </w:tcPr>
          <w:p>
            <w:pPr>
              <w:spacing w:before="40" w:after="40"/>
            </w:pPr>
            <w:r/>
            <w:r>
              <w:rPr>
                <w:rFonts w:ascii="Calibri" w:hAnsi="Calibri"/>
                <w:b w:val="0"/>
                <w:i w:val="0"/>
                <w:sz w:val="20"/>
              </w:rPr>
              <w:t>Working ORM framework</w:t>
            </w:r>
          </w:p>
        </w:tc>
      </w:tr>
      <w:tr>
        <w:tc>
          <w:tcPr>
            <w:tcW w:type="dxa" w:w="3249"/>
            <w:shd w:fill="EBF5FB"/>
          </w:tcPr>
          <w:p>
            <w:pPr>
              <w:spacing w:before="40" w:after="40"/>
            </w:pPr>
            <w:r/>
            <w:r>
              <w:rPr>
                <w:rFonts w:ascii="Calibri" w:hAnsi="Calibri"/>
                <w:b w:val="0"/>
                <w:i w:val="0"/>
                <w:sz w:val="20"/>
              </w:rPr>
              <w:t>Standalone?</w:t>
            </w:r>
          </w:p>
        </w:tc>
        <w:tc>
          <w:tcPr>
            <w:tcW w:type="dxa" w:w="3249"/>
            <w:shd w:fill="EBF5FB"/>
          </w:tcPr>
          <w:p>
            <w:pPr>
              <w:spacing w:before="40" w:after="40"/>
            </w:pPr>
            <w:r/>
            <w:r>
              <w:rPr>
                <w:rFonts w:ascii="Calibri" w:hAnsi="Calibri"/>
                <w:b w:val="0"/>
                <w:i w:val="0"/>
                <w:sz w:val="20"/>
              </w:rPr>
              <w:t>No</w:t>
            </w:r>
          </w:p>
        </w:tc>
        <w:tc>
          <w:tcPr>
            <w:tcW w:type="dxa" w:w="3249"/>
            <w:shd w:fill="EBF5FB"/>
          </w:tcPr>
          <w:p>
            <w:pPr>
              <w:spacing w:before="40" w:after="40"/>
            </w:pPr>
            <w:r/>
            <w:r>
              <w:rPr>
                <w:rFonts w:ascii="Calibri" w:hAnsi="Calibri"/>
                <w:b w:val="0"/>
                <w:i w:val="0"/>
                <w:sz w:val="20"/>
              </w:rPr>
              <w:t>Yes (can work without JPA)</w:t>
            </w:r>
          </w:p>
        </w:tc>
      </w:tr>
      <w:tr>
        <w:tc>
          <w:tcPr>
            <w:tcW w:type="dxa" w:w="3249"/>
          </w:tcPr>
          <w:p>
            <w:pPr>
              <w:spacing w:before="40" w:after="40"/>
            </w:pPr>
            <w:r/>
            <w:r>
              <w:rPr>
                <w:rFonts w:ascii="Calibri" w:hAnsi="Calibri"/>
                <w:b w:val="0"/>
                <w:i w:val="0"/>
                <w:sz w:val="20"/>
              </w:rPr>
              <w:t>Example</w:t>
            </w:r>
          </w:p>
        </w:tc>
        <w:tc>
          <w:tcPr>
            <w:tcW w:type="dxa" w:w="3249"/>
          </w:tcPr>
          <w:p>
            <w:pPr>
              <w:spacing w:before="40" w:after="40"/>
            </w:pPr>
            <w:r/>
            <w:r>
              <w:rPr>
                <w:rFonts w:ascii="Calibri" w:hAnsi="Calibri"/>
                <w:b w:val="0"/>
                <w:i w:val="0"/>
                <w:sz w:val="20"/>
              </w:rPr>
              <w:t>@Entity, EntityManager</w:t>
            </w:r>
          </w:p>
        </w:tc>
        <w:tc>
          <w:tcPr>
            <w:tcW w:type="dxa" w:w="3249"/>
          </w:tcPr>
          <w:p>
            <w:pPr>
              <w:spacing w:before="40" w:after="40"/>
            </w:pPr>
            <w:r/>
            <w:r>
              <w:rPr>
                <w:rFonts w:ascii="Calibri" w:hAnsi="Calibri"/>
                <w:b w:val="0"/>
                <w:i w:val="0"/>
                <w:sz w:val="20"/>
              </w:rPr>
              <w:t>Session, SessionFactory</w:t>
            </w:r>
          </w:p>
        </w:tc>
      </w:tr>
    </w:tbl>
    <w:p/>
    <w:p>
      <w:pPr>
        <w:spacing w:before="60" w:after="60"/>
      </w:pPr>
      <w:r>
        <w:rPr>
          <w:rFonts w:ascii="Calibri" w:hAnsi="Calibri"/>
          <w:b/>
          <w:i w:val="0"/>
          <w:sz w:val="22"/>
        </w:rPr>
        <w:t>Analogy:</w:t>
      </w:r>
      <w:r>
        <w:rPr>
          <w:rFonts w:ascii="Calibri" w:hAnsi="Calibri"/>
          <w:b w:val="0"/>
          <w:i w:val="0"/>
          <w:sz w:val="22"/>
        </w:rPr>
        <w:t xml:space="preserve"> JPA is like the </w:t>
      </w:r>
      <w:r>
        <w:rPr>
          <w:rFonts w:ascii="Consolas" w:hAnsi="Consolas"/>
          <w:b w:val="0"/>
          <w:i w:val="0"/>
          <w:color w:val="0064B4"/>
          <w:sz w:val="20"/>
        </w:rPr>
        <w:t>List</w:t>
      </w:r>
      <w:r>
        <w:rPr>
          <w:rFonts w:ascii="Calibri" w:hAnsi="Calibri"/>
          <w:b w:val="0"/>
          <w:i w:val="0"/>
          <w:sz w:val="22"/>
        </w:rPr>
        <w:t xml:space="preserve"> interface, Hibernate is like </w:t>
      </w:r>
      <w:r>
        <w:rPr>
          <w:rFonts w:ascii="Consolas" w:hAnsi="Consolas"/>
          <w:b w:val="0"/>
          <w:i w:val="0"/>
          <w:color w:val="0064B4"/>
          <w:sz w:val="20"/>
        </w:rPr>
        <w:t>ArrayList</w:t>
      </w:r>
      <w:r>
        <w:rPr>
          <w:rFonts w:ascii="Calibri" w:hAnsi="Calibri"/>
          <w:b w:val="0"/>
          <w:i w:val="0"/>
          <w:sz w:val="22"/>
        </w:rPr>
        <w:t xml:space="preserve"> implementation.</w:t>
      </w:r>
    </w:p>
    <w:p>
      <w:pPr>
        <w:spacing w:before="280" w:after="120"/>
        <w:pBdr>
          <w:bottom w:val="single" w:sz="4" w:space="1" w:color="2C3E50"/>
        </w:pBdr>
      </w:pPr>
      <w:r>
        <w:rPr>
          <w:rFonts w:ascii="Calibri" w:hAnsi="Calibri"/>
          <w:b/>
          <w:i w:val="0"/>
          <w:color w:val="2C3E50"/>
          <w:sz w:val="28"/>
        </w:rPr>
        <w:t>7.4 How JpaRepository Works Internally</w:t>
      </w:r>
    </w:p>
    <w:p>
      <w:pPr>
        <w:spacing w:before="80" w:after="80"/>
        <w:ind w:left="360" w:right="360"/>
        <w:shd w:val="clear" w:fill="F0F0F0"/>
      </w:pPr>
      <w:r>
        <w:rPr>
          <w:rFonts w:ascii="Consolas" w:hAnsi="Consolas"/>
          <w:b w:val="0"/>
          <w:i w:val="0"/>
          <w:color w:val="282828"/>
          <w:sz w:val="17"/>
        </w:rPr>
        <w:t>public interface UserRepository extends JpaRepository&lt;User, Long&gt; {</w:t>
      </w:r>
      <w:r>
        <w:br/>
      </w:r>
      <w:r>
        <w:rPr>
          <w:rFonts w:ascii="Consolas" w:hAnsi="Consolas"/>
          <w:b w:val="0"/>
          <w:i w:val="0"/>
          <w:color w:val="282828"/>
          <w:sz w:val="17"/>
        </w:rPr>
        <w:t xml:space="preserve">    Optional&lt;User&gt; findByEmail(String email);</w:t>
      </w:r>
      <w:r>
        <w:br/>
      </w:r>
      <w:r>
        <w:rPr>
          <w:rFonts w:ascii="Consolas" w:hAnsi="Consolas"/>
          <w:b w:val="0"/>
          <w:i w:val="0"/>
          <w:color w:val="282828"/>
          <w:sz w:val="17"/>
        </w:rPr>
        <w:t>}</w:t>
      </w:r>
    </w:p>
    <w:p>
      <w:pPr>
        <w:spacing w:before="60" w:after="60"/>
      </w:pPr>
      <w:r>
        <w:rPr>
          <w:rFonts w:ascii="Calibri" w:hAnsi="Calibri"/>
          <w:b/>
          <w:i w:val="0"/>
          <w:sz w:val="22"/>
        </w:rPr>
        <w:t>Internal Magic:</w:t>
      </w:r>
    </w:p>
    <w:p>
      <w:pPr>
        <w:spacing w:before="40" w:after="40"/>
        <w:ind w:left="576" w:hanging="360"/>
      </w:pPr>
      <w:r>
        <w:rPr>
          <w:rFonts w:ascii="Calibri" w:hAnsi="Calibri"/>
          <w:b/>
          <w:i w:val="0"/>
          <w:color w:val="2980B9"/>
          <w:sz w:val="22"/>
        </w:rPr>
        <w:t xml:space="preserve">1.  </w:t>
      </w:r>
      <w:r>
        <w:rPr>
          <w:rFonts w:ascii="Calibri" w:hAnsi="Calibri"/>
          <w:b w:val="0"/>
          <w:i w:val="0"/>
          <w:sz w:val="22"/>
        </w:rPr>
        <w:t>You NEVER write the implementation — Spring creates it automatically!</w:t>
      </w:r>
    </w:p>
    <w:p>
      <w:pPr>
        <w:spacing w:before="40" w:after="40"/>
        <w:ind w:left="576" w:hanging="360"/>
      </w:pPr>
      <w:r>
        <w:rPr>
          <w:rFonts w:ascii="Calibri" w:hAnsi="Calibri"/>
          <w:b/>
          <w:i w:val="0"/>
          <w:color w:val="2980B9"/>
          <w:sz w:val="22"/>
        </w:rPr>
        <w:t xml:space="preserve">2.  </w:t>
      </w:r>
      <w:r>
        <w:rPr>
          <w:rFonts w:ascii="Calibri" w:hAnsi="Calibri"/>
          <w:b w:val="0"/>
          <w:i w:val="0"/>
          <w:sz w:val="22"/>
        </w:rPr>
        <w:t xml:space="preserve">At startup, Spring Data finds all interfaces extending </w:t>
      </w:r>
      <w:r>
        <w:rPr>
          <w:rFonts w:ascii="Consolas" w:hAnsi="Consolas"/>
          <w:b w:val="0"/>
          <w:i w:val="0"/>
          <w:color w:val="0064B4"/>
          <w:sz w:val="20"/>
        </w:rPr>
        <w:t>JpaRepository</w:t>
      </w:r>
    </w:p>
    <w:p>
      <w:pPr>
        <w:spacing w:before="40" w:after="40"/>
        <w:ind w:left="576" w:hanging="360"/>
      </w:pPr>
      <w:r>
        <w:rPr>
          <w:rFonts w:ascii="Calibri" w:hAnsi="Calibri"/>
          <w:b/>
          <w:i w:val="0"/>
          <w:color w:val="2980B9"/>
          <w:sz w:val="22"/>
        </w:rPr>
        <w:t xml:space="preserve">3.  </w:t>
      </w:r>
      <w:r>
        <w:rPr>
          <w:rFonts w:ascii="Calibri" w:hAnsi="Calibri"/>
          <w:b w:val="0"/>
          <w:i w:val="0"/>
          <w:sz w:val="22"/>
        </w:rPr>
        <w:t xml:space="preserve">Creates a </w:t>
      </w:r>
      <w:r>
        <w:rPr>
          <w:rFonts w:ascii="Calibri" w:hAnsi="Calibri"/>
          <w:b/>
          <w:i w:val="0"/>
          <w:sz w:val="22"/>
        </w:rPr>
        <w:t>proxy class</w:t>
      </w:r>
      <w:r>
        <w:rPr>
          <w:rFonts w:ascii="Calibri" w:hAnsi="Calibri"/>
          <w:b w:val="0"/>
          <w:i w:val="0"/>
          <w:sz w:val="22"/>
        </w:rPr>
        <w:t xml:space="preserve"> (using </w:t>
      </w:r>
      <w:r>
        <w:rPr>
          <w:rFonts w:ascii="Consolas" w:hAnsi="Consolas"/>
          <w:b w:val="0"/>
          <w:i w:val="0"/>
          <w:color w:val="0064B4"/>
          <w:sz w:val="20"/>
        </w:rPr>
        <w:t>SimpleJpaRepository</w:t>
      </w:r>
      <w:r>
        <w:rPr>
          <w:rFonts w:ascii="Calibri" w:hAnsi="Calibri"/>
          <w:b w:val="0"/>
          <w:i w:val="0"/>
          <w:sz w:val="22"/>
        </w:rPr>
        <w:t>) at runtime</w:t>
      </w:r>
    </w:p>
    <w:p>
      <w:pPr>
        <w:spacing w:before="40" w:after="40"/>
        <w:ind w:left="576" w:hanging="360"/>
      </w:pPr>
      <w:r>
        <w:rPr>
          <w:rFonts w:ascii="Calibri" w:hAnsi="Calibri"/>
          <w:b/>
          <w:i w:val="0"/>
          <w:color w:val="2980B9"/>
          <w:sz w:val="22"/>
        </w:rPr>
        <w:t xml:space="preserve">4.  </w:t>
      </w:r>
      <w:r>
        <w:rPr>
          <w:rFonts w:ascii="Calibri" w:hAnsi="Calibri"/>
          <w:b w:val="0"/>
          <w:i w:val="0"/>
          <w:sz w:val="22"/>
        </w:rPr>
        <w:t>This proxy provides implementations for all standard methods (</w:t>
      </w:r>
      <w:r>
        <w:rPr>
          <w:rFonts w:ascii="Consolas" w:hAnsi="Consolas"/>
          <w:b w:val="0"/>
          <w:i w:val="0"/>
          <w:color w:val="0064B4"/>
          <w:sz w:val="20"/>
        </w:rPr>
        <w:t>save</w:t>
      </w:r>
      <w:r>
        <w:rPr>
          <w:rFonts w:ascii="Calibri" w:hAnsi="Calibri"/>
          <w:b w:val="0"/>
          <w:i w:val="0"/>
          <w:sz w:val="22"/>
        </w:rPr>
        <w:t xml:space="preserve">, </w:t>
      </w:r>
      <w:r>
        <w:rPr>
          <w:rFonts w:ascii="Consolas" w:hAnsi="Consolas"/>
          <w:b w:val="0"/>
          <w:i w:val="0"/>
          <w:color w:val="0064B4"/>
          <w:sz w:val="20"/>
        </w:rPr>
        <w:t>findById</w:t>
      </w:r>
      <w:r>
        <w:rPr>
          <w:rFonts w:ascii="Calibri" w:hAnsi="Calibri"/>
          <w:b w:val="0"/>
          <w:i w:val="0"/>
          <w:sz w:val="22"/>
        </w:rPr>
        <w:t xml:space="preserve">, </w:t>
      </w:r>
      <w:r>
        <w:rPr>
          <w:rFonts w:ascii="Consolas" w:hAnsi="Consolas"/>
          <w:b w:val="0"/>
          <w:i w:val="0"/>
          <w:color w:val="0064B4"/>
          <w:sz w:val="20"/>
        </w:rPr>
        <w:t>findAll</w:t>
      </w:r>
      <w:r>
        <w:rPr>
          <w:rFonts w:ascii="Calibri" w:hAnsi="Calibri"/>
          <w:b w:val="0"/>
          <w:i w:val="0"/>
          <w:sz w:val="22"/>
        </w:rPr>
        <w:t xml:space="preserve">, </w:t>
      </w:r>
      <w:r>
        <w:rPr>
          <w:rFonts w:ascii="Consolas" w:hAnsi="Consolas"/>
          <w:b w:val="0"/>
          <w:i w:val="0"/>
          <w:color w:val="0064B4"/>
          <w:sz w:val="20"/>
        </w:rPr>
        <w:t>delete</w:t>
      </w:r>
      <w:r>
        <w:rPr>
          <w:rFonts w:ascii="Calibri" w:hAnsi="Calibri"/>
          <w:b w:val="0"/>
          <w:i w:val="0"/>
          <w:sz w:val="22"/>
        </w:rPr>
        <w:t>, etc.)</w:t>
      </w:r>
    </w:p>
    <w:p>
      <w:pPr>
        <w:spacing w:before="40" w:after="40"/>
        <w:ind w:left="576" w:hanging="360"/>
      </w:pPr>
      <w:r>
        <w:rPr>
          <w:rFonts w:ascii="Calibri" w:hAnsi="Calibri"/>
          <w:b/>
          <w:i w:val="0"/>
          <w:color w:val="2980B9"/>
          <w:sz w:val="22"/>
        </w:rPr>
        <w:t xml:space="preserve">5.  </w:t>
      </w:r>
      <w:r>
        <w:rPr>
          <w:rFonts w:ascii="Calibri" w:hAnsi="Calibri"/>
          <w:b w:val="0"/>
          <w:i w:val="0"/>
          <w:sz w:val="22"/>
        </w:rPr>
        <w:t xml:space="preserve">For custom methods like </w:t>
      </w:r>
      <w:r>
        <w:rPr>
          <w:rFonts w:ascii="Consolas" w:hAnsi="Consolas"/>
          <w:b w:val="0"/>
          <w:i w:val="0"/>
          <w:color w:val="0064B4"/>
          <w:sz w:val="20"/>
        </w:rPr>
        <w:t>findByEmail</w:t>
      </w:r>
      <w:r>
        <w:rPr>
          <w:rFonts w:ascii="Calibri" w:hAnsi="Calibri"/>
          <w:b w:val="0"/>
          <w:i w:val="0"/>
          <w:sz w:val="22"/>
        </w:rPr>
        <w:t>, it parses the method name and generates JPQL automatically</w:t>
      </w:r>
    </w:p>
    <w:p>
      <w:pPr>
        <w:spacing w:before="60" w:after="60"/>
      </w:pPr>
      <w:r>
        <w:rPr>
          <w:rFonts w:ascii="Calibri" w:hAnsi="Calibri"/>
          <w:b/>
          <w:i w:val="0"/>
          <w:sz w:val="22"/>
        </w:rPr>
        <w:t>Standard methods provided by JpaRepository:</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Method</w:t>
            </w:r>
          </w:p>
        </w:tc>
        <w:tc>
          <w:tcPr>
            <w:tcW w:type="dxa" w:w="4873"/>
            <w:shd w:fill="2C3E50"/>
          </w:tcPr>
          <w:p>
            <w:pPr>
              <w:spacing w:before="40" w:after="40"/>
            </w:pPr>
            <w:r/>
            <w:r>
              <w:rPr>
                <w:rFonts w:ascii="Calibri" w:hAnsi="Calibri"/>
                <w:b/>
                <w:i w:val="0"/>
                <w:color w:val="FFFFFF"/>
                <w:sz w:val="20"/>
              </w:rPr>
              <w:t>SQL Generated</w:t>
            </w:r>
          </w:p>
        </w:tc>
      </w:tr>
      <w:tr>
        <w:tc>
          <w:tcPr>
            <w:tcW w:type="dxa" w:w="4873"/>
          </w:tcPr>
          <w:p>
            <w:pPr>
              <w:spacing w:before="40" w:after="40"/>
            </w:pPr>
            <w:r/>
            <w:r>
              <w:rPr>
                <w:rFonts w:ascii="Calibri" w:hAnsi="Calibri"/>
                <w:b w:val="0"/>
                <w:i w:val="0"/>
                <w:sz w:val="20"/>
              </w:rPr>
              <w:t>save(entity)</w:t>
            </w:r>
          </w:p>
        </w:tc>
        <w:tc>
          <w:tcPr>
            <w:tcW w:type="dxa" w:w="4873"/>
          </w:tcPr>
          <w:p>
            <w:pPr>
              <w:spacing w:before="40" w:after="40"/>
            </w:pPr>
            <w:r/>
            <w:r>
              <w:rPr>
                <w:rFonts w:ascii="Calibri" w:hAnsi="Calibri"/>
                <w:b w:val="0"/>
                <w:i w:val="0"/>
                <w:sz w:val="20"/>
              </w:rPr>
              <w:t>INSERT or UPDATE</w:t>
            </w:r>
          </w:p>
        </w:tc>
      </w:tr>
      <w:tr>
        <w:tc>
          <w:tcPr>
            <w:tcW w:type="dxa" w:w="4873"/>
            <w:shd w:fill="EBF5FB"/>
          </w:tcPr>
          <w:p>
            <w:pPr>
              <w:spacing w:before="40" w:after="40"/>
            </w:pPr>
            <w:r/>
            <w:r>
              <w:rPr>
                <w:rFonts w:ascii="Calibri" w:hAnsi="Calibri"/>
                <w:b w:val="0"/>
                <w:i w:val="0"/>
                <w:sz w:val="20"/>
              </w:rPr>
              <w:t>findById(id)</w:t>
            </w:r>
          </w:p>
        </w:tc>
        <w:tc>
          <w:tcPr>
            <w:tcW w:type="dxa" w:w="4873"/>
            <w:shd w:fill="EBF5FB"/>
          </w:tcPr>
          <w:p>
            <w:pPr>
              <w:spacing w:before="40" w:after="40"/>
            </w:pPr>
            <w:r/>
            <w:r>
              <w:rPr>
                <w:rFonts w:ascii="Calibri" w:hAnsi="Calibri"/>
                <w:b w:val="0"/>
                <w:i w:val="0"/>
                <w:sz w:val="20"/>
              </w:rPr>
              <w:t>SELECT WHERE id = ?</w:t>
            </w:r>
          </w:p>
        </w:tc>
      </w:tr>
      <w:tr>
        <w:tc>
          <w:tcPr>
            <w:tcW w:type="dxa" w:w="4873"/>
          </w:tcPr>
          <w:p>
            <w:pPr>
              <w:spacing w:before="40" w:after="40"/>
            </w:pPr>
            <w:r/>
            <w:r>
              <w:rPr>
                <w:rFonts w:ascii="Calibri" w:hAnsi="Calibri"/>
                <w:b w:val="0"/>
                <w:i w:val="0"/>
                <w:sz w:val="20"/>
              </w:rPr>
              <w:t>findAll()</w:t>
            </w:r>
          </w:p>
        </w:tc>
        <w:tc>
          <w:tcPr>
            <w:tcW w:type="dxa" w:w="4873"/>
          </w:tcPr>
          <w:p>
            <w:pPr>
              <w:spacing w:before="40" w:after="40"/>
            </w:pPr>
            <w:r/>
            <w:r>
              <w:rPr>
                <w:rFonts w:ascii="Calibri" w:hAnsi="Calibri"/>
                <w:b w:val="0"/>
                <w:i w:val="0"/>
                <w:sz w:val="20"/>
              </w:rPr>
              <w:t>SELECT *</w:t>
            </w:r>
          </w:p>
        </w:tc>
      </w:tr>
      <w:tr>
        <w:tc>
          <w:tcPr>
            <w:tcW w:type="dxa" w:w="4873"/>
            <w:shd w:fill="EBF5FB"/>
          </w:tcPr>
          <w:p>
            <w:pPr>
              <w:spacing w:before="40" w:after="40"/>
            </w:pPr>
            <w:r/>
            <w:r>
              <w:rPr>
                <w:rFonts w:ascii="Calibri" w:hAnsi="Calibri"/>
                <w:b w:val="0"/>
                <w:i w:val="0"/>
                <w:sz w:val="20"/>
              </w:rPr>
              <w:t>deleteById(id)</w:t>
            </w:r>
          </w:p>
        </w:tc>
        <w:tc>
          <w:tcPr>
            <w:tcW w:type="dxa" w:w="4873"/>
            <w:shd w:fill="EBF5FB"/>
          </w:tcPr>
          <w:p>
            <w:pPr>
              <w:spacing w:before="40" w:after="40"/>
            </w:pPr>
            <w:r/>
            <w:r>
              <w:rPr>
                <w:rFonts w:ascii="Calibri" w:hAnsi="Calibri"/>
                <w:b w:val="0"/>
                <w:i w:val="0"/>
                <w:sz w:val="20"/>
              </w:rPr>
              <w:t>DELETE WHERE id = ?</w:t>
            </w:r>
          </w:p>
        </w:tc>
      </w:tr>
      <w:tr>
        <w:tc>
          <w:tcPr>
            <w:tcW w:type="dxa" w:w="4873"/>
          </w:tcPr>
          <w:p>
            <w:pPr>
              <w:spacing w:before="40" w:after="40"/>
            </w:pPr>
            <w:r/>
            <w:r>
              <w:rPr>
                <w:rFonts w:ascii="Calibri" w:hAnsi="Calibri"/>
                <w:b w:val="0"/>
                <w:i w:val="0"/>
                <w:sz w:val="20"/>
              </w:rPr>
              <w:t>count()</w:t>
            </w:r>
          </w:p>
        </w:tc>
        <w:tc>
          <w:tcPr>
            <w:tcW w:type="dxa" w:w="4873"/>
          </w:tcPr>
          <w:p>
            <w:pPr>
              <w:spacing w:before="40" w:after="40"/>
            </w:pPr>
            <w:r/>
            <w:r>
              <w:rPr>
                <w:rFonts w:ascii="Calibri" w:hAnsi="Calibri"/>
                <w:b w:val="0"/>
                <w:i w:val="0"/>
                <w:sz w:val="20"/>
              </w:rPr>
              <w:t>SELECT COUNT(*)</w:t>
            </w:r>
          </w:p>
        </w:tc>
      </w:tr>
      <w:tr>
        <w:tc>
          <w:tcPr>
            <w:tcW w:type="dxa" w:w="4873"/>
            <w:shd w:fill="EBF5FB"/>
          </w:tcPr>
          <w:p>
            <w:pPr>
              <w:spacing w:before="40" w:after="40"/>
            </w:pPr>
            <w:r/>
            <w:r>
              <w:rPr>
                <w:rFonts w:ascii="Calibri" w:hAnsi="Calibri"/>
                <w:b w:val="0"/>
                <w:i w:val="0"/>
                <w:sz w:val="20"/>
              </w:rPr>
              <w:t>existsById(id)</w:t>
            </w:r>
          </w:p>
        </w:tc>
        <w:tc>
          <w:tcPr>
            <w:tcW w:type="dxa" w:w="4873"/>
            <w:shd w:fill="EBF5FB"/>
          </w:tcPr>
          <w:p>
            <w:pPr>
              <w:spacing w:before="40" w:after="40"/>
            </w:pPr>
            <w:r/>
            <w:r>
              <w:rPr>
                <w:rFonts w:ascii="Calibri" w:hAnsi="Calibri"/>
                <w:b w:val="0"/>
                <w:i w:val="0"/>
                <w:sz w:val="20"/>
              </w:rPr>
              <w:t>SELECT COUNT(*) WHERE id = ?</w:t>
            </w:r>
          </w:p>
        </w:tc>
      </w:tr>
    </w:tbl>
    <w:p/>
    <w:p>
      <w:pPr>
        <w:spacing w:before="280" w:after="120"/>
        <w:pBdr>
          <w:bottom w:val="single" w:sz="4" w:space="1" w:color="2C3E50"/>
        </w:pBdr>
      </w:pPr>
      <w:r>
        <w:rPr>
          <w:rFonts w:ascii="Calibri" w:hAnsi="Calibri"/>
          <w:b/>
          <w:i w:val="0"/>
          <w:color w:val="2C3E50"/>
          <w:sz w:val="28"/>
        </w:rPr>
        <w:t>7.5 Query Method Generation (Derived Queries)</w:t>
      </w:r>
    </w:p>
    <w:p>
      <w:pPr>
        <w:spacing w:before="60" w:after="60"/>
      </w:pPr>
      <w:r>
        <w:rPr>
          <w:rFonts w:ascii="Calibri" w:hAnsi="Calibri"/>
          <w:b w:val="0"/>
          <w:i w:val="0"/>
          <w:sz w:val="22"/>
        </w:rPr>
        <w:t xml:space="preserve">Spring Data JPA can </w:t>
      </w:r>
      <w:r>
        <w:rPr>
          <w:rFonts w:ascii="Calibri" w:hAnsi="Calibri"/>
          <w:b/>
          <w:i w:val="0"/>
          <w:sz w:val="22"/>
        </w:rPr>
        <w:t>generate queries from method names</w:t>
      </w:r>
      <w:r>
        <w:rPr>
          <w:rFonts w:ascii="Calibri" w:hAnsi="Calibri"/>
          <w:b w:val="0"/>
          <w:i w:val="0"/>
          <w:sz w:val="22"/>
        </w:rPr>
        <w:t xml:space="preserve"> by parsing the method name:</w:t>
      </w:r>
    </w:p>
    <w:p>
      <w:pPr>
        <w:spacing w:before="80" w:after="80"/>
        <w:ind w:left="360" w:right="360"/>
        <w:shd w:val="clear" w:fill="F0F0F0"/>
      </w:pPr>
      <w:r>
        <w:rPr>
          <w:rFonts w:ascii="Consolas" w:hAnsi="Consolas"/>
          <w:b w:val="0"/>
          <w:i w:val="0"/>
          <w:color w:val="282828"/>
          <w:sz w:val="17"/>
        </w:rPr>
        <w:t>// Method name → Generated SQL</w:t>
      </w:r>
      <w:r>
        <w:br/>
      </w:r>
      <w:r>
        <w:rPr>
          <w:rFonts w:ascii="Consolas" w:hAnsi="Consolas"/>
          <w:b w:val="0"/>
          <w:i w:val="0"/>
          <w:color w:val="282828"/>
          <w:sz w:val="17"/>
        </w:rPr>
        <w:t>findByEmail(String email)</w:t>
      </w:r>
      <w:r>
        <w:br/>
      </w:r>
      <w:r>
        <w:rPr>
          <w:rFonts w:ascii="Consolas" w:hAnsi="Consolas"/>
          <w:b w:val="0"/>
          <w:i w:val="0"/>
          <w:color w:val="282828"/>
          <w:sz w:val="17"/>
        </w:rPr>
        <w:t>→ SELECT * FROM users WHERE email = ?</w:t>
      </w:r>
      <w:r>
        <w:br/>
      </w:r>
      <w:r>
        <w:rPr>
          <w:rFonts w:ascii="Consolas" w:hAnsi="Consolas"/>
          <w:b w:val="0"/>
          <w:i w:val="0"/>
          <w:color w:val="282828"/>
          <w:sz w:val="17"/>
        </w:rPr>
      </w:r>
      <w:r>
        <w:br/>
      </w:r>
      <w:r>
        <w:rPr>
          <w:rFonts w:ascii="Consolas" w:hAnsi="Consolas"/>
          <w:b w:val="0"/>
          <w:i w:val="0"/>
          <w:color w:val="282828"/>
          <w:sz w:val="17"/>
        </w:rPr>
        <w:t>findByUser_Id(Long userId)</w:t>
      </w:r>
      <w:r>
        <w:br/>
      </w:r>
      <w:r>
        <w:rPr>
          <w:rFonts w:ascii="Consolas" w:hAnsi="Consolas"/>
          <w:b w:val="0"/>
          <w:i w:val="0"/>
          <w:color w:val="282828"/>
          <w:sz w:val="17"/>
        </w:rPr>
        <w:t>→ SELECT * FROM orders WHERE user_id = ?</w:t>
      </w:r>
      <w:r>
        <w:br/>
      </w:r>
      <w:r>
        <w:rPr>
          <w:rFonts w:ascii="Consolas" w:hAnsi="Consolas"/>
          <w:b w:val="0"/>
          <w:i w:val="0"/>
          <w:color w:val="282828"/>
          <w:sz w:val="17"/>
        </w:rPr>
      </w:r>
      <w:r>
        <w:br/>
      </w:r>
      <w:r>
        <w:rPr>
          <w:rFonts w:ascii="Consolas" w:hAnsi="Consolas"/>
          <w:b w:val="0"/>
          <w:i w:val="0"/>
          <w:color w:val="282828"/>
          <w:sz w:val="17"/>
        </w:rPr>
        <w:t>findByProduct_Id(Long productId)</w:t>
      </w:r>
      <w:r>
        <w:br/>
      </w:r>
      <w:r>
        <w:rPr>
          <w:rFonts w:ascii="Consolas" w:hAnsi="Consolas"/>
          <w:b w:val="0"/>
          <w:i w:val="0"/>
          <w:color w:val="282828"/>
          <w:sz w:val="17"/>
        </w:rPr>
        <w:t>→ SELECT * FROM inventory WHERE product_id = ?</w:t>
      </w:r>
      <w:r>
        <w:br/>
      </w:r>
      <w:r>
        <w:rPr>
          <w:rFonts w:ascii="Consolas" w:hAnsi="Consolas"/>
          <w:b w:val="0"/>
          <w:i w:val="0"/>
          <w:color w:val="282828"/>
          <w:sz w:val="17"/>
        </w:rPr>
      </w:r>
      <w:r>
        <w:br/>
      </w:r>
      <w:r>
        <w:rPr>
          <w:rFonts w:ascii="Consolas" w:hAnsi="Consolas"/>
          <w:b w:val="0"/>
          <w:i w:val="0"/>
          <w:color w:val="282828"/>
          <w:sz w:val="17"/>
        </w:rPr>
        <w:t>findByOrder_Id(Long orderId)</w:t>
      </w:r>
      <w:r>
        <w:br/>
      </w:r>
      <w:r>
        <w:rPr>
          <w:rFonts w:ascii="Consolas" w:hAnsi="Consolas"/>
          <w:b w:val="0"/>
          <w:i w:val="0"/>
          <w:color w:val="282828"/>
          <w:sz w:val="17"/>
        </w:rPr>
        <w:t>→ SELECT * FROM shipments WHERE order_id = ?</w:t>
      </w:r>
    </w:p>
    <w:p>
      <w:pPr>
        <w:spacing w:before="60" w:after="60"/>
      </w:pPr>
      <w:r>
        <w:rPr>
          <w:rFonts w:ascii="Calibri" w:hAnsi="Calibri"/>
          <w:b/>
          <w:i w:val="0"/>
          <w:sz w:val="22"/>
        </w:rPr>
        <w:t>Naming Convention Rules: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Keyword</w:t>
            </w:r>
          </w:p>
        </w:tc>
        <w:tc>
          <w:tcPr>
            <w:tcW w:type="dxa" w:w="3249"/>
            <w:shd w:fill="2C3E50"/>
          </w:tcPr>
          <w:p>
            <w:pPr>
              <w:spacing w:before="40" w:after="40"/>
            </w:pPr>
            <w:r/>
            <w:r>
              <w:rPr>
                <w:rFonts w:ascii="Calibri" w:hAnsi="Calibri"/>
                <w:b/>
                <w:i w:val="0"/>
                <w:color w:val="FFFFFF"/>
                <w:sz w:val="20"/>
              </w:rPr>
              <w:t>Example</w:t>
            </w:r>
          </w:p>
        </w:tc>
        <w:tc>
          <w:tcPr>
            <w:tcW w:type="dxa" w:w="3249"/>
            <w:shd w:fill="2C3E50"/>
          </w:tcPr>
          <w:p>
            <w:pPr>
              <w:spacing w:before="40" w:after="40"/>
            </w:pPr>
            <w:r/>
            <w:r>
              <w:rPr>
                <w:rFonts w:ascii="Calibri" w:hAnsi="Calibri"/>
                <w:b/>
                <w:i w:val="0"/>
                <w:color w:val="FFFFFF"/>
                <w:sz w:val="20"/>
              </w:rPr>
              <w:t>SQL</w:t>
            </w:r>
          </w:p>
        </w:tc>
      </w:tr>
      <w:tr>
        <w:tc>
          <w:tcPr>
            <w:tcW w:type="dxa" w:w="3249"/>
          </w:tcPr>
          <w:p>
            <w:pPr>
              <w:spacing w:before="40" w:after="40"/>
            </w:pPr>
            <w:r/>
            <w:r>
              <w:rPr>
                <w:rFonts w:ascii="Calibri" w:hAnsi="Calibri"/>
                <w:b w:val="0"/>
                <w:i w:val="0"/>
                <w:sz w:val="20"/>
              </w:rPr>
              <w:t>findBy</w:t>
            </w:r>
          </w:p>
        </w:tc>
        <w:tc>
          <w:tcPr>
            <w:tcW w:type="dxa" w:w="3249"/>
          </w:tcPr>
          <w:p>
            <w:pPr>
              <w:spacing w:before="40" w:after="40"/>
            </w:pPr>
            <w:r/>
            <w:r>
              <w:rPr>
                <w:rFonts w:ascii="Calibri" w:hAnsi="Calibri"/>
                <w:b w:val="0"/>
                <w:i w:val="0"/>
                <w:sz w:val="20"/>
              </w:rPr>
              <w:t>findByName(String name)</w:t>
            </w:r>
          </w:p>
        </w:tc>
        <w:tc>
          <w:tcPr>
            <w:tcW w:type="dxa" w:w="3249"/>
          </w:tcPr>
          <w:p>
            <w:pPr>
              <w:spacing w:before="40" w:after="40"/>
            </w:pPr>
            <w:r/>
            <w:r>
              <w:rPr>
                <w:rFonts w:ascii="Calibri" w:hAnsi="Calibri"/>
                <w:b w:val="0"/>
                <w:i w:val="0"/>
                <w:sz w:val="20"/>
              </w:rPr>
              <w:t>WHERE name = ?</w:t>
            </w:r>
          </w:p>
        </w:tc>
      </w:tr>
      <w:tr>
        <w:tc>
          <w:tcPr>
            <w:tcW w:type="dxa" w:w="3249"/>
            <w:shd w:fill="EBF5FB"/>
          </w:tcPr>
          <w:p>
            <w:pPr>
              <w:spacing w:before="40" w:after="40"/>
            </w:pPr>
            <w:r/>
            <w:r>
              <w:rPr>
                <w:rFonts w:ascii="Calibri" w:hAnsi="Calibri"/>
                <w:b w:val="0"/>
                <w:i w:val="0"/>
                <w:sz w:val="20"/>
              </w:rPr>
              <w:t>And</w:t>
            </w:r>
          </w:p>
        </w:tc>
        <w:tc>
          <w:tcPr>
            <w:tcW w:type="dxa" w:w="3249"/>
            <w:shd w:fill="EBF5FB"/>
          </w:tcPr>
          <w:p>
            <w:pPr>
              <w:spacing w:before="40" w:after="40"/>
            </w:pPr>
            <w:r/>
            <w:r>
              <w:rPr>
                <w:rFonts w:ascii="Calibri" w:hAnsi="Calibri"/>
                <w:b w:val="0"/>
                <w:i w:val="0"/>
                <w:sz w:val="20"/>
              </w:rPr>
              <w:t>findByNameAndBrand(...)</w:t>
            </w:r>
          </w:p>
        </w:tc>
        <w:tc>
          <w:tcPr>
            <w:tcW w:type="dxa" w:w="3249"/>
            <w:shd w:fill="EBF5FB"/>
          </w:tcPr>
          <w:p>
            <w:pPr>
              <w:spacing w:before="40" w:after="40"/>
            </w:pPr>
            <w:r/>
            <w:r>
              <w:rPr>
                <w:rFonts w:ascii="Calibri" w:hAnsi="Calibri"/>
                <w:b w:val="0"/>
                <w:i w:val="0"/>
                <w:sz w:val="20"/>
              </w:rPr>
              <w:t>WHERE name = ? AND brand = ?</w:t>
            </w:r>
          </w:p>
        </w:tc>
      </w:tr>
      <w:tr>
        <w:tc>
          <w:tcPr>
            <w:tcW w:type="dxa" w:w="3249"/>
          </w:tcPr>
          <w:p>
            <w:pPr>
              <w:spacing w:before="40" w:after="40"/>
            </w:pPr>
            <w:r/>
            <w:r>
              <w:rPr>
                <w:rFonts w:ascii="Calibri" w:hAnsi="Calibri"/>
                <w:b w:val="0"/>
                <w:i w:val="0"/>
                <w:sz w:val="20"/>
              </w:rPr>
              <w:t>Or</w:t>
            </w:r>
          </w:p>
        </w:tc>
        <w:tc>
          <w:tcPr>
            <w:tcW w:type="dxa" w:w="3249"/>
          </w:tcPr>
          <w:p>
            <w:pPr>
              <w:spacing w:before="40" w:after="40"/>
            </w:pPr>
            <w:r/>
            <w:r>
              <w:rPr>
                <w:rFonts w:ascii="Calibri" w:hAnsi="Calibri"/>
                <w:b w:val="0"/>
                <w:i w:val="0"/>
                <w:sz w:val="20"/>
              </w:rPr>
              <w:t>findByNameOrBrand(...)</w:t>
            </w:r>
          </w:p>
        </w:tc>
        <w:tc>
          <w:tcPr>
            <w:tcW w:type="dxa" w:w="3249"/>
          </w:tcPr>
          <w:p>
            <w:pPr>
              <w:spacing w:before="40" w:after="40"/>
            </w:pPr>
            <w:r/>
            <w:r>
              <w:rPr>
                <w:rFonts w:ascii="Calibri" w:hAnsi="Calibri"/>
                <w:b w:val="0"/>
                <w:i w:val="0"/>
                <w:sz w:val="20"/>
              </w:rPr>
              <w:t>WHERE name = ? OR brand = ?</w:t>
            </w:r>
          </w:p>
        </w:tc>
      </w:tr>
      <w:tr>
        <w:tc>
          <w:tcPr>
            <w:tcW w:type="dxa" w:w="3249"/>
            <w:shd w:fill="EBF5FB"/>
          </w:tcPr>
          <w:p>
            <w:pPr>
              <w:spacing w:before="40" w:after="40"/>
            </w:pPr>
            <w:r/>
            <w:r>
              <w:rPr>
                <w:rFonts w:ascii="Calibri" w:hAnsi="Calibri"/>
                <w:b w:val="0"/>
                <w:i w:val="0"/>
                <w:sz w:val="20"/>
              </w:rPr>
              <w:t>OrderBy</w:t>
            </w:r>
          </w:p>
        </w:tc>
        <w:tc>
          <w:tcPr>
            <w:tcW w:type="dxa" w:w="3249"/>
            <w:shd w:fill="EBF5FB"/>
          </w:tcPr>
          <w:p>
            <w:pPr>
              <w:spacing w:before="40" w:after="40"/>
            </w:pPr>
            <w:r/>
            <w:r>
              <w:rPr>
                <w:rFonts w:ascii="Calibri" w:hAnsi="Calibri"/>
                <w:b w:val="0"/>
                <w:i w:val="0"/>
                <w:sz w:val="20"/>
              </w:rPr>
              <w:t>findByBrandOrderByPriceAsc(...)</w:t>
            </w:r>
          </w:p>
        </w:tc>
        <w:tc>
          <w:tcPr>
            <w:tcW w:type="dxa" w:w="3249"/>
            <w:shd w:fill="EBF5FB"/>
          </w:tcPr>
          <w:p>
            <w:pPr>
              <w:spacing w:before="40" w:after="40"/>
            </w:pPr>
            <w:r/>
            <w:r>
              <w:rPr>
                <w:rFonts w:ascii="Calibri" w:hAnsi="Calibri"/>
                <w:b w:val="0"/>
                <w:i w:val="0"/>
                <w:sz w:val="20"/>
              </w:rPr>
              <w:t>ORDER BY price ASC</w:t>
            </w:r>
          </w:p>
        </w:tc>
      </w:tr>
      <w:tr>
        <w:tc>
          <w:tcPr>
            <w:tcW w:type="dxa" w:w="3249"/>
          </w:tcPr>
          <w:p>
            <w:pPr>
              <w:spacing w:before="40" w:after="40"/>
            </w:pPr>
            <w:r/>
            <w:r>
              <w:rPr>
                <w:rFonts w:ascii="Calibri" w:hAnsi="Calibri"/>
                <w:b w:val="0"/>
                <w:i w:val="0"/>
                <w:sz w:val="20"/>
              </w:rPr>
              <w:t>Between</w:t>
            </w:r>
          </w:p>
        </w:tc>
        <w:tc>
          <w:tcPr>
            <w:tcW w:type="dxa" w:w="3249"/>
          </w:tcPr>
          <w:p>
            <w:pPr>
              <w:spacing w:before="40" w:after="40"/>
            </w:pPr>
            <w:r/>
            <w:r>
              <w:rPr>
                <w:rFonts w:ascii="Calibri" w:hAnsi="Calibri"/>
                <w:b w:val="0"/>
                <w:i w:val="0"/>
                <w:sz w:val="20"/>
              </w:rPr>
              <w:t>findByPriceBetween(min, max)</w:t>
            </w:r>
          </w:p>
        </w:tc>
        <w:tc>
          <w:tcPr>
            <w:tcW w:type="dxa" w:w="3249"/>
          </w:tcPr>
          <w:p>
            <w:pPr>
              <w:spacing w:before="40" w:after="40"/>
            </w:pPr>
            <w:r/>
            <w:r>
              <w:rPr>
                <w:rFonts w:ascii="Calibri" w:hAnsi="Calibri"/>
                <w:b w:val="0"/>
                <w:i w:val="0"/>
                <w:sz w:val="20"/>
              </w:rPr>
              <w:t>WHERE price BETWEEN ? AND ?</w:t>
            </w:r>
          </w:p>
        </w:tc>
      </w:tr>
      <w:tr>
        <w:tc>
          <w:tcPr>
            <w:tcW w:type="dxa" w:w="3249"/>
            <w:shd w:fill="EBF5FB"/>
          </w:tcPr>
          <w:p>
            <w:pPr>
              <w:spacing w:before="40" w:after="40"/>
            </w:pPr>
            <w:r/>
            <w:r>
              <w:rPr>
                <w:rFonts w:ascii="Calibri" w:hAnsi="Calibri"/>
                <w:b w:val="0"/>
                <w:i w:val="0"/>
                <w:sz w:val="20"/>
              </w:rPr>
              <w:t>LessThan</w:t>
            </w:r>
          </w:p>
        </w:tc>
        <w:tc>
          <w:tcPr>
            <w:tcW w:type="dxa" w:w="3249"/>
            <w:shd w:fill="EBF5FB"/>
          </w:tcPr>
          <w:p>
            <w:pPr>
              <w:spacing w:before="40" w:after="40"/>
            </w:pPr>
            <w:r/>
            <w:r>
              <w:rPr>
                <w:rFonts w:ascii="Calibri" w:hAnsi="Calibri"/>
                <w:b w:val="0"/>
                <w:i w:val="0"/>
                <w:sz w:val="20"/>
              </w:rPr>
              <w:t>findByPriceLessThan(price)</w:t>
            </w:r>
          </w:p>
        </w:tc>
        <w:tc>
          <w:tcPr>
            <w:tcW w:type="dxa" w:w="3249"/>
            <w:shd w:fill="EBF5FB"/>
          </w:tcPr>
          <w:p>
            <w:pPr>
              <w:spacing w:before="40" w:after="40"/>
            </w:pPr>
            <w:r/>
            <w:r>
              <w:rPr>
                <w:rFonts w:ascii="Calibri" w:hAnsi="Calibri"/>
                <w:b w:val="0"/>
                <w:i w:val="0"/>
                <w:sz w:val="20"/>
              </w:rPr>
              <w:t>WHERE price &lt; ?</w:t>
            </w:r>
          </w:p>
        </w:tc>
      </w:tr>
      <w:tr>
        <w:tc>
          <w:tcPr>
            <w:tcW w:type="dxa" w:w="3249"/>
          </w:tcPr>
          <w:p>
            <w:pPr>
              <w:spacing w:before="40" w:after="40"/>
            </w:pPr>
            <w:r/>
            <w:r>
              <w:rPr>
                <w:rFonts w:ascii="Calibri" w:hAnsi="Calibri"/>
                <w:b w:val="0"/>
                <w:i w:val="0"/>
                <w:sz w:val="20"/>
              </w:rPr>
              <w:t>Like</w:t>
            </w:r>
          </w:p>
        </w:tc>
        <w:tc>
          <w:tcPr>
            <w:tcW w:type="dxa" w:w="3249"/>
          </w:tcPr>
          <w:p>
            <w:pPr>
              <w:spacing w:before="40" w:after="40"/>
            </w:pPr>
            <w:r/>
            <w:r>
              <w:rPr>
                <w:rFonts w:ascii="Calibri" w:hAnsi="Calibri"/>
                <w:b w:val="0"/>
                <w:i w:val="0"/>
                <w:sz w:val="20"/>
              </w:rPr>
              <w:t>findByNameLike(pattern)</w:t>
            </w:r>
          </w:p>
        </w:tc>
        <w:tc>
          <w:tcPr>
            <w:tcW w:type="dxa" w:w="3249"/>
          </w:tcPr>
          <w:p>
            <w:pPr>
              <w:spacing w:before="40" w:after="40"/>
            </w:pPr>
            <w:r/>
            <w:r>
              <w:rPr>
                <w:rFonts w:ascii="Calibri" w:hAnsi="Calibri"/>
                <w:b w:val="0"/>
                <w:i w:val="0"/>
                <w:sz w:val="20"/>
              </w:rPr>
              <w:t>WHERE name LIKE ?</w:t>
            </w:r>
          </w:p>
        </w:tc>
      </w:tr>
      <w:tr>
        <w:tc>
          <w:tcPr>
            <w:tcW w:type="dxa" w:w="3249"/>
            <w:shd w:fill="EBF5FB"/>
          </w:tcPr>
          <w:p>
            <w:pPr>
              <w:spacing w:before="40" w:after="40"/>
            </w:pPr>
            <w:r/>
            <w:r>
              <w:rPr>
                <w:rFonts w:ascii="Calibri" w:hAnsi="Calibri"/>
                <w:b w:val="0"/>
                <w:i w:val="0"/>
                <w:sz w:val="20"/>
              </w:rPr>
              <w:t>In</w:t>
            </w:r>
          </w:p>
        </w:tc>
        <w:tc>
          <w:tcPr>
            <w:tcW w:type="dxa" w:w="3249"/>
            <w:shd w:fill="EBF5FB"/>
          </w:tcPr>
          <w:p>
            <w:pPr>
              <w:spacing w:before="40" w:after="40"/>
            </w:pPr>
            <w:r/>
            <w:r>
              <w:rPr>
                <w:rFonts w:ascii="Calibri" w:hAnsi="Calibri"/>
                <w:b w:val="0"/>
                <w:i w:val="0"/>
                <w:sz w:val="20"/>
              </w:rPr>
              <w:t>findByStatusIn(List statuses)</w:t>
            </w:r>
          </w:p>
        </w:tc>
        <w:tc>
          <w:tcPr>
            <w:tcW w:type="dxa" w:w="3249"/>
            <w:shd w:fill="EBF5FB"/>
          </w:tcPr>
          <w:p>
            <w:pPr>
              <w:spacing w:before="40" w:after="40"/>
            </w:pPr>
            <w:r/>
            <w:r>
              <w:rPr>
                <w:rFonts w:ascii="Calibri" w:hAnsi="Calibri"/>
                <w:b w:val="0"/>
                <w:i w:val="0"/>
                <w:sz w:val="20"/>
              </w:rPr>
              <w:t>WHERE status IN (?, ?)</w:t>
            </w:r>
          </w:p>
        </w:tc>
      </w:tr>
    </w:tbl>
    <w:p/>
    <w:p>
      <w:pPr>
        <w:spacing w:before="280" w:after="120"/>
        <w:pBdr>
          <w:bottom w:val="single" w:sz="4" w:space="1" w:color="2C3E50"/>
        </w:pBdr>
      </w:pPr>
      <w:r>
        <w:rPr>
          <w:rFonts w:ascii="Calibri" w:hAnsi="Calibri"/>
          <w:b/>
          <w:i w:val="0"/>
          <w:color w:val="2C3E50"/>
          <w:sz w:val="28"/>
        </w:rPr>
        <w:t>7.6 Custom Queries (JPQL and Native)</w:t>
      </w:r>
    </w:p>
    <w:p>
      <w:pPr>
        <w:spacing w:before="60" w:after="60"/>
      </w:pPr>
      <w:r>
        <w:rPr>
          <w:rFonts w:ascii="Calibri" w:hAnsi="Calibri"/>
          <w:b/>
          <w:i w:val="0"/>
          <w:sz w:val="22"/>
        </w:rPr>
        <w:t>JPQL (Java Persistence Query Language):</w:t>
      </w:r>
    </w:p>
    <w:p>
      <w:pPr>
        <w:spacing w:before="80" w:after="80"/>
        <w:ind w:left="360" w:right="360"/>
        <w:shd w:val="clear" w:fill="F0F0F0"/>
      </w:pPr>
      <w:r>
        <w:rPr>
          <w:rFonts w:ascii="Consolas" w:hAnsi="Consolas"/>
          <w:b w:val="0"/>
          <w:i w:val="0"/>
          <w:color w:val="282828"/>
          <w:sz w:val="17"/>
        </w:rPr>
        <w:t>@Query("SELECT o FROM Order o WHERE o.user.id = :userId AND o.status = :status")</w:t>
      </w:r>
      <w:r>
        <w:br/>
      </w:r>
      <w:r>
        <w:rPr>
          <w:rFonts w:ascii="Consolas" w:hAnsi="Consolas"/>
          <w:b w:val="0"/>
          <w:i w:val="0"/>
          <w:color w:val="282828"/>
          <w:sz w:val="17"/>
        </w:rPr>
        <w:t>List&lt;Order&gt; findByUserIdAndStatus(@Param("userId") Long userId, @Param("status") OrderStatus status);</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JPQL uses </w:t>
      </w:r>
      <w:r>
        <w:rPr>
          <w:rFonts w:ascii="Calibri" w:hAnsi="Calibri"/>
          <w:b/>
          <w:i w:val="0"/>
          <w:sz w:val="22"/>
        </w:rPr>
        <w:t>entity names and field names</w:t>
      </w:r>
      <w:r>
        <w:rPr>
          <w:rFonts w:ascii="Calibri" w:hAnsi="Calibri"/>
          <w:b w:val="0"/>
          <w:i w:val="0"/>
          <w:sz w:val="22"/>
        </w:rPr>
        <w:t xml:space="preserve"> (not table/column names)</w:t>
      </w:r>
    </w:p>
    <w:p>
      <w:pPr>
        <w:spacing w:before="40" w:after="40"/>
        <w:ind w:left="576" w:hanging="288"/>
      </w:pPr>
      <w:r>
        <w:rPr>
          <w:rFonts w:ascii="Calibri" w:hAnsi="Calibri"/>
          <w:b w:val="0"/>
          <w:i w:val="0"/>
          <w:color w:val="2980B9"/>
          <w:sz w:val="22"/>
        </w:rPr>
        <w:t xml:space="preserve">•  </w:t>
      </w:r>
      <w:r>
        <w:rPr>
          <w:rFonts w:ascii="Calibri" w:hAnsi="Calibri"/>
          <w:b w:val="0"/>
          <w:i w:val="0"/>
          <w:sz w:val="22"/>
        </w:rPr>
        <w:t>Database-independent</w:t>
      </w:r>
    </w:p>
    <w:p>
      <w:pPr>
        <w:spacing w:before="60" w:after="60"/>
      </w:pPr>
      <w:r>
        <w:rPr>
          <w:rFonts w:ascii="Calibri" w:hAnsi="Calibri"/>
          <w:b/>
          <w:i w:val="0"/>
          <w:sz w:val="22"/>
        </w:rPr>
        <w:t>Native Query:</w:t>
      </w:r>
    </w:p>
    <w:p>
      <w:pPr>
        <w:spacing w:before="80" w:after="80"/>
        <w:ind w:left="360" w:right="360"/>
        <w:shd w:val="clear" w:fill="F0F0F0"/>
      </w:pPr>
      <w:r>
        <w:rPr>
          <w:rFonts w:ascii="Consolas" w:hAnsi="Consolas"/>
          <w:b w:val="0"/>
          <w:i w:val="0"/>
          <w:color w:val="282828"/>
          <w:sz w:val="17"/>
        </w:rPr>
        <w:t>@Query(value = "SELECT * FROM orders WHERE user_id = ? AND status = ?", nativeQuery = true)</w:t>
      </w:r>
      <w:r>
        <w:br/>
      </w:r>
      <w:r>
        <w:rPr>
          <w:rFonts w:ascii="Consolas" w:hAnsi="Consolas"/>
          <w:b w:val="0"/>
          <w:i w:val="0"/>
          <w:color w:val="282828"/>
          <w:sz w:val="17"/>
        </w:rPr>
        <w:t>List&lt;Order&gt; findByUserIdAndStatusNative(Long userId, String status);</w:t>
      </w:r>
    </w:p>
    <w:p>
      <w:pPr>
        <w:spacing w:before="40" w:after="40"/>
        <w:ind w:left="576" w:hanging="288"/>
      </w:pPr>
      <w:r>
        <w:rPr>
          <w:rFonts w:ascii="Calibri" w:hAnsi="Calibri"/>
          <w:b w:val="0"/>
          <w:i w:val="0"/>
          <w:color w:val="2980B9"/>
          <w:sz w:val="22"/>
        </w:rPr>
        <w:t xml:space="preserve">•  </w:t>
      </w:r>
      <w:r>
        <w:rPr>
          <w:rFonts w:ascii="Calibri" w:hAnsi="Calibri"/>
          <w:b w:val="0"/>
          <w:i w:val="0"/>
          <w:sz w:val="22"/>
        </w:rPr>
        <w:t>Uses raw SQL — database-specific</w:t>
      </w:r>
    </w:p>
    <w:p>
      <w:pPr>
        <w:spacing w:before="40" w:after="40"/>
        <w:ind w:left="576" w:hanging="288"/>
      </w:pPr>
      <w:r>
        <w:rPr>
          <w:rFonts w:ascii="Calibri" w:hAnsi="Calibri"/>
          <w:b w:val="0"/>
          <w:i w:val="0"/>
          <w:color w:val="2980B9"/>
          <w:sz w:val="22"/>
        </w:rPr>
        <w:t xml:space="preserve">•  </w:t>
      </w:r>
      <w:r>
        <w:rPr>
          <w:rFonts w:ascii="Calibri" w:hAnsi="Calibri"/>
          <w:b w:val="0"/>
          <w:i w:val="0"/>
          <w:sz w:val="22"/>
        </w:rPr>
        <w:t>Useful for complex queries that JPQL can't express</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8. HIBERNATE INTERNAL WORKING</w:t>
      </w:r>
    </w:p>
    <w:p>
      <w:pPr>
        <w:spacing w:before="280" w:after="120"/>
        <w:pBdr>
          <w:bottom w:val="single" w:sz="4" w:space="1" w:color="2C3E50"/>
        </w:pBdr>
      </w:pPr>
      <w:r>
        <w:rPr>
          <w:rFonts w:ascii="Calibri" w:hAnsi="Calibri"/>
          <w:b/>
          <w:i w:val="0"/>
          <w:color w:val="2C3E50"/>
          <w:sz w:val="28"/>
        </w:rPr>
        <w:t>8.1 ORM (Object-Relational Mapping) Concept</w:t>
      </w:r>
    </w:p>
    <w:p>
      <w:pPr>
        <w:spacing w:before="60" w:after="60"/>
      </w:pPr>
      <w:r>
        <w:rPr>
          <w:rFonts w:ascii="Calibri" w:hAnsi="Calibri"/>
          <w:b w:val="0"/>
          <w:i w:val="0"/>
          <w:sz w:val="22"/>
        </w:rPr>
        <w:t xml:space="preserve">ORM bridges the gap between </w:t>
      </w:r>
      <w:r>
        <w:rPr>
          <w:rFonts w:ascii="Calibri" w:hAnsi="Calibri"/>
          <w:b/>
          <w:i w:val="0"/>
          <w:sz w:val="22"/>
        </w:rPr>
        <w:t>object-oriented Java</w:t>
      </w:r>
      <w:r>
        <w:rPr>
          <w:rFonts w:ascii="Calibri" w:hAnsi="Calibri"/>
          <w:b w:val="0"/>
          <w:i w:val="0"/>
          <w:sz w:val="22"/>
        </w:rPr>
        <w:t xml:space="preserve"> and </w:t>
      </w:r>
      <w:r>
        <w:rPr>
          <w:rFonts w:ascii="Calibri" w:hAnsi="Calibri"/>
          <w:b/>
          <w:i w:val="0"/>
          <w:sz w:val="22"/>
        </w:rPr>
        <w:t>relational databases</w:t>
      </w:r>
      <w:r>
        <w:rPr>
          <w:rFonts w:ascii="Calibri" w:hAnsi="Calibri"/>
          <w:b w:val="0"/>
          <w:i w:val="0"/>
          <w:sz w:val="22"/>
        </w:rPr>
        <w:t>:</w:t>
      </w:r>
    </w:p>
    <w:p>
      <w:pPr>
        <w:spacing w:before="80" w:after="80"/>
        <w:ind w:left="360" w:right="360"/>
        <w:shd w:val="clear" w:fill="F0F0F0"/>
      </w:pPr>
      <w:r>
        <w:rPr>
          <w:rFonts w:ascii="Consolas" w:hAnsi="Consolas"/>
          <w:b w:val="0"/>
          <w:i w:val="0"/>
          <w:color w:val="282828"/>
          <w:sz w:val="17"/>
        </w:rPr>
        <w:t>Java World                    Database World</w:t>
      </w:r>
      <w:r>
        <w:br/>
      </w:r>
      <w:r>
        <w:rPr>
          <w:rFonts w:ascii="Consolas" w:hAnsi="Consolas"/>
          <w:b w:val="0"/>
          <w:i w:val="0"/>
          <w:color w:val="282828"/>
          <w:sz w:val="17"/>
        </w:rPr>
        <w:t>───────────                   ──────────────</w:t>
      </w:r>
      <w:r>
        <w:br/>
      </w:r>
      <w:r>
        <w:rPr>
          <w:rFonts w:ascii="Consolas" w:hAnsi="Consolas"/>
          <w:b w:val="0"/>
          <w:i w:val="0"/>
          <w:color w:val="282828"/>
          <w:sz w:val="17"/>
        </w:rPr>
        <w:t>Class (User)          ←→      Table (users)</w:t>
      </w:r>
      <w:r>
        <w:br/>
      </w:r>
      <w:r>
        <w:rPr>
          <w:rFonts w:ascii="Consolas" w:hAnsi="Consolas"/>
          <w:b w:val="0"/>
          <w:i w:val="0"/>
          <w:color w:val="282828"/>
          <w:sz w:val="17"/>
        </w:rPr>
        <w:t>Object (user1)        ←→      Row (id=1, name="Arjun")</w:t>
      </w:r>
      <w:r>
        <w:br/>
      </w:r>
      <w:r>
        <w:rPr>
          <w:rFonts w:ascii="Consolas" w:hAnsi="Consolas"/>
          <w:b w:val="0"/>
          <w:i w:val="0"/>
          <w:color w:val="282828"/>
          <w:sz w:val="17"/>
        </w:rPr>
        <w:t>Field (user.name)     ←→      Column (name)</w:t>
      </w:r>
      <w:r>
        <w:br/>
      </w:r>
      <w:r>
        <w:rPr>
          <w:rFonts w:ascii="Consolas" w:hAnsi="Consolas"/>
          <w:b w:val="0"/>
          <w:i w:val="0"/>
          <w:color w:val="282828"/>
          <w:sz w:val="17"/>
        </w:rPr>
        <w:t>Reference (user.role) ←→      Foreign Key / Enum</w:t>
      </w:r>
      <w:r>
        <w:br/>
      </w:r>
      <w:r>
        <w:rPr>
          <w:rFonts w:ascii="Consolas" w:hAnsi="Consolas"/>
          <w:b w:val="0"/>
          <w:i w:val="0"/>
          <w:color w:val="282828"/>
          <w:sz w:val="17"/>
        </w:rPr>
        <w:t>List&lt;Order&gt;           ←→      JOIN query</w:t>
      </w:r>
    </w:p>
    <w:p>
      <w:pPr>
        <w:spacing w:before="280" w:after="120"/>
        <w:pBdr>
          <w:bottom w:val="single" w:sz="4" w:space="1" w:color="2C3E50"/>
        </w:pBdr>
      </w:pPr>
      <w:r>
        <w:rPr>
          <w:rFonts w:ascii="Calibri" w:hAnsi="Calibri"/>
          <w:b/>
          <w:i w:val="0"/>
          <w:color w:val="2C3E50"/>
          <w:sz w:val="28"/>
        </w:rPr>
        <w:t>8.2 Entity Lifecycle</w:t>
      </w:r>
    </w:p>
    <w:p>
      <w:pPr>
        <w:spacing w:before="80" w:after="80"/>
        <w:ind w:left="360" w:right="360"/>
        <w:shd w:val="clear" w:fill="F0F0F0"/>
      </w:pPr>
      <w:r>
        <w:rPr>
          <w:rFonts w:ascii="Consolas" w:hAnsi="Consolas"/>
          <w:b w:val="0"/>
          <w:i w:val="0"/>
          <w:color w:val="282828"/>
          <w:sz w:val="17"/>
        </w:rPr>
        <w:t xml:space="preserve">    ┌─────────┐    persist()    ┌──────────┐</w:t>
      </w:r>
      <w:r>
        <w:br/>
      </w:r>
      <w:r>
        <w:rPr>
          <w:rFonts w:ascii="Consolas" w:hAnsi="Consolas"/>
          <w:b w:val="0"/>
          <w:i w:val="0"/>
          <w:color w:val="282828"/>
          <w:sz w:val="17"/>
        </w:rPr>
        <w:t xml:space="preserve">    │  NEW    │───────────────&gt;│ MANAGED  │</w:t>
      </w:r>
      <w:r>
        <w:br/>
      </w:r>
      <w:r>
        <w:rPr>
          <w:rFonts w:ascii="Consolas" w:hAnsi="Consolas"/>
          <w:b w:val="0"/>
          <w:i w:val="0"/>
          <w:color w:val="282828"/>
          <w:sz w:val="17"/>
        </w:rPr>
        <w:t xml:space="preserve">    │(Transient)│              │(Persistent)│</w:t>
      </w:r>
      <w:r>
        <w:br/>
      </w:r>
      <w:r>
        <w:rPr>
          <w:rFonts w:ascii="Consolas" w:hAnsi="Consolas"/>
          <w:b w:val="0"/>
          <w:i w:val="0"/>
          <w:color w:val="282828"/>
          <w:sz w:val="17"/>
        </w:rPr>
        <w:t xml:space="preserve">    └─────────┘                └──────────┘</w:t>
      </w:r>
      <w:r>
        <w:br/>
      </w:r>
      <w:r>
        <w:rPr>
          <w:rFonts w:ascii="Consolas" w:hAnsi="Consolas"/>
          <w:b w:val="0"/>
          <w:i w:val="0"/>
          <w:color w:val="282828"/>
          <w:sz w:val="17"/>
        </w:rPr>
        <w:t xml:space="preserve">                                    │  │</w:t>
      </w:r>
      <w:r>
        <w:br/>
      </w:r>
      <w:r>
        <w:rPr>
          <w:rFonts w:ascii="Consolas" w:hAnsi="Consolas"/>
          <w:b w:val="0"/>
          <w:i w:val="0"/>
          <w:color w:val="282828"/>
          <w:sz w:val="17"/>
        </w:rPr>
        <w:t xml:space="preserve">                          detach()  │  │ merge()</w:t>
      </w:r>
      <w:r>
        <w:br/>
      </w:r>
      <w:r>
        <w:rPr>
          <w:rFonts w:ascii="Consolas" w:hAnsi="Consolas"/>
          <w:b w:val="0"/>
          <w:i w:val="0"/>
          <w:color w:val="282828"/>
          <w:sz w:val="17"/>
        </w:rPr>
        <w:t xml:space="preserve">                                    ▼  │</w:t>
      </w:r>
      <w:r>
        <w:br/>
      </w:r>
      <w:r>
        <w:rPr>
          <w:rFonts w:ascii="Consolas" w:hAnsi="Consolas"/>
          <w:b w:val="0"/>
          <w:i w:val="0"/>
          <w:color w:val="282828"/>
          <w:sz w:val="17"/>
        </w:rPr>
        <w:t xml:space="preserve">                               ┌──────────┐</w:t>
      </w:r>
      <w:r>
        <w:br/>
      </w:r>
      <w:r>
        <w:rPr>
          <w:rFonts w:ascii="Consolas" w:hAnsi="Consolas"/>
          <w:b w:val="0"/>
          <w:i w:val="0"/>
          <w:color w:val="282828"/>
          <w:sz w:val="17"/>
        </w:rPr>
        <w:t xml:space="preserve">                               │ DETACHED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remove()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 REMOVED  │</w:t>
      </w:r>
      <w:r>
        <w:br/>
      </w:r>
      <w:r>
        <w:rPr>
          <w:rFonts w:ascii="Consolas" w:hAnsi="Consolas"/>
          <w:b w:val="0"/>
          <w:i w:val="0"/>
          <w:color w:val="282828"/>
          <w:sz w:val="17"/>
        </w:rPr>
        <w:t xml:space="preserve">                               └──────────┘</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State</w:t>
            </w:r>
          </w:p>
        </w:tc>
        <w:tc>
          <w:tcPr>
            <w:tcW w:type="dxa" w:w="4873"/>
            <w:shd w:fill="2C3E50"/>
          </w:tcPr>
          <w:p>
            <w:pPr>
              <w:spacing w:before="40" w:after="40"/>
            </w:pPr>
            <w:r/>
            <w:r>
              <w:rPr>
                <w:rFonts w:ascii="Calibri" w:hAnsi="Calibri"/>
                <w:b/>
                <w:i w:val="0"/>
                <w:color w:val="FFFFFF"/>
                <w:sz w:val="20"/>
              </w:rPr>
              <w:t>Description</w:t>
            </w:r>
          </w:p>
        </w:tc>
      </w:tr>
      <w:tr>
        <w:tc>
          <w:tcPr>
            <w:tcW w:type="dxa" w:w="4873"/>
          </w:tcPr>
          <w:p>
            <w:pPr>
              <w:spacing w:before="40" w:after="40"/>
            </w:pPr>
            <w:r/>
            <w:r>
              <w:rPr>
                <w:rFonts w:ascii="Calibri" w:hAnsi="Calibri"/>
                <w:b w:val="0"/>
                <w:i w:val="0"/>
                <w:sz w:val="20"/>
              </w:rPr>
              <w:t>NEW (Transient)</w:t>
            </w:r>
          </w:p>
        </w:tc>
        <w:tc>
          <w:tcPr>
            <w:tcW w:type="dxa" w:w="4873"/>
          </w:tcPr>
          <w:p>
            <w:pPr>
              <w:spacing w:before="40" w:after="40"/>
            </w:pPr>
            <w:r/>
            <w:r>
              <w:rPr>
                <w:rFonts w:ascii="Calibri" w:hAnsi="Calibri"/>
                <w:b w:val="0"/>
                <w:i w:val="0"/>
                <w:sz w:val="20"/>
              </w:rPr>
              <w:t>Object created with new, not yet saved to DB</w:t>
            </w:r>
          </w:p>
        </w:tc>
      </w:tr>
      <w:tr>
        <w:tc>
          <w:tcPr>
            <w:tcW w:type="dxa" w:w="4873"/>
            <w:shd w:fill="EBF5FB"/>
          </w:tcPr>
          <w:p>
            <w:pPr>
              <w:spacing w:before="40" w:after="40"/>
            </w:pPr>
            <w:r/>
            <w:r>
              <w:rPr>
                <w:rFonts w:ascii="Calibri" w:hAnsi="Calibri"/>
                <w:b w:val="0"/>
                <w:i w:val="0"/>
                <w:sz w:val="20"/>
              </w:rPr>
              <w:t>MANAGED (Persistent)</w:t>
            </w:r>
          </w:p>
        </w:tc>
        <w:tc>
          <w:tcPr>
            <w:tcW w:type="dxa" w:w="4873"/>
            <w:shd w:fill="EBF5FB"/>
          </w:tcPr>
          <w:p>
            <w:pPr>
              <w:spacing w:before="40" w:after="40"/>
            </w:pPr>
            <w:r/>
            <w:r>
              <w:rPr>
                <w:rFonts w:ascii="Calibri" w:hAnsi="Calibri"/>
                <w:b w:val="0"/>
                <w:i w:val="0"/>
                <w:sz w:val="20"/>
              </w:rPr>
              <w:t>Object is tracked by Hibernate, changes are auto-detected</w:t>
            </w:r>
          </w:p>
        </w:tc>
      </w:tr>
      <w:tr>
        <w:tc>
          <w:tcPr>
            <w:tcW w:type="dxa" w:w="4873"/>
          </w:tcPr>
          <w:p>
            <w:pPr>
              <w:spacing w:before="40" w:after="40"/>
            </w:pPr>
            <w:r/>
            <w:r>
              <w:rPr>
                <w:rFonts w:ascii="Calibri" w:hAnsi="Calibri"/>
                <w:b w:val="0"/>
                <w:i w:val="0"/>
                <w:sz w:val="20"/>
              </w:rPr>
              <w:t>DETACHED</w:t>
            </w:r>
          </w:p>
        </w:tc>
        <w:tc>
          <w:tcPr>
            <w:tcW w:type="dxa" w:w="4873"/>
          </w:tcPr>
          <w:p>
            <w:pPr>
              <w:spacing w:before="40" w:after="40"/>
            </w:pPr>
            <w:r/>
            <w:r>
              <w:rPr>
                <w:rFonts w:ascii="Calibri" w:hAnsi="Calibri"/>
                <w:b w:val="0"/>
                <w:i w:val="0"/>
                <w:sz w:val="20"/>
              </w:rPr>
              <w:t>Object was managed but the session/transaction ended</w:t>
            </w:r>
          </w:p>
        </w:tc>
      </w:tr>
      <w:tr>
        <w:tc>
          <w:tcPr>
            <w:tcW w:type="dxa" w:w="4873"/>
            <w:shd w:fill="EBF5FB"/>
          </w:tcPr>
          <w:p>
            <w:pPr>
              <w:spacing w:before="40" w:after="40"/>
            </w:pPr>
            <w:r/>
            <w:r>
              <w:rPr>
                <w:rFonts w:ascii="Calibri" w:hAnsi="Calibri"/>
                <w:b w:val="0"/>
                <w:i w:val="0"/>
                <w:sz w:val="20"/>
              </w:rPr>
              <w:t>REMOVED</w:t>
            </w:r>
          </w:p>
        </w:tc>
        <w:tc>
          <w:tcPr>
            <w:tcW w:type="dxa" w:w="4873"/>
            <w:shd w:fill="EBF5FB"/>
          </w:tcPr>
          <w:p>
            <w:pPr>
              <w:spacing w:before="40" w:after="40"/>
            </w:pPr>
            <w:r/>
            <w:r>
              <w:rPr>
                <w:rFonts w:ascii="Calibri" w:hAnsi="Calibri"/>
                <w:b w:val="0"/>
                <w:i w:val="0"/>
                <w:sz w:val="20"/>
              </w:rPr>
              <w:t>Object is marked for deletion</w:t>
            </w:r>
          </w:p>
        </w:tc>
      </w:tr>
    </w:tbl>
    <w:p/>
    <w:p>
      <w:pPr>
        <w:spacing w:before="280" w:after="120"/>
        <w:pBdr>
          <w:bottom w:val="single" w:sz="4" w:space="1" w:color="2C3E50"/>
        </w:pBdr>
      </w:pPr>
      <w:r>
        <w:rPr>
          <w:rFonts w:ascii="Calibri" w:hAnsi="Calibri"/>
          <w:b/>
          <w:i w:val="0"/>
          <w:color w:val="2C3E50"/>
          <w:sz w:val="28"/>
        </w:rPr>
        <w:t>8.3 First-Level Cache (Persistence Context)</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Every Hibernate Session has a </w:t>
      </w:r>
      <w:r>
        <w:rPr>
          <w:rFonts w:ascii="Calibri" w:hAnsi="Calibri"/>
          <w:b/>
          <w:i w:val="0"/>
          <w:sz w:val="22"/>
        </w:rPr>
        <w:t>first-level cache</w:t>
      </w:r>
      <w:r>
        <w:rPr>
          <w:rFonts w:ascii="Calibri" w:hAnsi="Calibri"/>
          <w:b w:val="0"/>
          <w:i w:val="0"/>
          <w:sz w:val="22"/>
        </w:rPr>
        <w:t xml:space="preserve"> (enabled by default, cannot be disabled)</w:t>
      </w:r>
    </w:p>
    <w:p>
      <w:pPr>
        <w:spacing w:before="40" w:after="40"/>
        <w:ind w:left="576" w:hanging="288"/>
      </w:pPr>
      <w:r>
        <w:rPr>
          <w:rFonts w:ascii="Calibri" w:hAnsi="Calibri"/>
          <w:b w:val="0"/>
          <w:i w:val="0"/>
          <w:color w:val="2980B9"/>
          <w:sz w:val="22"/>
        </w:rPr>
        <w:t xml:space="preserve">•  </w:t>
      </w:r>
      <w:r>
        <w:rPr>
          <w:rFonts w:ascii="Calibri" w:hAnsi="Calibri"/>
          <w:b w:val="0"/>
          <w:i w:val="0"/>
          <w:sz w:val="22"/>
        </w:rPr>
        <w:t>When you load an entity, it's cached in memory</w:t>
      </w:r>
    </w:p>
    <w:p>
      <w:pPr>
        <w:spacing w:before="40" w:after="40"/>
        <w:ind w:left="576" w:hanging="288"/>
      </w:pPr>
      <w:r>
        <w:rPr>
          <w:rFonts w:ascii="Calibri" w:hAnsi="Calibri"/>
          <w:b w:val="0"/>
          <w:i w:val="0"/>
          <w:color w:val="2980B9"/>
          <w:sz w:val="22"/>
        </w:rPr>
        <w:t xml:space="preserve">•  </w:t>
      </w:r>
      <w:r>
        <w:rPr>
          <w:rFonts w:ascii="Calibri" w:hAnsi="Calibri"/>
          <w:b w:val="0"/>
          <w:i w:val="0"/>
          <w:sz w:val="22"/>
        </w:rPr>
        <w:t>If you load the same entity again within the same session, Hibernate returns the cached version (no SQL!)</w:t>
      </w:r>
    </w:p>
    <w:p>
      <w:pPr>
        <w:spacing w:before="80" w:after="80"/>
        <w:ind w:left="360" w:right="360"/>
        <w:shd w:val="clear" w:fill="F0F0F0"/>
      </w:pPr>
      <w:r>
        <w:rPr>
          <w:rFonts w:ascii="Consolas" w:hAnsi="Consolas"/>
          <w:b w:val="0"/>
          <w:i w:val="0"/>
          <w:color w:val="282828"/>
          <w:sz w:val="17"/>
        </w:rPr>
        <w:t>// First call → SQL executed</w:t>
      </w:r>
      <w:r>
        <w:br/>
      </w:r>
      <w:r>
        <w:rPr>
          <w:rFonts w:ascii="Consolas" w:hAnsi="Consolas"/>
          <w:b w:val="0"/>
          <w:i w:val="0"/>
          <w:color w:val="282828"/>
          <w:sz w:val="17"/>
        </w:rPr>
        <w:t>User user1 = userRepository.findById(1L);  // SELECT FROM users WHERE id = 1</w:t>
      </w:r>
      <w:r>
        <w:br/>
      </w:r>
      <w:r>
        <w:rPr>
          <w:rFonts w:ascii="Consolas" w:hAnsi="Consolas"/>
          <w:b w:val="0"/>
          <w:i w:val="0"/>
          <w:color w:val="282828"/>
          <w:sz w:val="17"/>
        </w:rPr>
      </w:r>
      <w:r>
        <w:br/>
      </w:r>
      <w:r>
        <w:rPr>
          <w:rFonts w:ascii="Consolas" w:hAnsi="Consolas"/>
          <w:b w:val="0"/>
          <w:i w:val="0"/>
          <w:color w:val="282828"/>
          <w:sz w:val="17"/>
        </w:rPr>
        <w:t>// Second call → NO SQL! Returns cached object</w:t>
      </w:r>
      <w:r>
        <w:br/>
      </w:r>
      <w:r>
        <w:rPr>
          <w:rFonts w:ascii="Consolas" w:hAnsi="Consolas"/>
          <w:b w:val="0"/>
          <w:i w:val="0"/>
          <w:color w:val="282828"/>
          <w:sz w:val="17"/>
        </w:rPr>
        <w:t>User user2 = userRepository.findById(1L);  // Returns same object from cache</w:t>
      </w:r>
      <w:r>
        <w:br/>
      </w:r>
      <w:r>
        <w:rPr>
          <w:rFonts w:ascii="Consolas" w:hAnsi="Consolas"/>
          <w:b w:val="0"/>
          <w:i w:val="0"/>
          <w:color w:val="282828"/>
          <w:sz w:val="17"/>
        </w:rPr>
      </w:r>
      <w:r>
        <w:br/>
      </w:r>
      <w:r>
        <w:rPr>
          <w:rFonts w:ascii="Consolas" w:hAnsi="Consolas"/>
          <w:b w:val="0"/>
          <w:i w:val="0"/>
          <w:color w:val="282828"/>
          <w:sz w:val="17"/>
        </w:rPr>
        <w:t>System.out.println(user1 == user2);  // true (same reference!)</w:t>
      </w:r>
    </w:p>
    <w:p>
      <w:pPr>
        <w:spacing w:before="280" w:after="120"/>
        <w:pBdr>
          <w:bottom w:val="single" w:sz="4" w:space="1" w:color="2C3E50"/>
        </w:pBdr>
      </w:pPr>
      <w:r>
        <w:rPr>
          <w:rFonts w:ascii="Calibri" w:hAnsi="Calibri"/>
          <w:b/>
          <w:i w:val="0"/>
          <w:color w:val="2C3E50"/>
          <w:sz w:val="28"/>
        </w:rPr>
        <w:t>8.4 Lazy Loading vs Eager Loading</w:t>
      </w:r>
    </w:p>
    <w:p>
      <w:pPr>
        <w:spacing w:before="80" w:after="80"/>
        <w:ind w:left="360" w:right="360"/>
        <w:shd w:val="clear" w:fill="F0F0F0"/>
      </w:pPr>
      <w:r>
        <w:rPr>
          <w:rFonts w:ascii="Consolas" w:hAnsi="Consolas"/>
          <w:b w:val="0"/>
          <w:i w:val="0"/>
          <w:color w:val="282828"/>
          <w:sz w:val="17"/>
        </w:rPr>
        <w:t>// LAZY: Related data loaded ONLY when accessed</w:t>
      </w:r>
      <w:r>
        <w:br/>
      </w:r>
      <w:r>
        <w:rPr>
          <w:rFonts w:ascii="Consolas" w:hAnsi="Consolas"/>
          <w:b w:val="0"/>
          <w:i w:val="0"/>
          <w:color w:val="282828"/>
          <w:sz w:val="17"/>
        </w:rPr>
        <w:t>@ManyToOne(fetch = FetchType.LAZY)</w:t>
      </w:r>
      <w:r>
        <w:br/>
      </w:r>
      <w:r>
        <w:rPr>
          <w:rFonts w:ascii="Consolas" w:hAnsi="Consolas"/>
          <w:b w:val="0"/>
          <w:i w:val="0"/>
          <w:color w:val="282828"/>
          <w:sz w:val="17"/>
        </w:rPr>
        <w:t>private User user;  // User data NOT loaded when Order is loaded</w:t>
      </w:r>
      <w:r>
        <w:br/>
      </w:r>
      <w:r>
        <w:rPr>
          <w:rFonts w:ascii="Consolas" w:hAnsi="Consolas"/>
          <w:b w:val="0"/>
          <w:i w:val="0"/>
          <w:color w:val="282828"/>
          <w:sz w:val="17"/>
        </w:rPr>
      </w:r>
      <w:r>
        <w:br/>
      </w:r>
      <w:r>
        <w:rPr>
          <w:rFonts w:ascii="Consolas" w:hAnsi="Consolas"/>
          <w:b w:val="0"/>
          <w:i w:val="0"/>
          <w:color w:val="282828"/>
          <w:sz w:val="17"/>
        </w:rPr>
        <w:t>// EAGER: Related data loaded IMMEDIATELY with parent</w:t>
      </w:r>
      <w:r>
        <w:br/>
      </w:r>
      <w:r>
        <w:rPr>
          <w:rFonts w:ascii="Consolas" w:hAnsi="Consolas"/>
          <w:b w:val="0"/>
          <w:i w:val="0"/>
          <w:color w:val="282828"/>
          <w:sz w:val="17"/>
        </w:rPr>
        <w:t>@ManyToOne(fetch = FetchType.EAGER)</w:t>
      </w:r>
      <w:r>
        <w:br/>
      </w:r>
      <w:r>
        <w:rPr>
          <w:rFonts w:ascii="Consolas" w:hAnsi="Consolas"/>
          <w:b w:val="0"/>
          <w:i w:val="0"/>
          <w:color w:val="282828"/>
          <w:sz w:val="17"/>
        </w:rPr>
        <w:t>private User user;  // User data loaded WITH Order in same query</w:t>
      </w:r>
    </w:p>
    <w:p>
      <w:pPr>
        <w:spacing w:before="60" w:after="60"/>
      </w:pPr>
      <w:r>
        <w:rPr>
          <w:rFonts w:ascii="Calibri" w:hAnsi="Calibri"/>
          <w:b/>
          <w:i w:val="0"/>
          <w:sz w:val="22"/>
        </w:rPr>
        <w:t>This project uses LAZY for all relationships</w:t>
      </w:r>
      <w:r>
        <w:rPr>
          <w:rFonts w:ascii="Calibri" w:hAnsi="Calibri"/>
          <w:b w:val="0"/>
          <w:i w:val="0"/>
          <w:sz w:val="22"/>
        </w:rPr>
        <w:t xml:space="preserve"> (</w:t>
      </w:r>
      <w:r>
        <w:rPr>
          <w:rFonts w:ascii="Consolas" w:hAnsi="Consolas"/>
          <w:b w:val="0"/>
          <w:i w:val="0"/>
          <w:color w:val="0064B4"/>
          <w:sz w:val="20"/>
        </w:rPr>
        <w:t>@ManyToOne(fetch = FetchType.LAZY)</w:t>
      </w:r>
      <w:r>
        <w:rPr>
          <w:rFonts w:ascii="Calibri" w:hAnsi="Calibri"/>
          <w:b w:val="0"/>
          <w:i w:val="0"/>
          <w:sz w:val="22"/>
        </w:rPr>
        <w:t>) to optimize performance.</w:t>
      </w:r>
    </w:p>
    <w:p>
      <w:pPr>
        <w:spacing w:before="60" w:after="60"/>
      </w:pPr>
      <w:r>
        <w:rPr>
          <w:rFonts w:ascii="Calibri" w:hAnsi="Calibri"/>
          <w:b/>
          <w:i w:val="0"/>
          <w:sz w:val="22"/>
        </w:rPr>
        <w:t>LAZY Loading SQL:</w:t>
      </w:r>
    </w:p>
    <w:p>
      <w:pPr>
        <w:spacing w:before="80" w:after="80"/>
        <w:ind w:left="360" w:right="360"/>
        <w:shd w:val="clear" w:fill="F0F0F0"/>
      </w:pPr>
      <w:r>
        <w:rPr>
          <w:rFonts w:ascii="Consolas" w:hAnsi="Consolas"/>
          <w:b w:val="0"/>
          <w:i w:val="0"/>
          <w:color w:val="282828"/>
          <w:sz w:val="17"/>
        </w:rPr>
        <w:t>-- When loading Order:</w:t>
      </w:r>
      <w:r>
        <w:br/>
      </w:r>
      <w:r>
        <w:rPr>
          <w:rFonts w:ascii="Consolas" w:hAnsi="Consolas"/>
          <w:b w:val="0"/>
          <w:i w:val="0"/>
          <w:color w:val="282828"/>
          <w:sz w:val="17"/>
        </w:rPr>
        <w:t>SELECT * FROM orders WHERE id = 1;  -- Only order data</w:t>
      </w:r>
      <w:r>
        <w:br/>
      </w:r>
      <w:r>
        <w:rPr>
          <w:rFonts w:ascii="Consolas" w:hAnsi="Consolas"/>
          <w:b w:val="0"/>
          <w:i w:val="0"/>
          <w:color w:val="282828"/>
          <w:sz w:val="17"/>
        </w:rPr>
      </w:r>
      <w:r>
        <w:br/>
      </w:r>
      <w:r>
        <w:rPr>
          <w:rFonts w:ascii="Consolas" w:hAnsi="Consolas"/>
          <w:b w:val="0"/>
          <w:i w:val="0"/>
          <w:color w:val="282828"/>
          <w:sz w:val="17"/>
        </w:rPr>
        <w:t>-- When accessing order.getUser().getName():</w:t>
      </w:r>
      <w:r>
        <w:br/>
      </w:r>
      <w:r>
        <w:rPr>
          <w:rFonts w:ascii="Consolas" w:hAnsi="Consolas"/>
          <w:b w:val="0"/>
          <w:i w:val="0"/>
          <w:color w:val="282828"/>
          <w:sz w:val="17"/>
        </w:rPr>
        <w:t>SELECT * FROM users WHERE id = ?;   -- User loaded on demand</w:t>
      </w:r>
    </w:p>
    <w:p>
      <w:pPr>
        <w:spacing w:before="280" w:after="120"/>
        <w:pBdr>
          <w:bottom w:val="single" w:sz="4" w:space="1" w:color="2C3E50"/>
        </w:pBdr>
      </w:pPr>
      <w:r>
        <w:rPr>
          <w:rFonts w:ascii="Calibri" w:hAnsi="Calibri"/>
          <w:b/>
          <w:i w:val="0"/>
          <w:color w:val="2C3E50"/>
          <w:sz w:val="28"/>
        </w:rPr>
        <w:t>8.5 Cascade Types</w:t>
      </w:r>
    </w:p>
    <w:p>
      <w:pPr>
        <w:spacing w:before="80" w:after="80"/>
        <w:ind w:left="360" w:right="360"/>
        <w:shd w:val="clear" w:fill="F0F0F0"/>
      </w:pPr>
      <w:r>
        <w:rPr>
          <w:rFonts w:ascii="Consolas" w:hAnsi="Consolas"/>
          <w:b w:val="0"/>
          <w:i w:val="0"/>
          <w:color w:val="282828"/>
          <w:sz w:val="17"/>
        </w:rPr>
        <w:t>@OneToMany(mappedBy = "order", cascade = CascadeType.ALL, orphanRemoval = true)</w:t>
      </w:r>
      <w:r>
        <w:br/>
      </w:r>
      <w:r>
        <w:rPr>
          <w:rFonts w:ascii="Consolas" w:hAnsi="Consolas"/>
          <w:b w:val="0"/>
          <w:i w:val="0"/>
          <w:color w:val="282828"/>
          <w:sz w:val="17"/>
        </w:rPr>
        <w:t>private List&lt;OrderItem&gt; items;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Cascade Type</w:t>
            </w:r>
          </w:p>
        </w:tc>
        <w:tc>
          <w:tcPr>
            <w:tcW w:type="dxa" w:w="4873"/>
            <w:shd w:fill="2C3E50"/>
          </w:tcPr>
          <w:p>
            <w:pPr>
              <w:spacing w:before="40" w:after="40"/>
            </w:pPr>
            <w:r/>
            <w:r>
              <w:rPr>
                <w:rFonts w:ascii="Calibri" w:hAnsi="Calibri"/>
                <w:b/>
                <w:i w:val="0"/>
                <w:color w:val="FFFFFF"/>
                <w:sz w:val="20"/>
              </w:rPr>
              <w:t>Meaning</w:t>
            </w:r>
          </w:p>
        </w:tc>
      </w:tr>
      <w:tr>
        <w:tc>
          <w:tcPr>
            <w:tcW w:type="dxa" w:w="4873"/>
          </w:tcPr>
          <w:p>
            <w:pPr>
              <w:spacing w:before="40" w:after="40"/>
            </w:pPr>
            <w:r/>
            <w:r>
              <w:rPr>
                <w:rFonts w:ascii="Calibri" w:hAnsi="Calibri"/>
                <w:b w:val="0"/>
                <w:i w:val="0"/>
                <w:sz w:val="20"/>
              </w:rPr>
              <w:t>ALL</w:t>
            </w:r>
          </w:p>
        </w:tc>
        <w:tc>
          <w:tcPr>
            <w:tcW w:type="dxa" w:w="4873"/>
          </w:tcPr>
          <w:p>
            <w:pPr>
              <w:spacing w:before="40" w:after="40"/>
            </w:pPr>
            <w:r/>
            <w:r>
              <w:rPr>
                <w:rFonts w:ascii="Calibri" w:hAnsi="Calibri"/>
                <w:b w:val="0"/>
                <w:i w:val="0"/>
                <w:sz w:val="20"/>
              </w:rPr>
              <w:t>All operations cascade (PERSIST + MERGE + REMOVE + REFRESH + DETACH)</w:t>
            </w:r>
          </w:p>
        </w:tc>
      </w:tr>
      <w:tr>
        <w:tc>
          <w:tcPr>
            <w:tcW w:type="dxa" w:w="4873"/>
            <w:shd w:fill="EBF5FB"/>
          </w:tcPr>
          <w:p>
            <w:pPr>
              <w:spacing w:before="40" w:after="40"/>
            </w:pPr>
            <w:r/>
            <w:r>
              <w:rPr>
                <w:rFonts w:ascii="Calibri" w:hAnsi="Calibri"/>
                <w:b w:val="0"/>
                <w:i w:val="0"/>
                <w:sz w:val="20"/>
              </w:rPr>
              <w:t>PERSIST</w:t>
            </w:r>
          </w:p>
        </w:tc>
        <w:tc>
          <w:tcPr>
            <w:tcW w:type="dxa" w:w="4873"/>
            <w:shd w:fill="EBF5FB"/>
          </w:tcPr>
          <w:p>
            <w:pPr>
              <w:spacing w:before="40" w:after="40"/>
            </w:pPr>
            <w:r/>
            <w:r>
              <w:rPr>
                <w:rFonts w:ascii="Calibri" w:hAnsi="Calibri"/>
                <w:b w:val="0"/>
                <w:i w:val="0"/>
                <w:sz w:val="20"/>
              </w:rPr>
              <w:t>When parent is saved, children are also saved</w:t>
            </w:r>
          </w:p>
        </w:tc>
      </w:tr>
      <w:tr>
        <w:tc>
          <w:tcPr>
            <w:tcW w:type="dxa" w:w="4873"/>
          </w:tcPr>
          <w:p>
            <w:pPr>
              <w:spacing w:before="40" w:after="40"/>
            </w:pPr>
            <w:r/>
            <w:r>
              <w:rPr>
                <w:rFonts w:ascii="Calibri" w:hAnsi="Calibri"/>
                <w:b w:val="0"/>
                <w:i w:val="0"/>
                <w:sz w:val="20"/>
              </w:rPr>
              <w:t>MERGE</w:t>
            </w:r>
          </w:p>
        </w:tc>
        <w:tc>
          <w:tcPr>
            <w:tcW w:type="dxa" w:w="4873"/>
          </w:tcPr>
          <w:p>
            <w:pPr>
              <w:spacing w:before="40" w:after="40"/>
            </w:pPr>
            <w:r/>
            <w:r>
              <w:rPr>
                <w:rFonts w:ascii="Calibri" w:hAnsi="Calibri"/>
                <w:b w:val="0"/>
                <w:i w:val="0"/>
                <w:sz w:val="20"/>
              </w:rPr>
              <w:t>When parent is updated, children are also updated</w:t>
            </w:r>
          </w:p>
        </w:tc>
      </w:tr>
      <w:tr>
        <w:tc>
          <w:tcPr>
            <w:tcW w:type="dxa" w:w="4873"/>
            <w:shd w:fill="EBF5FB"/>
          </w:tcPr>
          <w:p>
            <w:pPr>
              <w:spacing w:before="40" w:after="40"/>
            </w:pPr>
            <w:r/>
            <w:r>
              <w:rPr>
                <w:rFonts w:ascii="Calibri" w:hAnsi="Calibri"/>
                <w:b w:val="0"/>
                <w:i w:val="0"/>
                <w:sz w:val="20"/>
              </w:rPr>
              <w:t>REMOVE</w:t>
            </w:r>
          </w:p>
        </w:tc>
        <w:tc>
          <w:tcPr>
            <w:tcW w:type="dxa" w:w="4873"/>
            <w:shd w:fill="EBF5FB"/>
          </w:tcPr>
          <w:p>
            <w:pPr>
              <w:spacing w:before="40" w:after="40"/>
            </w:pPr>
            <w:r/>
            <w:r>
              <w:rPr>
                <w:rFonts w:ascii="Calibri" w:hAnsi="Calibri"/>
                <w:b w:val="0"/>
                <w:i w:val="0"/>
                <w:sz w:val="20"/>
              </w:rPr>
              <w:t>When parent is deleted, children are also deleted</w:t>
            </w:r>
          </w:p>
        </w:tc>
      </w:tr>
    </w:tbl>
    <w:p/>
    <w:p>
      <w:pPr>
        <w:spacing w:before="60" w:after="60"/>
      </w:pPr>
      <w:r>
        <w:rPr>
          <w:rFonts w:ascii="Calibri" w:hAnsi="Calibri"/>
          <w:b/>
          <w:i w:val="0"/>
          <w:sz w:val="22"/>
        </w:rPr>
        <w:t>In this project:</w:t>
      </w:r>
      <w:r>
        <w:rPr>
          <w:rFonts w:ascii="Calibri" w:hAnsi="Calibri"/>
          <w:b w:val="0"/>
          <w:i w:val="0"/>
          <w:sz w:val="22"/>
        </w:rPr>
        <w:t xml:space="preserve"> When an Order is saved, all its OrderItems are automatically saved too (cascade = ALL). When an Order is deleted, its OrderItems are also deleted (orphanRemoval = true).</w:t>
      </w:r>
    </w:p>
    <w:p>
      <w:pPr>
        <w:spacing w:before="280" w:after="120"/>
        <w:pBdr>
          <w:bottom w:val="single" w:sz="4" w:space="1" w:color="2C3E50"/>
        </w:pBdr>
      </w:pPr>
      <w:r>
        <w:rPr>
          <w:rFonts w:ascii="Calibri" w:hAnsi="Calibri"/>
          <w:b/>
          <w:i w:val="0"/>
          <w:color w:val="2C3E50"/>
          <w:sz w:val="28"/>
        </w:rPr>
        <w:t>8.6 How Java Object Becomes SQL Query</w:t>
      </w:r>
    </w:p>
    <w:p>
      <w:pPr>
        <w:spacing w:before="80" w:after="80"/>
        <w:ind w:left="360" w:right="360"/>
        <w:shd w:val="clear" w:fill="F0F0F0"/>
      </w:pPr>
      <w:r>
        <w:rPr>
          <w:rFonts w:ascii="Consolas" w:hAnsi="Consolas"/>
          <w:b w:val="0"/>
          <w:i w:val="0"/>
          <w:color w:val="282828"/>
          <w:sz w:val="17"/>
        </w:rPr>
        <w:t>Step 1: Java Code</w:t>
      </w:r>
      <w:r>
        <w:br/>
      </w:r>
      <w:r>
        <w:rPr>
          <w:rFonts w:ascii="Consolas" w:hAnsi="Consolas"/>
          <w:b w:val="0"/>
          <w:i w:val="0"/>
          <w:color w:val="282828"/>
          <w:sz w:val="17"/>
        </w:rPr>
        <w:t xml:space="preserve">    Order order = Order.builder().user(user).totalAmount(159999).build();</w:t>
      </w:r>
      <w:r>
        <w:br/>
      </w:r>
      <w:r>
        <w:rPr>
          <w:rFonts w:ascii="Consolas" w:hAnsi="Consolas"/>
          <w:b w:val="0"/>
          <w:i w:val="0"/>
          <w:color w:val="282828"/>
          <w:sz w:val="17"/>
        </w:rPr>
        <w:t xml:space="preserve">    orderRepository.save(order);</w:t>
      </w:r>
      <w:r>
        <w:br/>
      </w:r>
      <w:r>
        <w:rPr>
          <w:rFonts w:ascii="Consolas" w:hAnsi="Consolas"/>
          <w:b w:val="0"/>
          <w:i w:val="0"/>
          <w:color w:val="282828"/>
          <w:sz w:val="17"/>
        </w:rPr>
      </w:r>
      <w:r>
        <w:br/>
      </w:r>
      <w:r>
        <w:rPr>
          <w:rFonts w:ascii="Consolas" w:hAnsi="Consolas"/>
          <w:b w:val="0"/>
          <w:i w:val="0"/>
          <w:color w:val="282828"/>
          <w:sz w:val="17"/>
        </w:rPr>
        <w:t>Step 2: Spring Data calls EntityManager.persist(order)</w:t>
      </w:r>
      <w:r>
        <w:br/>
      </w:r>
      <w:r>
        <w:rPr>
          <w:rFonts w:ascii="Consolas" w:hAnsi="Consolas"/>
          <w:b w:val="0"/>
          <w:i w:val="0"/>
          <w:color w:val="282828"/>
          <w:sz w:val="17"/>
        </w:rPr>
      </w:r>
      <w:r>
        <w:br/>
      </w:r>
      <w:r>
        <w:rPr>
          <w:rFonts w:ascii="Consolas" w:hAnsi="Consolas"/>
          <w:b w:val="0"/>
          <w:i w:val="0"/>
          <w:color w:val="282828"/>
          <w:sz w:val="17"/>
        </w:rPr>
        <w:t>Step 3: Hibernate checks entity metadata:</w:t>
      </w:r>
      <w:r>
        <w:br/>
      </w:r>
      <w:r>
        <w:rPr>
          <w:rFonts w:ascii="Consolas" w:hAnsi="Consolas"/>
          <w:b w:val="0"/>
          <w:i w:val="0"/>
          <w:color w:val="282828"/>
          <w:sz w:val="17"/>
        </w:rPr>
        <w:t xml:space="preserve">    - @Table(name = "orders") → target table</w:t>
      </w:r>
      <w:r>
        <w:br/>
      </w:r>
      <w:r>
        <w:rPr>
          <w:rFonts w:ascii="Consolas" w:hAnsi="Consolas"/>
          <w:b w:val="0"/>
          <w:i w:val="0"/>
          <w:color w:val="282828"/>
          <w:sz w:val="17"/>
        </w:rPr>
        <w:t xml:space="preserve">    - @Column fields → column mappings</w:t>
      </w:r>
      <w:r>
        <w:br/>
      </w:r>
      <w:r>
        <w:rPr>
          <w:rFonts w:ascii="Consolas" w:hAnsi="Consolas"/>
          <w:b w:val="0"/>
          <w:i w:val="0"/>
          <w:color w:val="282828"/>
          <w:sz w:val="17"/>
        </w:rPr>
        <w:t xml:space="preserve">    - @GeneratedValue → ID generation strategy</w:t>
      </w:r>
      <w:r>
        <w:br/>
      </w:r>
      <w:r>
        <w:rPr>
          <w:rFonts w:ascii="Consolas" w:hAnsi="Consolas"/>
          <w:b w:val="0"/>
          <w:i w:val="0"/>
          <w:color w:val="282828"/>
          <w:sz w:val="17"/>
        </w:rPr>
      </w:r>
      <w:r>
        <w:br/>
      </w:r>
      <w:r>
        <w:rPr>
          <w:rFonts w:ascii="Consolas" w:hAnsi="Consolas"/>
          <w:b w:val="0"/>
          <w:i w:val="0"/>
          <w:color w:val="282828"/>
          <w:sz w:val="17"/>
        </w:rPr>
        <w:t>Step 4: Hibernate generates SQL:</w:t>
      </w:r>
      <w:r>
        <w:br/>
      </w:r>
      <w:r>
        <w:rPr>
          <w:rFonts w:ascii="Consolas" w:hAnsi="Consolas"/>
          <w:b w:val="0"/>
          <w:i w:val="0"/>
          <w:color w:val="282828"/>
          <w:sz w:val="17"/>
        </w:rPr>
        <w:t xml:space="preserve">    INSERT INTO orders (user_id, status, total_amount, shipping_address, </w:t>
      </w:r>
      <w:r>
        <w:br/>
      </w:r>
      <w:r>
        <w:rPr>
          <w:rFonts w:ascii="Consolas" w:hAnsi="Consolas"/>
          <w:b w:val="0"/>
          <w:i w:val="0"/>
          <w:color w:val="282828"/>
          <w:sz w:val="17"/>
        </w:rPr>
        <w:t xml:space="preserve">                        shipping_phone, created_at) </w:t>
      </w:r>
      <w:r>
        <w:br/>
      </w:r>
      <w:r>
        <w:rPr>
          <w:rFonts w:ascii="Consolas" w:hAnsi="Consolas"/>
          <w:b w:val="0"/>
          <w:i w:val="0"/>
          <w:color w:val="282828"/>
          <w:sz w:val="17"/>
        </w:rPr>
        <w:t xml:space="preserve">    VALUES (?, ?, ?, ?, ?, ?)</w:t>
      </w:r>
      <w:r>
        <w:br/>
      </w:r>
      <w:r>
        <w:rPr>
          <w:rFonts w:ascii="Consolas" w:hAnsi="Consolas"/>
          <w:b w:val="0"/>
          <w:i w:val="0"/>
          <w:color w:val="282828"/>
          <w:sz w:val="17"/>
        </w:rPr>
      </w:r>
      <w:r>
        <w:br/>
      </w:r>
      <w:r>
        <w:rPr>
          <w:rFonts w:ascii="Consolas" w:hAnsi="Consolas"/>
          <w:b w:val="0"/>
          <w:i w:val="0"/>
          <w:color w:val="282828"/>
          <w:sz w:val="17"/>
        </w:rPr>
        <w:t>Step 5: JDBC PreparedStatement binds parameters:</w:t>
      </w:r>
      <w:r>
        <w:br/>
      </w:r>
      <w:r>
        <w:rPr>
          <w:rFonts w:ascii="Consolas" w:hAnsi="Consolas"/>
          <w:b w:val="0"/>
          <w:i w:val="0"/>
          <w:color w:val="282828"/>
          <w:sz w:val="17"/>
        </w:rPr>
        <w:t xml:space="preserve">    Parameter 1: user.getId() = 1</w:t>
      </w:r>
      <w:r>
        <w:br/>
      </w:r>
      <w:r>
        <w:rPr>
          <w:rFonts w:ascii="Consolas" w:hAnsi="Consolas"/>
          <w:b w:val="0"/>
          <w:i w:val="0"/>
          <w:color w:val="282828"/>
          <w:sz w:val="17"/>
        </w:rPr>
        <w:t xml:space="preserve">    Parameter 2: "PENDING"</w:t>
      </w:r>
      <w:r>
        <w:br/>
      </w:r>
      <w:r>
        <w:rPr>
          <w:rFonts w:ascii="Consolas" w:hAnsi="Consolas"/>
          <w:b w:val="0"/>
          <w:i w:val="0"/>
          <w:color w:val="282828"/>
          <w:sz w:val="17"/>
        </w:rPr>
        <w:t xml:space="preserve">    Parameter 3: 159999.00</w:t>
      </w:r>
      <w:r>
        <w:br/>
      </w:r>
      <w:r>
        <w:rPr>
          <w:rFonts w:ascii="Consolas" w:hAnsi="Consolas"/>
          <w:b w:val="0"/>
          <w:i w:val="0"/>
          <w:color w:val="282828"/>
          <w:sz w:val="17"/>
        </w:rPr>
        <w:t xml:space="preserve">    Parameter 4: "123 Main St"</w:t>
      </w:r>
      <w:r>
        <w:br/>
      </w:r>
      <w:r>
        <w:rPr>
          <w:rFonts w:ascii="Consolas" w:hAnsi="Consolas"/>
          <w:b w:val="0"/>
          <w:i w:val="0"/>
          <w:color w:val="282828"/>
          <w:sz w:val="17"/>
        </w:rPr>
        <w:t xml:space="preserve">    Parameter 5: "9876543210"</w:t>
      </w:r>
      <w:r>
        <w:br/>
      </w:r>
      <w:r>
        <w:rPr>
          <w:rFonts w:ascii="Consolas" w:hAnsi="Consolas"/>
          <w:b w:val="0"/>
          <w:i w:val="0"/>
          <w:color w:val="282828"/>
          <w:sz w:val="17"/>
        </w:rPr>
        <w:t xml:space="preserve">    Parameter 6: "2026-05-13T16:45:00"</w:t>
      </w:r>
      <w:r>
        <w:br/>
      </w:r>
      <w:r>
        <w:rPr>
          <w:rFonts w:ascii="Consolas" w:hAnsi="Consolas"/>
          <w:b w:val="0"/>
          <w:i w:val="0"/>
          <w:color w:val="282828"/>
          <w:sz w:val="17"/>
        </w:rPr>
      </w:r>
      <w:r>
        <w:br/>
      </w:r>
      <w:r>
        <w:rPr>
          <w:rFonts w:ascii="Consolas" w:hAnsi="Consolas"/>
          <w:b w:val="0"/>
          <w:i w:val="0"/>
          <w:color w:val="282828"/>
          <w:sz w:val="17"/>
        </w:rPr>
        <w:t>Step 6: MySQL executes the INSERT and returns generated ID</w:t>
      </w:r>
      <w:r>
        <w:br/>
      </w:r>
      <w:r>
        <w:rPr>
          <w:rFonts w:ascii="Consolas" w:hAnsi="Consolas"/>
          <w:b w:val="0"/>
          <w:i w:val="0"/>
          <w:color w:val="282828"/>
          <w:sz w:val="17"/>
        </w:rPr>
      </w:r>
      <w:r>
        <w:br/>
      </w:r>
      <w:r>
        <w:rPr>
          <w:rFonts w:ascii="Consolas" w:hAnsi="Consolas"/>
          <w:b w:val="0"/>
          <w:i w:val="0"/>
          <w:color w:val="282828"/>
          <w:sz w:val="17"/>
        </w:rPr>
        <w:t>Step 7: Hibernate sets the ID on the Java object:</w:t>
      </w:r>
      <w:r>
        <w:br/>
      </w:r>
      <w:r>
        <w:rPr>
          <w:rFonts w:ascii="Consolas" w:hAnsi="Consolas"/>
          <w:b w:val="0"/>
          <w:i w:val="0"/>
          <w:color w:val="282828"/>
          <w:sz w:val="17"/>
        </w:rPr>
        <w:t xml:space="preserve">    order.setId(1L);  // Auto-populated!</w:t>
      </w:r>
    </w:p>
    <w:p>
      <w:r>
        <w:br w:type="page"/>
      </w:r>
    </w:p>
    <w:p>
      <w:pPr>
        <w:spacing w:before="400" w:after="200"/>
        <w:jc w:val="center"/>
        <w:shd w:val="clear" w:fill="2C3E50"/>
      </w:pPr>
      <w:r>
        <w:rPr>
          <w:rFonts w:ascii="Calibri" w:hAnsi="Calibri"/>
          <w:b/>
          <w:i w:val="0"/>
          <w:color w:val="FFFFFF"/>
          <w:sz w:val="32"/>
        </w:rPr>
        <w:t xml:space="preserve">   PART 3   </w:t>
      </w:r>
    </w:p>
    <w:p>
      <w:pPr>
        <w:spacing w:before="360" w:after="160"/>
        <w:pBdr>
          <w:bottom w:val="single" w:sz="8" w:space="1" w:color="00468C"/>
        </w:pBdr>
      </w:pPr>
      <w:r>
        <w:rPr>
          <w:rFonts w:ascii="Calibri" w:hAnsi="Calibri"/>
          <w:b/>
          <w:i w:val="0"/>
          <w:color w:val="00468C"/>
          <w:sz w:val="36"/>
        </w:rPr>
        <w:t>E-COMMERCE ORDER TRACKING SYSTEM — COMPLETE PROJECT GUIDE (PART 3)</w:t>
      </w:r>
    </w:p>
    <w:p>
      <w:pPr>
        <w:spacing w:before="280" w:after="120"/>
        <w:pBdr>
          <w:bottom w:val="single" w:sz="4" w:space="1" w:color="2C3E50"/>
        </w:pBdr>
      </w:pPr>
      <w:r>
        <w:rPr>
          <w:rFonts w:ascii="Calibri" w:hAnsi="Calibri"/>
          <w:b/>
          <w:i w:val="0"/>
          <w:color w:val="2C3E50"/>
          <w:sz w:val="28"/>
        </w:rPr>
        <w:t>Table of Contents — Part 3</w:t>
      </w:r>
    </w:p>
    <w:p>
      <w:pPr>
        <w:spacing w:before="40" w:after="40"/>
        <w:ind w:left="576" w:hanging="360"/>
      </w:pPr>
      <w:r>
        <w:rPr>
          <w:rFonts w:ascii="Calibri" w:hAnsi="Calibri"/>
          <w:b/>
          <w:i w:val="0"/>
          <w:color w:val="2980B9"/>
          <w:sz w:val="22"/>
        </w:rPr>
        <w:t xml:space="preserve">9.  </w:t>
      </w:r>
      <w:r>
        <w:rPr>
          <w:rFonts w:ascii="Calibri" w:hAnsi="Calibri"/>
          <w:b w:val="0"/>
          <w:i w:val="0"/>
          <w:sz w:val="22"/>
        </w:rPr>
        <w:t>Database Connection Flow</w:t>
      </w:r>
    </w:p>
    <w:p>
      <w:pPr>
        <w:spacing w:before="40" w:after="40"/>
        <w:ind w:left="576" w:hanging="360"/>
      </w:pPr>
      <w:r>
        <w:rPr>
          <w:rFonts w:ascii="Calibri" w:hAnsi="Calibri"/>
          <w:b/>
          <w:i w:val="0"/>
          <w:color w:val="2980B9"/>
          <w:sz w:val="22"/>
        </w:rPr>
        <w:t xml:space="preserve">10.  </w:t>
      </w:r>
      <w:r>
        <w:rPr>
          <w:rFonts w:ascii="Calibri" w:hAnsi="Calibri"/>
          <w:b w:val="0"/>
          <w:i w:val="0"/>
          <w:sz w:val="22"/>
        </w:rPr>
        <w:t>Security &amp; Authentication</w:t>
      </w:r>
    </w:p>
    <w:p>
      <w:pPr>
        <w:spacing w:before="40" w:after="40"/>
        <w:ind w:left="576" w:hanging="360"/>
      </w:pPr>
      <w:r>
        <w:rPr>
          <w:rFonts w:ascii="Calibri" w:hAnsi="Calibri"/>
          <w:b/>
          <w:i w:val="0"/>
          <w:color w:val="2980B9"/>
          <w:sz w:val="22"/>
        </w:rPr>
        <w:t xml:space="preserve">11.  </w:t>
      </w:r>
      <w:r>
        <w:rPr>
          <w:rFonts w:ascii="Calibri" w:hAnsi="Calibri"/>
          <w:b w:val="0"/>
          <w:i w:val="0"/>
          <w:sz w:val="22"/>
        </w:rPr>
        <w:t>Exception Handling</w:t>
      </w:r>
    </w:p>
    <w:p>
      <w:pPr>
        <w:spacing w:before="40" w:after="40"/>
        <w:ind w:left="576" w:hanging="360"/>
      </w:pPr>
      <w:r>
        <w:rPr>
          <w:rFonts w:ascii="Calibri" w:hAnsi="Calibri"/>
          <w:b/>
          <w:i w:val="0"/>
          <w:color w:val="2980B9"/>
          <w:sz w:val="22"/>
        </w:rPr>
        <w:t xml:space="preserve">12.  </w:t>
      </w:r>
      <w:r>
        <w:rPr>
          <w:rFonts w:ascii="Calibri" w:hAnsi="Calibri"/>
          <w:b w:val="0"/>
          <w:i w:val="0"/>
          <w:sz w:val="22"/>
        </w:rPr>
        <w:t>DTO &amp; Validation</w:t>
      </w:r>
    </w:p>
    <w:p>
      <w:pPr>
        <w:spacing w:before="40" w:after="40"/>
        <w:ind w:left="576" w:hanging="360"/>
      </w:pPr>
      <w:r>
        <w:rPr>
          <w:rFonts w:ascii="Calibri" w:hAnsi="Calibri"/>
          <w:b/>
          <w:i w:val="0"/>
          <w:color w:val="2980B9"/>
          <w:sz w:val="22"/>
        </w:rPr>
        <w:t xml:space="preserve">13.  </w:t>
      </w:r>
      <w:r>
        <w:rPr>
          <w:rFonts w:ascii="Calibri" w:hAnsi="Calibri"/>
          <w:b w:val="0"/>
          <w:i w:val="0"/>
          <w:sz w:val="22"/>
        </w:rPr>
        <w:t>Folder Structure Explanation</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9. DATABASE CONNECTION FLOW</w:t>
      </w:r>
    </w:p>
    <w:p>
      <w:pPr>
        <w:spacing w:before="280" w:after="120"/>
        <w:pBdr>
          <w:bottom w:val="single" w:sz="4" w:space="1" w:color="2C3E50"/>
        </w:pBdr>
      </w:pPr>
      <w:r>
        <w:rPr>
          <w:rFonts w:ascii="Calibri" w:hAnsi="Calibri"/>
          <w:b/>
          <w:i w:val="0"/>
          <w:color w:val="2C3E50"/>
          <w:sz w:val="28"/>
        </w:rPr>
        <w:t>9.1 application.properties Explained</w:t>
      </w:r>
    </w:p>
    <w:p>
      <w:pPr>
        <w:spacing w:before="80" w:after="80"/>
        <w:ind w:left="360" w:right="360"/>
        <w:shd w:val="clear" w:fill="F0F0F0"/>
      </w:pPr>
      <w:r>
        <w:rPr>
          <w:rFonts w:ascii="Consolas" w:hAnsi="Consolas"/>
          <w:b w:val="0"/>
          <w:i w:val="0"/>
          <w:color w:val="282828"/>
          <w:sz w:val="17"/>
        </w:rPr>
        <w:t># Server runs on port 8080</w:t>
      </w:r>
      <w:r>
        <w:br/>
      </w:r>
      <w:r>
        <w:rPr>
          <w:rFonts w:ascii="Consolas" w:hAnsi="Consolas"/>
          <w:b w:val="0"/>
          <w:i w:val="0"/>
          <w:color w:val="282828"/>
          <w:sz w:val="17"/>
        </w:rPr>
        <w:t>server.port=8080</w:t>
      </w:r>
      <w:r>
        <w:br/>
      </w:r>
      <w:r>
        <w:rPr>
          <w:rFonts w:ascii="Consolas" w:hAnsi="Consolas"/>
          <w:b w:val="0"/>
          <w:i w:val="0"/>
          <w:color w:val="282828"/>
          <w:sz w:val="17"/>
        </w:rPr>
      </w:r>
      <w:r>
        <w:br/>
      </w:r>
      <w:r>
        <w:rPr>
          <w:rFonts w:ascii="Consolas" w:hAnsi="Consolas"/>
          <w:b w:val="0"/>
          <w:i w:val="0"/>
          <w:color w:val="282828"/>
          <w:sz w:val="17"/>
        </w:rPr>
        <w:t># MySQL connection URL</w:t>
      </w:r>
      <w:r>
        <w:br/>
      </w:r>
      <w:r>
        <w:rPr>
          <w:rFonts w:ascii="Consolas" w:hAnsi="Consolas"/>
          <w:b w:val="0"/>
          <w:i w:val="0"/>
          <w:color w:val="282828"/>
          <w:sz w:val="17"/>
        </w:rPr>
        <w:t>spring.datasource.url=jdbc:mysql://127.0.0.1:3306/ecommerce_db?useSSL=false&amp;serverTimezone=UTC&amp;allowPublicKeyRetrieval=true</w:t>
      </w:r>
      <w:r>
        <w:br/>
      </w:r>
      <w:r>
        <w:rPr>
          <w:rFonts w:ascii="Consolas" w:hAnsi="Consolas"/>
          <w:b w:val="0"/>
          <w:i w:val="0"/>
          <w:color w:val="282828"/>
          <w:sz w:val="17"/>
        </w:rPr>
        <w:t>spring.datasource.username=root</w:t>
      </w:r>
      <w:r>
        <w:br/>
      </w:r>
      <w:r>
        <w:rPr>
          <w:rFonts w:ascii="Consolas" w:hAnsi="Consolas"/>
          <w:b w:val="0"/>
          <w:i w:val="0"/>
          <w:color w:val="282828"/>
          <w:sz w:val="17"/>
        </w:rPr>
        <w:t>spring.datasource.password=root</w:t>
      </w:r>
      <w:r>
        <w:br/>
      </w:r>
      <w:r>
        <w:rPr>
          <w:rFonts w:ascii="Consolas" w:hAnsi="Consolas"/>
          <w:b w:val="0"/>
          <w:i w:val="0"/>
          <w:color w:val="282828"/>
          <w:sz w:val="17"/>
        </w:rPr>
        <w:t>spring.datasource.driver-class-name=com.mysql.cj.jdbc.Driver</w:t>
      </w:r>
      <w:r>
        <w:br/>
      </w:r>
      <w:r>
        <w:rPr>
          <w:rFonts w:ascii="Consolas" w:hAnsi="Consolas"/>
          <w:b w:val="0"/>
          <w:i w:val="0"/>
          <w:color w:val="282828"/>
          <w:sz w:val="17"/>
        </w:rPr>
      </w:r>
      <w:r>
        <w:br/>
      </w:r>
      <w:r>
        <w:rPr>
          <w:rFonts w:ascii="Consolas" w:hAnsi="Consolas"/>
          <w:b w:val="0"/>
          <w:i w:val="0"/>
          <w:color w:val="282828"/>
          <w:sz w:val="17"/>
        </w:rPr>
        <w:t># Hibernate settings</w:t>
      </w:r>
      <w:r>
        <w:br/>
      </w:r>
      <w:r>
        <w:rPr>
          <w:rFonts w:ascii="Consolas" w:hAnsi="Consolas"/>
          <w:b w:val="0"/>
          <w:i w:val="0"/>
          <w:color w:val="282828"/>
          <w:sz w:val="17"/>
        </w:rPr>
        <w:t>spring.jpa.hibernate.ddl-auto=update</w:t>
      </w:r>
      <w:r>
        <w:br/>
      </w:r>
      <w:r>
        <w:rPr>
          <w:rFonts w:ascii="Consolas" w:hAnsi="Consolas"/>
          <w:b w:val="0"/>
          <w:i w:val="0"/>
          <w:color w:val="282828"/>
          <w:sz w:val="17"/>
        </w:rPr>
        <w:t>spring.jpa.show-sql=true</w:t>
      </w:r>
      <w:r>
        <w:br/>
      </w:r>
      <w:r>
        <w:rPr>
          <w:rFonts w:ascii="Consolas" w:hAnsi="Consolas"/>
          <w:b w:val="0"/>
          <w:i w:val="0"/>
          <w:color w:val="282828"/>
          <w:sz w:val="17"/>
        </w:rPr>
        <w:t>spring.jpa.properties.hibernate.dialect=org.hibernate.dialect.MySQLDialect</w:t>
      </w:r>
      <w:r>
        <w:br/>
      </w:r>
      <w:r>
        <w:rPr>
          <w:rFonts w:ascii="Consolas" w:hAnsi="Consolas"/>
          <w:b w:val="0"/>
          <w:i w:val="0"/>
          <w:color w:val="282828"/>
          <w:sz w:val="17"/>
        </w:rPr>
      </w:r>
      <w:r>
        <w:br/>
      </w:r>
      <w:r>
        <w:rPr>
          <w:rFonts w:ascii="Consolas" w:hAnsi="Consolas"/>
          <w:b w:val="0"/>
          <w:i w:val="0"/>
          <w:color w:val="282828"/>
          <w:sz w:val="17"/>
        </w:rPr>
        <w:t># JWT configuration</w:t>
      </w:r>
      <w:r>
        <w:br/>
      </w:r>
      <w:r>
        <w:rPr>
          <w:rFonts w:ascii="Consolas" w:hAnsi="Consolas"/>
          <w:b w:val="0"/>
          <w:i w:val="0"/>
          <w:color w:val="282828"/>
          <w:sz w:val="17"/>
        </w:rPr>
        <w:t>jwt.secret=404E635266556A586E3272357538782F413F4428472B4B6250645367566B5970</w:t>
      </w:r>
      <w:r>
        <w:br/>
      </w:r>
      <w:r>
        <w:rPr>
          <w:rFonts w:ascii="Consolas" w:hAnsi="Consolas"/>
          <w:b w:val="0"/>
          <w:i w:val="0"/>
          <w:color w:val="282828"/>
          <w:sz w:val="17"/>
        </w:rPr>
        <w:t>jwt.expiration=86400000</w:t>
      </w:r>
    </w:p>
    <w:p>
      <w:pPr>
        <w:spacing w:before="280" w:after="120"/>
        <w:pBdr>
          <w:bottom w:val="single" w:sz="4" w:space="1" w:color="2C3E50"/>
        </w:pBdr>
      </w:pPr>
      <w:r>
        <w:rPr>
          <w:rFonts w:ascii="Calibri" w:hAnsi="Calibri"/>
          <w:b/>
          <w:i w:val="0"/>
          <w:color w:val="2C3E50"/>
          <w:sz w:val="28"/>
        </w:rPr>
        <w:t>9.2 Line-by-Line Explanation</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Property</w:t>
            </w:r>
          </w:p>
        </w:tc>
        <w:tc>
          <w:tcPr>
            <w:tcW w:type="dxa" w:w="4873"/>
            <w:shd w:fill="2C3E50"/>
          </w:tcPr>
          <w:p>
            <w:pPr>
              <w:spacing w:before="40" w:after="40"/>
            </w:pPr>
            <w:r/>
            <w:r>
              <w:rPr>
                <w:rFonts w:ascii="Calibri" w:hAnsi="Calibri"/>
                <w:b/>
                <w:i w:val="0"/>
                <w:color w:val="FFFFFF"/>
                <w:sz w:val="20"/>
              </w:rPr>
              <w:t>Purpose</w:t>
            </w:r>
          </w:p>
        </w:tc>
      </w:tr>
      <w:tr>
        <w:tc>
          <w:tcPr>
            <w:tcW w:type="dxa" w:w="4873"/>
          </w:tcPr>
          <w:p>
            <w:pPr>
              <w:spacing w:before="40" w:after="40"/>
            </w:pPr>
            <w:r/>
            <w:r>
              <w:rPr>
                <w:rFonts w:ascii="Calibri" w:hAnsi="Calibri"/>
                <w:b w:val="0"/>
                <w:i w:val="0"/>
                <w:sz w:val="20"/>
              </w:rPr>
              <w:t>spring.datasource.url</w:t>
            </w:r>
          </w:p>
        </w:tc>
        <w:tc>
          <w:tcPr>
            <w:tcW w:type="dxa" w:w="4873"/>
          </w:tcPr>
          <w:p>
            <w:pPr>
              <w:spacing w:before="40" w:after="40"/>
            </w:pPr>
            <w:r/>
            <w:r>
              <w:rPr>
                <w:rFonts w:ascii="Calibri" w:hAnsi="Calibri"/>
                <w:b w:val="0"/>
                <w:i w:val="0"/>
                <w:sz w:val="20"/>
              </w:rPr>
              <w:t>JDBC URL: protocol (jdbc:mysql), host (127.0.0.1), port (3306), database (ecommerce_db)</w:t>
            </w:r>
          </w:p>
        </w:tc>
      </w:tr>
      <w:tr>
        <w:tc>
          <w:tcPr>
            <w:tcW w:type="dxa" w:w="4873"/>
            <w:shd w:fill="EBF5FB"/>
          </w:tcPr>
          <w:p>
            <w:pPr>
              <w:spacing w:before="40" w:after="40"/>
            </w:pPr>
            <w:r/>
            <w:r>
              <w:rPr>
                <w:rFonts w:ascii="Calibri" w:hAnsi="Calibri"/>
                <w:b w:val="0"/>
                <w:i w:val="0"/>
                <w:sz w:val="20"/>
              </w:rPr>
              <w:t>spring.datasource.username</w:t>
            </w:r>
          </w:p>
        </w:tc>
        <w:tc>
          <w:tcPr>
            <w:tcW w:type="dxa" w:w="4873"/>
            <w:shd w:fill="EBF5FB"/>
          </w:tcPr>
          <w:p>
            <w:pPr>
              <w:spacing w:before="40" w:after="40"/>
            </w:pPr>
            <w:r/>
            <w:r>
              <w:rPr>
                <w:rFonts w:ascii="Calibri" w:hAnsi="Calibri"/>
                <w:b w:val="0"/>
                <w:i w:val="0"/>
                <w:sz w:val="20"/>
              </w:rPr>
              <w:t>MySQL username</w:t>
            </w:r>
          </w:p>
        </w:tc>
      </w:tr>
      <w:tr>
        <w:tc>
          <w:tcPr>
            <w:tcW w:type="dxa" w:w="4873"/>
          </w:tcPr>
          <w:p>
            <w:pPr>
              <w:spacing w:before="40" w:after="40"/>
            </w:pPr>
            <w:r/>
            <w:r>
              <w:rPr>
                <w:rFonts w:ascii="Calibri" w:hAnsi="Calibri"/>
                <w:b w:val="0"/>
                <w:i w:val="0"/>
                <w:sz w:val="20"/>
              </w:rPr>
              <w:t>spring.datasource.password</w:t>
            </w:r>
          </w:p>
        </w:tc>
        <w:tc>
          <w:tcPr>
            <w:tcW w:type="dxa" w:w="4873"/>
          </w:tcPr>
          <w:p>
            <w:pPr>
              <w:spacing w:before="40" w:after="40"/>
            </w:pPr>
            <w:r/>
            <w:r>
              <w:rPr>
                <w:rFonts w:ascii="Calibri" w:hAnsi="Calibri"/>
                <w:b w:val="0"/>
                <w:i w:val="0"/>
                <w:sz w:val="20"/>
              </w:rPr>
              <w:t>MySQL password</w:t>
            </w:r>
          </w:p>
        </w:tc>
      </w:tr>
      <w:tr>
        <w:tc>
          <w:tcPr>
            <w:tcW w:type="dxa" w:w="4873"/>
            <w:shd w:fill="EBF5FB"/>
          </w:tcPr>
          <w:p>
            <w:pPr>
              <w:spacing w:before="40" w:after="40"/>
            </w:pPr>
            <w:r/>
            <w:r>
              <w:rPr>
                <w:rFonts w:ascii="Calibri" w:hAnsi="Calibri"/>
                <w:b w:val="0"/>
                <w:i w:val="0"/>
                <w:sz w:val="20"/>
              </w:rPr>
              <w:t>driver-class-name</w:t>
            </w:r>
          </w:p>
        </w:tc>
        <w:tc>
          <w:tcPr>
            <w:tcW w:type="dxa" w:w="4873"/>
            <w:shd w:fill="EBF5FB"/>
          </w:tcPr>
          <w:p>
            <w:pPr>
              <w:spacing w:before="40" w:after="40"/>
            </w:pPr>
            <w:r/>
            <w:r>
              <w:rPr>
                <w:rFonts w:ascii="Calibri" w:hAnsi="Calibri"/>
                <w:b w:val="0"/>
                <w:i w:val="0"/>
                <w:sz w:val="20"/>
              </w:rPr>
              <w:t>MySQL JDBC driver class (com.mysql.cj.jdbc.Driver)</w:t>
            </w:r>
          </w:p>
        </w:tc>
      </w:tr>
      <w:tr>
        <w:tc>
          <w:tcPr>
            <w:tcW w:type="dxa" w:w="4873"/>
          </w:tcPr>
          <w:p>
            <w:pPr>
              <w:spacing w:before="40" w:after="40"/>
            </w:pPr>
            <w:r/>
            <w:r>
              <w:rPr>
                <w:rFonts w:ascii="Calibri" w:hAnsi="Calibri"/>
                <w:b w:val="0"/>
                <w:i w:val="0"/>
                <w:sz w:val="20"/>
              </w:rPr>
              <w:t>ddl-auto=update</w:t>
            </w:r>
          </w:p>
        </w:tc>
        <w:tc>
          <w:tcPr>
            <w:tcW w:type="dxa" w:w="4873"/>
          </w:tcPr>
          <w:p>
            <w:pPr>
              <w:spacing w:before="40" w:after="40"/>
            </w:pPr>
            <w:r/>
            <w:r>
              <w:rPr>
                <w:rFonts w:ascii="Calibri" w:hAnsi="Calibri"/>
                <w:b w:val="0"/>
                <w:i w:val="0"/>
                <w:sz w:val="20"/>
              </w:rPr>
              <w:t>Hibernate auto-updates table schema without dropping existing data</w:t>
            </w:r>
          </w:p>
        </w:tc>
      </w:tr>
      <w:tr>
        <w:tc>
          <w:tcPr>
            <w:tcW w:type="dxa" w:w="4873"/>
            <w:shd w:fill="EBF5FB"/>
          </w:tcPr>
          <w:p>
            <w:pPr>
              <w:spacing w:before="40" w:after="40"/>
            </w:pPr>
            <w:r/>
            <w:r>
              <w:rPr>
                <w:rFonts w:ascii="Calibri" w:hAnsi="Calibri"/>
                <w:b w:val="0"/>
                <w:i w:val="0"/>
                <w:sz w:val="20"/>
              </w:rPr>
              <w:t>show-sql=true</w:t>
            </w:r>
          </w:p>
        </w:tc>
        <w:tc>
          <w:tcPr>
            <w:tcW w:type="dxa" w:w="4873"/>
            <w:shd w:fill="EBF5FB"/>
          </w:tcPr>
          <w:p>
            <w:pPr>
              <w:spacing w:before="40" w:after="40"/>
            </w:pPr>
            <w:r/>
            <w:r>
              <w:rPr>
                <w:rFonts w:ascii="Calibri" w:hAnsi="Calibri"/>
                <w:b w:val="0"/>
                <w:i w:val="0"/>
                <w:sz w:val="20"/>
              </w:rPr>
              <w:t>Prints generated SQL in console (useful for debugging)</w:t>
            </w:r>
          </w:p>
        </w:tc>
      </w:tr>
      <w:tr>
        <w:tc>
          <w:tcPr>
            <w:tcW w:type="dxa" w:w="4873"/>
          </w:tcPr>
          <w:p>
            <w:pPr>
              <w:spacing w:before="40" w:after="40"/>
            </w:pPr>
            <w:r/>
            <w:r>
              <w:rPr>
                <w:rFonts w:ascii="Calibri" w:hAnsi="Calibri"/>
                <w:b w:val="0"/>
                <w:i w:val="0"/>
                <w:sz w:val="20"/>
              </w:rPr>
              <w:t>hibernate.dialect</w:t>
            </w:r>
          </w:p>
        </w:tc>
        <w:tc>
          <w:tcPr>
            <w:tcW w:type="dxa" w:w="4873"/>
          </w:tcPr>
          <w:p>
            <w:pPr>
              <w:spacing w:before="40" w:after="40"/>
            </w:pPr>
            <w:r/>
            <w:r>
              <w:rPr>
                <w:rFonts w:ascii="Calibri" w:hAnsi="Calibri"/>
                <w:b w:val="0"/>
                <w:i w:val="0"/>
                <w:sz w:val="20"/>
              </w:rPr>
              <w:t>Tells Hibernate to generate MySQL-specific SQL</w:t>
            </w:r>
          </w:p>
        </w:tc>
      </w:tr>
      <w:tr>
        <w:tc>
          <w:tcPr>
            <w:tcW w:type="dxa" w:w="4873"/>
            <w:shd w:fill="EBF5FB"/>
          </w:tcPr>
          <w:p>
            <w:pPr>
              <w:spacing w:before="40" w:after="40"/>
            </w:pPr>
            <w:r/>
            <w:r>
              <w:rPr>
                <w:rFonts w:ascii="Calibri" w:hAnsi="Calibri"/>
                <w:b w:val="0"/>
                <w:i w:val="0"/>
                <w:sz w:val="20"/>
              </w:rPr>
              <w:t>jwt.secret</w:t>
            </w:r>
          </w:p>
        </w:tc>
        <w:tc>
          <w:tcPr>
            <w:tcW w:type="dxa" w:w="4873"/>
            <w:shd w:fill="EBF5FB"/>
          </w:tcPr>
          <w:p>
            <w:pPr>
              <w:spacing w:before="40" w:after="40"/>
            </w:pPr>
            <w:r/>
            <w:r>
              <w:rPr>
                <w:rFonts w:ascii="Calibri" w:hAnsi="Calibri"/>
                <w:b w:val="0"/>
                <w:i w:val="0"/>
                <w:sz w:val="20"/>
              </w:rPr>
              <w:t>Base64-encoded secret key for signing JWT tokens</w:t>
            </w:r>
          </w:p>
        </w:tc>
      </w:tr>
      <w:tr>
        <w:tc>
          <w:tcPr>
            <w:tcW w:type="dxa" w:w="4873"/>
          </w:tcPr>
          <w:p>
            <w:pPr>
              <w:spacing w:before="40" w:after="40"/>
            </w:pPr>
            <w:r/>
            <w:r>
              <w:rPr>
                <w:rFonts w:ascii="Calibri" w:hAnsi="Calibri"/>
                <w:b w:val="0"/>
                <w:i w:val="0"/>
                <w:sz w:val="20"/>
              </w:rPr>
              <w:t>jwt.expiration</w:t>
            </w:r>
          </w:p>
        </w:tc>
        <w:tc>
          <w:tcPr>
            <w:tcW w:type="dxa" w:w="4873"/>
          </w:tcPr>
          <w:p>
            <w:pPr>
              <w:spacing w:before="40" w:after="40"/>
            </w:pPr>
            <w:r/>
            <w:r>
              <w:rPr>
                <w:rFonts w:ascii="Calibri" w:hAnsi="Calibri"/>
                <w:b w:val="0"/>
                <w:i w:val="0"/>
                <w:sz w:val="20"/>
              </w:rPr>
              <w:t>Token validity: 86400000ms = 24 hours</w:t>
            </w:r>
          </w:p>
        </w:tc>
      </w:tr>
    </w:tbl>
    <w:p/>
    <w:p>
      <w:pPr>
        <w:spacing w:before="280" w:after="120"/>
        <w:pBdr>
          <w:bottom w:val="single" w:sz="4" w:space="1" w:color="2C3E50"/>
        </w:pBdr>
      </w:pPr>
      <w:r>
        <w:rPr>
          <w:rFonts w:ascii="Calibri" w:hAnsi="Calibri"/>
          <w:b/>
          <w:i w:val="0"/>
          <w:color w:val="2C3E50"/>
          <w:sz w:val="28"/>
        </w:rPr>
        <w:t>9.3 DDL-Auto Options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Value</w:t>
            </w:r>
          </w:p>
        </w:tc>
        <w:tc>
          <w:tcPr>
            <w:tcW w:type="dxa" w:w="4873"/>
            <w:shd w:fill="2C3E50"/>
          </w:tcPr>
          <w:p>
            <w:pPr>
              <w:spacing w:before="40" w:after="40"/>
            </w:pPr>
            <w:r/>
            <w:r>
              <w:rPr>
                <w:rFonts w:ascii="Calibri" w:hAnsi="Calibri"/>
                <w:b/>
                <w:i w:val="0"/>
                <w:color w:val="FFFFFF"/>
                <w:sz w:val="20"/>
              </w:rPr>
              <w:t>Behavior</w:t>
            </w:r>
          </w:p>
        </w:tc>
      </w:tr>
      <w:tr>
        <w:tc>
          <w:tcPr>
            <w:tcW w:type="dxa" w:w="4873"/>
          </w:tcPr>
          <w:p>
            <w:pPr>
              <w:spacing w:before="40" w:after="40"/>
            </w:pPr>
            <w:r/>
            <w:r>
              <w:rPr>
                <w:rFonts w:ascii="Calibri" w:hAnsi="Calibri"/>
                <w:b w:val="0"/>
                <w:i w:val="0"/>
                <w:sz w:val="20"/>
              </w:rPr>
              <w:t>create</w:t>
            </w:r>
          </w:p>
        </w:tc>
        <w:tc>
          <w:tcPr>
            <w:tcW w:type="dxa" w:w="4873"/>
          </w:tcPr>
          <w:p>
            <w:pPr>
              <w:spacing w:before="40" w:after="40"/>
            </w:pPr>
            <w:r/>
            <w:r>
              <w:rPr>
                <w:rFonts w:ascii="Calibri" w:hAnsi="Calibri"/>
                <w:b w:val="0"/>
                <w:i w:val="0"/>
                <w:sz w:val="20"/>
              </w:rPr>
              <w:t>Drops all tables and recreates them on every startup (DATA LOSS!)</w:t>
            </w:r>
          </w:p>
        </w:tc>
      </w:tr>
      <w:tr>
        <w:tc>
          <w:tcPr>
            <w:tcW w:type="dxa" w:w="4873"/>
            <w:shd w:fill="EBF5FB"/>
          </w:tcPr>
          <w:p>
            <w:pPr>
              <w:spacing w:before="40" w:after="40"/>
            </w:pPr>
            <w:r/>
            <w:r>
              <w:rPr>
                <w:rFonts w:ascii="Calibri" w:hAnsi="Calibri"/>
                <w:b w:val="0"/>
                <w:i w:val="0"/>
                <w:sz w:val="20"/>
              </w:rPr>
              <w:t>create-drop</w:t>
            </w:r>
          </w:p>
        </w:tc>
        <w:tc>
          <w:tcPr>
            <w:tcW w:type="dxa" w:w="4873"/>
            <w:shd w:fill="EBF5FB"/>
          </w:tcPr>
          <w:p>
            <w:pPr>
              <w:spacing w:before="40" w:after="40"/>
            </w:pPr>
            <w:r/>
            <w:r>
              <w:rPr>
                <w:rFonts w:ascii="Calibri" w:hAnsi="Calibri"/>
                <w:b w:val="0"/>
                <w:i w:val="0"/>
                <w:sz w:val="20"/>
              </w:rPr>
              <w:t>Creates tables on startup, drops on shutdown</w:t>
            </w:r>
          </w:p>
        </w:tc>
      </w:tr>
      <w:tr>
        <w:tc>
          <w:tcPr>
            <w:tcW w:type="dxa" w:w="4873"/>
          </w:tcPr>
          <w:p>
            <w:pPr>
              <w:spacing w:before="40" w:after="40"/>
            </w:pPr>
            <w:r/>
            <w:r>
              <w:rPr>
                <w:rFonts w:ascii="Calibri" w:hAnsi="Calibri"/>
                <w:b w:val="0"/>
                <w:i w:val="0"/>
                <w:sz w:val="20"/>
              </w:rPr>
              <w:t>update</w:t>
            </w:r>
          </w:p>
        </w:tc>
        <w:tc>
          <w:tcPr>
            <w:tcW w:type="dxa" w:w="4873"/>
          </w:tcPr>
          <w:p>
            <w:pPr>
              <w:spacing w:before="40" w:after="40"/>
            </w:pPr>
            <w:r/>
            <w:r>
              <w:rPr>
                <w:rFonts w:ascii="Calibri" w:hAnsi="Calibri"/>
                <w:b w:val="0"/>
                <w:i w:val="0"/>
                <w:sz w:val="20"/>
              </w:rPr>
              <w:t>Updates schema without dropping data (used in this project)</w:t>
            </w:r>
          </w:p>
        </w:tc>
      </w:tr>
      <w:tr>
        <w:tc>
          <w:tcPr>
            <w:tcW w:type="dxa" w:w="4873"/>
            <w:shd w:fill="EBF5FB"/>
          </w:tcPr>
          <w:p>
            <w:pPr>
              <w:spacing w:before="40" w:after="40"/>
            </w:pPr>
            <w:r/>
            <w:r>
              <w:rPr>
                <w:rFonts w:ascii="Calibri" w:hAnsi="Calibri"/>
                <w:b w:val="0"/>
                <w:i w:val="0"/>
                <w:sz w:val="20"/>
              </w:rPr>
              <w:t>validate</w:t>
            </w:r>
          </w:p>
        </w:tc>
        <w:tc>
          <w:tcPr>
            <w:tcW w:type="dxa" w:w="4873"/>
            <w:shd w:fill="EBF5FB"/>
          </w:tcPr>
          <w:p>
            <w:pPr>
              <w:spacing w:before="40" w:after="40"/>
            </w:pPr>
            <w:r/>
            <w:r>
              <w:rPr>
                <w:rFonts w:ascii="Calibri" w:hAnsi="Calibri"/>
                <w:b w:val="0"/>
                <w:i w:val="0"/>
                <w:sz w:val="20"/>
              </w:rPr>
              <w:t>Only validates schema matches entities, no changes</w:t>
            </w:r>
          </w:p>
        </w:tc>
      </w:tr>
      <w:tr>
        <w:tc>
          <w:tcPr>
            <w:tcW w:type="dxa" w:w="4873"/>
          </w:tcPr>
          <w:p>
            <w:pPr>
              <w:spacing w:before="40" w:after="40"/>
            </w:pPr>
            <w:r/>
            <w:r>
              <w:rPr>
                <w:rFonts w:ascii="Calibri" w:hAnsi="Calibri"/>
                <w:b w:val="0"/>
                <w:i w:val="0"/>
                <w:sz w:val="20"/>
              </w:rPr>
              <w:t>none</w:t>
            </w:r>
          </w:p>
        </w:tc>
        <w:tc>
          <w:tcPr>
            <w:tcW w:type="dxa" w:w="4873"/>
          </w:tcPr>
          <w:p>
            <w:pPr>
              <w:spacing w:before="40" w:after="40"/>
            </w:pPr>
            <w:r/>
            <w:r>
              <w:rPr>
                <w:rFonts w:ascii="Calibri" w:hAnsi="Calibri"/>
                <w:b w:val="0"/>
                <w:i w:val="0"/>
                <w:sz w:val="20"/>
              </w:rPr>
              <w:t>No schema management</w:t>
            </w:r>
          </w:p>
        </w:tc>
      </w:tr>
    </w:tbl>
    <w:p/>
    <w:p>
      <w:pPr>
        <w:spacing w:before="280" w:after="120"/>
        <w:pBdr>
          <w:bottom w:val="single" w:sz="4" w:space="1" w:color="2C3E50"/>
        </w:pBdr>
      </w:pPr>
      <w:r>
        <w:rPr>
          <w:rFonts w:ascii="Calibri" w:hAnsi="Calibri"/>
          <w:b/>
          <w:i w:val="0"/>
          <w:color w:val="2C3E50"/>
          <w:sz w:val="28"/>
        </w:rPr>
        <w:t>9.4 How Spring Boot Connects to MySQL Automatically</w:t>
      </w:r>
    </w:p>
    <w:p>
      <w:pPr>
        <w:spacing w:before="80" w:after="80"/>
        <w:ind w:left="360" w:right="360"/>
        <w:shd w:val="clear" w:fill="F0F0F0"/>
      </w:pPr>
      <w:r>
        <w:rPr>
          <w:rFonts w:ascii="Consolas" w:hAnsi="Consolas"/>
          <w:b w:val="0"/>
          <w:i w:val="0"/>
          <w:color w:val="282828"/>
          <w:sz w:val="17"/>
        </w:rPr>
        <w:t>Step 1: Spring Boot starts → reads application.properties</w:t>
      </w:r>
      <w:r>
        <w:br/>
      </w:r>
      <w:r>
        <w:rPr>
          <w:rFonts w:ascii="Consolas" w:hAnsi="Consolas"/>
          <w:b w:val="0"/>
          <w:i w:val="0"/>
          <w:color w:val="282828"/>
          <w:sz w:val="17"/>
        </w:rPr>
      </w:r>
      <w:r>
        <w:br/>
      </w:r>
      <w:r>
        <w:rPr>
          <w:rFonts w:ascii="Consolas" w:hAnsi="Consolas"/>
          <w:b w:val="0"/>
          <w:i w:val="0"/>
          <w:color w:val="282828"/>
          <w:sz w:val="17"/>
        </w:rPr>
        <w:t>Step 2: Auto-Configuration detects spring-boot-starter-data-jpa in pom.xml</w:t>
      </w:r>
      <w:r>
        <w:br/>
      </w:r>
      <w:r>
        <w:rPr>
          <w:rFonts w:ascii="Consolas" w:hAnsi="Consolas"/>
          <w:b w:val="0"/>
          <w:i w:val="0"/>
          <w:color w:val="282828"/>
          <w:sz w:val="17"/>
        </w:rPr>
        <w:t xml:space="preserve">        → Configures DataSource, EntityManagerFactory, TransactionManager</w:t>
      </w:r>
      <w:r>
        <w:br/>
      </w:r>
      <w:r>
        <w:rPr>
          <w:rFonts w:ascii="Consolas" w:hAnsi="Consolas"/>
          <w:b w:val="0"/>
          <w:i w:val="0"/>
          <w:color w:val="282828"/>
          <w:sz w:val="17"/>
        </w:rPr>
      </w:r>
      <w:r>
        <w:br/>
      </w:r>
      <w:r>
        <w:rPr>
          <w:rFonts w:ascii="Consolas" w:hAnsi="Consolas"/>
          <w:b w:val="0"/>
          <w:i w:val="0"/>
          <w:color w:val="282828"/>
          <w:sz w:val="17"/>
        </w:rPr>
        <w:t>Step 3: DataSource bean created:</w:t>
      </w:r>
      <w:r>
        <w:br/>
      </w:r>
      <w:r>
        <w:rPr>
          <w:rFonts w:ascii="Consolas" w:hAnsi="Consolas"/>
          <w:b w:val="0"/>
          <w:i w:val="0"/>
          <w:color w:val="282828"/>
          <w:sz w:val="17"/>
        </w:rPr>
        <w:t xml:space="preserve">        → Uses HikariCP connection pool (default in Spring Boot)</w:t>
      </w:r>
      <w:r>
        <w:br/>
      </w:r>
      <w:r>
        <w:rPr>
          <w:rFonts w:ascii="Consolas" w:hAnsi="Consolas"/>
          <w:b w:val="0"/>
          <w:i w:val="0"/>
          <w:color w:val="282828"/>
          <w:sz w:val="17"/>
        </w:rPr>
        <w:t xml:space="preserve">        → Connects to jdbc:mysql://127.0.0.1:3306/ecommerce_db</w:t>
      </w:r>
      <w:r>
        <w:br/>
      </w:r>
      <w:r>
        <w:rPr>
          <w:rFonts w:ascii="Consolas" w:hAnsi="Consolas"/>
          <w:b w:val="0"/>
          <w:i w:val="0"/>
          <w:color w:val="282828"/>
          <w:sz w:val="17"/>
        </w:rPr>
      </w:r>
      <w:r>
        <w:br/>
      </w:r>
      <w:r>
        <w:rPr>
          <w:rFonts w:ascii="Consolas" w:hAnsi="Consolas"/>
          <w:b w:val="0"/>
          <w:i w:val="0"/>
          <w:color w:val="282828"/>
          <w:sz w:val="17"/>
        </w:rPr>
        <w:t>Step 4: HikariCP creates a connection pool:</w:t>
      </w:r>
      <w:r>
        <w:br/>
      </w:r>
      <w:r>
        <w:rPr>
          <w:rFonts w:ascii="Consolas" w:hAnsi="Consolas"/>
          <w:b w:val="0"/>
          <w:i w:val="0"/>
          <w:color w:val="282828"/>
          <w:sz w:val="17"/>
        </w:rPr>
        <w:t xml:space="preserve">        → Maintains a pool of reusable database connections</w:t>
      </w:r>
      <w:r>
        <w:br/>
      </w:r>
      <w:r>
        <w:rPr>
          <w:rFonts w:ascii="Consolas" w:hAnsi="Consolas"/>
          <w:b w:val="0"/>
          <w:i w:val="0"/>
          <w:color w:val="282828"/>
          <w:sz w:val="17"/>
        </w:rPr>
        <w:t xml:space="preserve">        → Default: 10 connections max</w:t>
      </w:r>
      <w:r>
        <w:br/>
      </w:r>
      <w:r>
        <w:rPr>
          <w:rFonts w:ascii="Consolas" w:hAnsi="Consolas"/>
          <w:b w:val="0"/>
          <w:i w:val="0"/>
          <w:color w:val="282828"/>
          <w:sz w:val="17"/>
        </w:rPr>
      </w:r>
      <w:r>
        <w:br/>
      </w:r>
      <w:r>
        <w:rPr>
          <w:rFonts w:ascii="Consolas" w:hAnsi="Consolas"/>
          <w:b w:val="0"/>
          <w:i w:val="0"/>
          <w:color w:val="282828"/>
          <w:sz w:val="17"/>
        </w:rPr>
        <w:t>Step 5: Hibernate initializes:</w:t>
      </w:r>
      <w:r>
        <w:br/>
      </w:r>
      <w:r>
        <w:rPr>
          <w:rFonts w:ascii="Consolas" w:hAnsi="Consolas"/>
          <w:b w:val="0"/>
          <w:i w:val="0"/>
          <w:color w:val="282828"/>
          <w:sz w:val="17"/>
        </w:rPr>
        <w:t xml:space="preserve">        → Scans @Entity classes (User, Product, Order, etc.)</w:t>
      </w:r>
      <w:r>
        <w:br/>
      </w:r>
      <w:r>
        <w:rPr>
          <w:rFonts w:ascii="Consolas" w:hAnsi="Consolas"/>
          <w:b w:val="0"/>
          <w:i w:val="0"/>
          <w:color w:val="282828"/>
          <w:sz w:val="17"/>
        </w:rPr>
        <w:t xml:space="preserve">        → Generates DDL (CREATE TABLE / ALTER TABLE)</w:t>
      </w:r>
      <w:r>
        <w:br/>
      </w:r>
      <w:r>
        <w:rPr>
          <w:rFonts w:ascii="Consolas" w:hAnsi="Consolas"/>
          <w:b w:val="0"/>
          <w:i w:val="0"/>
          <w:color w:val="282828"/>
          <w:sz w:val="17"/>
        </w:rPr>
        <w:t xml:space="preserve">        → Executes DDL against MySQL (because ddl-auto=update)</w:t>
      </w:r>
      <w:r>
        <w:br/>
      </w:r>
      <w:r>
        <w:rPr>
          <w:rFonts w:ascii="Consolas" w:hAnsi="Consolas"/>
          <w:b w:val="0"/>
          <w:i w:val="0"/>
          <w:color w:val="282828"/>
          <w:sz w:val="17"/>
        </w:rPr>
      </w:r>
      <w:r>
        <w:br/>
      </w:r>
      <w:r>
        <w:rPr>
          <w:rFonts w:ascii="Consolas" w:hAnsi="Consolas"/>
          <w:b w:val="0"/>
          <w:i w:val="0"/>
          <w:color w:val="282828"/>
          <w:sz w:val="17"/>
        </w:rPr>
        <w:t>Step 6: EntityManagerFactory is ready</w:t>
      </w:r>
      <w:r>
        <w:br/>
      </w:r>
      <w:r>
        <w:rPr>
          <w:rFonts w:ascii="Consolas" w:hAnsi="Consolas"/>
          <w:b w:val="0"/>
          <w:i w:val="0"/>
          <w:color w:val="282828"/>
          <w:sz w:val="17"/>
        </w:rPr>
        <w:t xml:space="preserve">        → All repositories can now execute queries</w:t>
      </w:r>
      <w:r>
        <w:br/>
      </w:r>
      <w:r>
        <w:rPr>
          <w:rFonts w:ascii="Consolas" w:hAnsi="Consolas"/>
          <w:b w:val="0"/>
          <w:i w:val="0"/>
          <w:color w:val="282828"/>
          <w:sz w:val="17"/>
        </w:rPr>
      </w:r>
      <w:r>
        <w:br/>
      </w:r>
      <w:r>
        <w:rPr>
          <w:rFonts w:ascii="Consolas" w:hAnsi="Consolas"/>
          <w:b w:val="0"/>
          <w:i w:val="0"/>
          <w:color w:val="282828"/>
          <w:sz w:val="17"/>
        </w:rPr>
        <w:t>Step 7: DataSeeder runs (CommandLineRunner):</w:t>
      </w:r>
      <w:r>
        <w:br/>
      </w:r>
      <w:r>
        <w:rPr>
          <w:rFonts w:ascii="Consolas" w:hAnsi="Consolas"/>
          <w:b w:val="0"/>
          <w:i w:val="0"/>
          <w:color w:val="282828"/>
          <w:sz w:val="17"/>
        </w:rPr>
        <w:t xml:space="preserve">        → Creates default admin user</w:t>
      </w:r>
      <w:r>
        <w:br/>
      </w:r>
      <w:r>
        <w:rPr>
          <w:rFonts w:ascii="Consolas" w:hAnsi="Consolas"/>
          <w:b w:val="0"/>
          <w:i w:val="0"/>
          <w:color w:val="282828"/>
          <w:sz w:val="17"/>
        </w:rPr>
        <w:t xml:space="preserve">        → Creates demo products and inventory</w:t>
      </w:r>
    </w:p>
    <w:p>
      <w:pPr>
        <w:spacing w:before="280" w:after="120"/>
        <w:pBdr>
          <w:bottom w:val="single" w:sz="4" w:space="1" w:color="2C3E50"/>
        </w:pBdr>
      </w:pPr>
      <w:r>
        <w:rPr>
          <w:rFonts w:ascii="Calibri" w:hAnsi="Calibri"/>
          <w:b/>
          <w:i w:val="0"/>
          <w:color w:val="2C3E50"/>
          <w:sz w:val="28"/>
        </w:rPr>
        <w:t>9.5 Connection Pool (HikariCP)</w:t>
      </w:r>
    </w:p>
    <w:p>
      <w:pPr>
        <w:spacing w:before="60" w:after="60"/>
      </w:pPr>
      <w:r>
        <w:rPr>
          <w:rFonts w:ascii="Calibri" w:hAnsi="Calibri"/>
          <w:b/>
          <w:i w:val="0"/>
          <w:sz w:val="22"/>
        </w:rPr>
        <w:t>Why connection pool?</w:t>
      </w:r>
      <w:r>
        <w:rPr>
          <w:rFonts w:ascii="Calibri" w:hAnsi="Calibri"/>
          <w:b w:val="0"/>
          <w:i w:val="0"/>
          <w:sz w:val="22"/>
        </w:rPr>
        <w:t xml:space="preserve"> Opening a new database connection for every request is expensive (network handshake, authentication). A connection pool keeps connections open and reuses them.</w:t>
      </w:r>
    </w:p>
    <w:p>
      <w:pPr>
        <w:spacing w:before="80" w:after="80"/>
        <w:ind w:left="360" w:right="360"/>
        <w:shd w:val="clear" w:fill="F0F0F0"/>
      </w:pPr>
      <w:r>
        <w:rPr>
          <w:rFonts w:ascii="Consolas" w:hAnsi="Consolas"/>
          <w:b w:val="0"/>
          <w:i w:val="0"/>
          <w:color w:val="282828"/>
          <w:sz w:val="17"/>
        </w:rPr>
        <w:t>Application ──&gt; HikariCP Pool ──&gt; MySQL</w:t>
      </w:r>
      <w:r>
        <w:br/>
      </w:r>
      <w:r>
        <w:rPr>
          <w:rFonts w:ascii="Consolas" w:hAnsi="Consolas"/>
          <w:b w:val="0"/>
          <w:i w:val="0"/>
          <w:color w:val="282828"/>
          <w:sz w:val="17"/>
        </w:rPr>
        <w:t xml:space="preserve">                  │</w:t>
      </w:r>
      <w:r>
        <w:br/>
      </w:r>
      <w:r>
        <w:rPr>
          <w:rFonts w:ascii="Consolas" w:hAnsi="Consolas"/>
          <w:b w:val="0"/>
          <w:i w:val="0"/>
          <w:color w:val="282828"/>
          <w:sz w:val="17"/>
        </w:rPr>
        <w:t xml:space="preserve">                  ├── Connection 1 (in use by Thread A)</w:t>
      </w:r>
      <w:r>
        <w:br/>
      </w:r>
      <w:r>
        <w:rPr>
          <w:rFonts w:ascii="Consolas" w:hAnsi="Consolas"/>
          <w:b w:val="0"/>
          <w:i w:val="0"/>
          <w:color w:val="282828"/>
          <w:sz w:val="17"/>
        </w:rPr>
        <w:t xml:space="preserve">                  ├── Connection 2 (in use by Thread B)</w:t>
      </w:r>
      <w:r>
        <w:br/>
      </w:r>
      <w:r>
        <w:rPr>
          <w:rFonts w:ascii="Consolas" w:hAnsi="Consolas"/>
          <w:b w:val="0"/>
          <w:i w:val="0"/>
          <w:color w:val="282828"/>
          <w:sz w:val="17"/>
        </w:rPr>
        <w:t xml:space="preserve">                  ├── Connection 3 (idle, ready to use)</w:t>
      </w:r>
      <w:r>
        <w:br/>
      </w:r>
      <w:r>
        <w:rPr>
          <w:rFonts w:ascii="Consolas" w:hAnsi="Consolas"/>
          <w:b w:val="0"/>
          <w:i w:val="0"/>
          <w:color w:val="282828"/>
          <w:sz w:val="17"/>
        </w:rPr>
        <w:t xml:space="preserve">                  └── ... up to 10 connections</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10. SECURITY &amp; AUTHENTICATION</w:t>
      </w:r>
    </w:p>
    <w:p>
      <w:pPr>
        <w:spacing w:before="280" w:after="120"/>
        <w:pBdr>
          <w:bottom w:val="single" w:sz="4" w:space="1" w:color="2C3E50"/>
        </w:pBdr>
      </w:pPr>
      <w:r>
        <w:rPr>
          <w:rFonts w:ascii="Calibri" w:hAnsi="Calibri"/>
          <w:b/>
          <w:i w:val="0"/>
          <w:color w:val="2C3E50"/>
          <w:sz w:val="28"/>
        </w:rPr>
        <w:t>10.1 Overview</w:t>
      </w:r>
    </w:p>
    <w:p>
      <w:pPr>
        <w:spacing w:before="60" w:after="60"/>
      </w:pPr>
      <w:r>
        <w:rPr>
          <w:rFonts w:ascii="Calibri" w:hAnsi="Calibri"/>
          <w:b w:val="0"/>
          <w:i w:val="0"/>
          <w:sz w:val="22"/>
        </w:rPr>
        <w:t xml:space="preserve">This project uses </w:t>
      </w:r>
      <w:r>
        <w:rPr>
          <w:rFonts w:ascii="Calibri" w:hAnsi="Calibri"/>
          <w:b/>
          <w:i w:val="0"/>
          <w:sz w:val="22"/>
        </w:rPr>
        <w:t>Spring Security + JWT (JSON Web Token)</w:t>
      </w:r>
      <w:r>
        <w:rPr>
          <w:rFonts w:ascii="Calibri" w:hAnsi="Calibri"/>
          <w:b w:val="0"/>
          <w:i w:val="0"/>
          <w:sz w:val="22"/>
        </w:rPr>
        <w:t xml:space="preserve"> for stateless authentication and role-based authorization.</w:t>
      </w:r>
    </w:p>
    <w:p>
      <w:pPr>
        <w:spacing w:before="80" w:after="80"/>
        <w:ind w:left="360" w:right="360"/>
        <w:shd w:val="clear" w:fill="F0F0F0"/>
      </w:pPr>
      <w:r>
        <w:rPr>
          <w:rFonts w:ascii="Consolas" w:hAnsi="Consolas"/>
          <w:b w:val="0"/>
          <w:i w:val="0"/>
          <w:color w:val="282828"/>
          <w:sz w:val="17"/>
        </w:rPr>
        <w:t>┌──────────┐    POST /api/auth/login    ┌──────────────┐</w:t>
      </w:r>
      <w:r>
        <w:br/>
      </w:r>
      <w:r>
        <w:rPr>
          <w:rFonts w:ascii="Consolas" w:hAnsi="Consolas"/>
          <w:b w:val="0"/>
          <w:i w:val="0"/>
          <w:color w:val="282828"/>
          <w:sz w:val="17"/>
        </w:rPr>
        <w:t>│  Client  │ ─────────────────────────&gt; │ AuthController│</w:t>
      </w:r>
      <w:r>
        <w:br/>
      </w:r>
      <w:r>
        <w:rPr>
          <w:rFonts w:ascii="Consolas" w:hAnsi="Consolas"/>
          <w:b w:val="0"/>
          <w:i w:val="0"/>
          <w:color w:val="282828"/>
          <w:sz w:val="17"/>
        </w:rPr>
        <w:t>│ (React)  │                            │              │</w:t>
      </w:r>
      <w:r>
        <w:br/>
      </w:r>
      <w:r>
        <w:rPr>
          <w:rFonts w:ascii="Consolas" w:hAnsi="Consolas"/>
          <w:b w:val="0"/>
          <w:i w:val="0"/>
          <w:color w:val="282828"/>
          <w:sz w:val="17"/>
        </w:rPr>
        <w:t>│          │ &lt;───────────────────────── │  Returns JWT │</w:t>
      </w:r>
      <w:r>
        <w:br/>
      </w:r>
      <w:r>
        <w:rPr>
          <w:rFonts w:ascii="Consolas" w:hAnsi="Consolas"/>
          <w:b w:val="0"/>
          <w:i w:val="0"/>
          <w:color w:val="282828"/>
          <w:sz w:val="17"/>
        </w:rPr>
        <w:t>│          │    { token: "eyJhb..." }   │              │</w:t>
      </w:r>
      <w:r>
        <w:br/>
      </w:r>
      <w:r>
        <w:rPr>
          <w:rFonts w:ascii="Consolas" w:hAnsi="Consolas"/>
          <w:b w:val="0"/>
          <w:i w:val="0"/>
          <w:color w:val="282828"/>
          <w:sz w:val="17"/>
        </w:rPr>
        <w:t>└──────────┘                            └──────────────┘</w:t>
      </w:r>
      <w:r>
        <w:br/>
      </w:r>
      <w:r>
        <w:rPr>
          <w:rFonts w:ascii="Consolas" w:hAnsi="Consolas"/>
          <w:b w:val="0"/>
          <w:i w:val="0"/>
          <w:color w:val="282828"/>
          <w:sz w:val="17"/>
        </w:rPr>
        <w:t xml:space="preserve">     │</w:t>
      </w:r>
      <w:r>
        <w:br/>
      </w:r>
      <w:r>
        <w:rPr>
          <w:rFonts w:ascii="Consolas" w:hAnsi="Consolas"/>
          <w:b w:val="0"/>
          <w:i w:val="0"/>
          <w:color w:val="282828"/>
          <w:sz w:val="17"/>
        </w:rPr>
        <w:t xml:space="preserve">     │  All subsequent requests include:</w:t>
      </w:r>
      <w:r>
        <w:br/>
      </w:r>
      <w:r>
        <w:rPr>
          <w:rFonts w:ascii="Consolas" w:hAnsi="Consolas"/>
          <w:b w:val="0"/>
          <w:i w:val="0"/>
          <w:color w:val="282828"/>
          <w:sz w:val="17"/>
        </w:rPr>
        <w:t xml:space="preserve">     │  Authorization: Bearer eyJhb...</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JwtAuthFilter                        │</w:t>
      </w:r>
      <w:r>
        <w:br/>
      </w:r>
      <w:r>
        <w:rPr>
          <w:rFonts w:ascii="Consolas" w:hAnsi="Consolas"/>
          <w:b w:val="0"/>
          <w:i w:val="0"/>
          <w:color w:val="282828"/>
          <w:sz w:val="17"/>
        </w:rPr>
        <w:t>│  1. Extract token from Authorization header       │</w:t>
      </w:r>
      <w:r>
        <w:br/>
      </w:r>
      <w:r>
        <w:rPr>
          <w:rFonts w:ascii="Consolas" w:hAnsi="Consolas"/>
          <w:b w:val="0"/>
          <w:i w:val="0"/>
          <w:color w:val="282828"/>
          <w:sz w:val="17"/>
        </w:rPr>
        <w:t>│  2. Decode token → get email                      │</w:t>
      </w:r>
      <w:r>
        <w:br/>
      </w:r>
      <w:r>
        <w:rPr>
          <w:rFonts w:ascii="Consolas" w:hAnsi="Consolas"/>
          <w:b w:val="0"/>
          <w:i w:val="0"/>
          <w:color w:val="282828"/>
          <w:sz w:val="17"/>
        </w:rPr>
        <w:t>│  3. Load user from DB                             │</w:t>
      </w:r>
      <w:r>
        <w:br/>
      </w:r>
      <w:r>
        <w:rPr>
          <w:rFonts w:ascii="Consolas" w:hAnsi="Consolas"/>
          <w:b w:val="0"/>
          <w:i w:val="0"/>
          <w:color w:val="282828"/>
          <w:sz w:val="17"/>
        </w:rPr>
        <w:t>│  4. Validate token (signature + expiry)           │</w:t>
      </w:r>
      <w:r>
        <w:br/>
      </w:r>
      <w:r>
        <w:rPr>
          <w:rFonts w:ascii="Consolas" w:hAnsi="Consolas"/>
          <w:b w:val="0"/>
          <w:i w:val="0"/>
          <w:color w:val="282828"/>
          <w:sz w:val="17"/>
        </w:rPr>
        <w:t>│  5. Set authentication in SecurityContext         │</w:t>
      </w:r>
      <w:r>
        <w:br/>
      </w:r>
      <w:r>
        <w:rPr>
          <w:rFonts w:ascii="Consolas" w:hAnsi="Consolas"/>
          <w:b w:val="0"/>
          <w:i w:val="0"/>
          <w:color w:val="282828"/>
          <w:sz w:val="17"/>
        </w:rPr>
        <w:t>└─────────────┬────────────────────────────────────┘</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SecurityFilterChain                      │</w:t>
      </w:r>
      <w:r>
        <w:br/>
      </w:r>
      <w:r>
        <w:rPr>
          <w:rFonts w:ascii="Consolas" w:hAnsi="Consolas"/>
          <w:b w:val="0"/>
          <w:i w:val="0"/>
          <w:color w:val="282828"/>
          <w:sz w:val="17"/>
        </w:rPr>
        <w:t>│  Check: Does user have required role?             │</w:t>
      </w:r>
      <w:r>
        <w:br/>
      </w:r>
      <w:r>
        <w:rPr>
          <w:rFonts w:ascii="Consolas" w:hAnsi="Consolas"/>
          <w:b w:val="0"/>
          <w:i w:val="0"/>
          <w:color w:val="282828"/>
          <w:sz w:val="17"/>
        </w:rPr>
        <w:t>│  /api/admin/** → needs ROLE_ADMIN                 │</w:t>
      </w:r>
      <w:r>
        <w:br/>
      </w:r>
      <w:r>
        <w:rPr>
          <w:rFonts w:ascii="Consolas" w:hAnsi="Consolas"/>
          <w:b w:val="0"/>
          <w:i w:val="0"/>
          <w:color w:val="282828"/>
          <w:sz w:val="17"/>
        </w:rPr>
        <w:t>│  /api/orders → needs authenticated user           │</w:t>
      </w:r>
      <w:r>
        <w:br/>
      </w:r>
      <w:r>
        <w:rPr>
          <w:rFonts w:ascii="Consolas" w:hAnsi="Consolas"/>
          <w:b w:val="0"/>
          <w:i w:val="0"/>
          <w:color w:val="282828"/>
          <w:sz w:val="17"/>
        </w:rPr>
        <w:t>│  /api/products (GET) → public, no auth needed     │</w:t>
      </w:r>
      <w:r>
        <w:br/>
      </w:r>
      <w:r>
        <w:rPr>
          <w:rFonts w:ascii="Consolas" w:hAnsi="Consolas"/>
          <w:b w:val="0"/>
          <w:i w:val="0"/>
          <w:color w:val="282828"/>
          <w:sz w:val="17"/>
        </w:rPr>
        <w:t>└──────────────────────────────────────────────────┘</w:t>
      </w:r>
    </w:p>
    <w:p>
      <w:pPr>
        <w:spacing w:before="280" w:after="120"/>
        <w:pBdr>
          <w:bottom w:val="single" w:sz="4" w:space="1" w:color="2C3E50"/>
        </w:pBdr>
      </w:pPr>
      <w:r>
        <w:rPr>
          <w:rFonts w:ascii="Calibri" w:hAnsi="Calibri"/>
          <w:b/>
          <w:i w:val="0"/>
          <w:color w:val="2C3E50"/>
          <w:sz w:val="28"/>
        </w:rPr>
        <w:t>10.2 Login Flow (Step by Step)</w:t>
      </w:r>
    </w:p>
    <w:p>
      <w:pPr>
        <w:spacing w:before="80" w:after="80"/>
        <w:ind w:left="360" w:right="360"/>
        <w:shd w:val="clear" w:fill="F0F0F0"/>
      </w:pPr>
      <w:r>
        <w:rPr>
          <w:rFonts w:ascii="Consolas" w:hAnsi="Consolas"/>
          <w:b w:val="0"/>
          <w:i w:val="0"/>
          <w:color w:val="282828"/>
          <w:sz w:val="17"/>
        </w:rPr>
        <w:t>1. User sends: POST /api/auth/login</w:t>
      </w:r>
      <w:r>
        <w:br/>
      </w:r>
      <w:r>
        <w:rPr>
          <w:rFonts w:ascii="Consolas" w:hAnsi="Consolas"/>
          <w:b w:val="0"/>
          <w:i w:val="0"/>
          <w:color w:val="282828"/>
          <w:sz w:val="17"/>
        </w:rPr>
        <w:t xml:space="preserve">   Body: { "email": "arjun@test.com", "password": "pass123" }</w:t>
      </w:r>
      <w:r>
        <w:br/>
      </w:r>
      <w:r>
        <w:rPr>
          <w:rFonts w:ascii="Consolas" w:hAnsi="Consolas"/>
          <w:b w:val="0"/>
          <w:i w:val="0"/>
          <w:color w:val="282828"/>
          <w:sz w:val="17"/>
        </w:rPr>
      </w:r>
      <w:r>
        <w:br/>
      </w:r>
      <w:r>
        <w:rPr>
          <w:rFonts w:ascii="Consolas" w:hAnsi="Consolas"/>
          <w:b w:val="0"/>
          <w:i w:val="0"/>
          <w:color w:val="282828"/>
          <w:sz w:val="17"/>
        </w:rPr>
        <w:t>2. AuthController.login() receives LoginRequest</w:t>
      </w:r>
      <w:r>
        <w:br/>
      </w:r>
      <w:r>
        <w:rPr>
          <w:rFonts w:ascii="Consolas" w:hAnsi="Consolas"/>
          <w:b w:val="0"/>
          <w:i w:val="0"/>
          <w:color w:val="282828"/>
          <w:sz w:val="17"/>
        </w:rPr>
      </w:r>
      <w:r>
        <w:br/>
      </w:r>
      <w:r>
        <w:rPr>
          <w:rFonts w:ascii="Consolas" w:hAnsi="Consolas"/>
          <w:b w:val="0"/>
          <w:i w:val="0"/>
          <w:color w:val="282828"/>
          <w:sz w:val="17"/>
        </w:rPr>
        <w:t>3. userRepository.findByEmail("arjun@test.com")</w:t>
      </w:r>
      <w:r>
        <w:br/>
      </w:r>
      <w:r>
        <w:rPr>
          <w:rFonts w:ascii="Consolas" w:hAnsi="Consolas"/>
          <w:b w:val="0"/>
          <w:i w:val="0"/>
          <w:color w:val="282828"/>
          <w:sz w:val="17"/>
        </w:rPr>
        <w:t xml:space="preserve">   → Hibernate: SELECT * FROM users WHERE email = ?</w:t>
      </w:r>
      <w:r>
        <w:br/>
      </w:r>
      <w:r>
        <w:rPr>
          <w:rFonts w:ascii="Consolas" w:hAnsi="Consolas"/>
          <w:b w:val="0"/>
          <w:i w:val="0"/>
          <w:color w:val="282828"/>
          <w:sz w:val="17"/>
        </w:rPr>
        <w:t xml:space="preserve">   → Returns Optional&lt;User&gt;</w:t>
      </w:r>
      <w:r>
        <w:br/>
      </w:r>
      <w:r>
        <w:rPr>
          <w:rFonts w:ascii="Consolas" w:hAnsi="Consolas"/>
          <w:b w:val="0"/>
          <w:i w:val="0"/>
          <w:color w:val="282828"/>
          <w:sz w:val="17"/>
        </w:rPr>
      </w:r>
      <w:r>
        <w:br/>
      </w:r>
      <w:r>
        <w:rPr>
          <w:rFonts w:ascii="Consolas" w:hAnsi="Consolas"/>
          <w:b w:val="0"/>
          <w:i w:val="0"/>
          <w:color w:val="282828"/>
          <w:sz w:val="17"/>
        </w:rPr>
        <w:t>4. passwordEncoder.matches("pass123", "$2a$10$hashedPassword...")</w:t>
      </w:r>
      <w:r>
        <w:br/>
      </w:r>
      <w:r>
        <w:rPr>
          <w:rFonts w:ascii="Consolas" w:hAnsi="Consolas"/>
          <w:b w:val="0"/>
          <w:i w:val="0"/>
          <w:color w:val="282828"/>
          <w:sz w:val="17"/>
        </w:rPr>
        <w:t xml:space="preserve">   → BCrypt verifies the password</w:t>
      </w:r>
      <w:r>
        <w:br/>
      </w:r>
      <w:r>
        <w:rPr>
          <w:rFonts w:ascii="Consolas" w:hAnsi="Consolas"/>
          <w:b w:val="0"/>
          <w:i w:val="0"/>
          <w:color w:val="282828"/>
          <w:sz w:val="17"/>
        </w:rPr>
        <w:t xml:space="preserve">   → Returns true/false</w:t>
      </w:r>
      <w:r>
        <w:br/>
      </w:r>
      <w:r>
        <w:rPr>
          <w:rFonts w:ascii="Consolas" w:hAnsi="Consolas"/>
          <w:b w:val="0"/>
          <w:i w:val="0"/>
          <w:color w:val="282828"/>
          <w:sz w:val="17"/>
        </w:rPr>
      </w:r>
      <w:r>
        <w:br/>
      </w:r>
      <w:r>
        <w:rPr>
          <w:rFonts w:ascii="Consolas" w:hAnsi="Consolas"/>
          <w:b w:val="0"/>
          <w:i w:val="0"/>
          <w:color w:val="282828"/>
          <w:sz w:val="17"/>
        </w:rPr>
        <w:t>5. If password matches:</w:t>
      </w:r>
      <w:r>
        <w:br/>
      </w:r>
      <w:r>
        <w:rPr>
          <w:rFonts w:ascii="Consolas" w:hAnsi="Consolas"/>
          <w:b w:val="0"/>
          <w:i w:val="0"/>
          <w:color w:val="282828"/>
          <w:sz w:val="17"/>
        </w:rPr>
        <w:t xml:space="preserve">   → jwtUtil.generateToken(user)</w:t>
      </w:r>
      <w:r>
        <w:br/>
      </w:r>
      <w:r>
        <w:rPr>
          <w:rFonts w:ascii="Consolas" w:hAnsi="Consolas"/>
          <w:b w:val="0"/>
          <w:i w:val="0"/>
          <w:color w:val="282828"/>
          <w:sz w:val="17"/>
        </w:rPr>
      </w:r>
      <w:r>
        <w:br/>
      </w:r>
      <w:r>
        <w:rPr>
          <w:rFonts w:ascii="Consolas" w:hAnsi="Consolas"/>
          <w:b w:val="0"/>
          <w:i w:val="0"/>
          <w:color w:val="282828"/>
          <w:sz w:val="17"/>
        </w:rPr>
        <w:t>6. JWT Token Generation:</w:t>
      </w:r>
      <w:r>
        <w:br/>
      </w:r>
      <w:r>
        <w:rPr>
          <w:rFonts w:ascii="Consolas" w:hAnsi="Consolas"/>
          <w:b w:val="0"/>
          <w:i w:val="0"/>
          <w:color w:val="282828"/>
          <w:sz w:val="17"/>
        </w:rPr>
        <w:t xml:space="preserve">   Header:  { "alg": "HS256" }</w:t>
      </w:r>
      <w:r>
        <w:br/>
      </w:r>
      <w:r>
        <w:rPr>
          <w:rFonts w:ascii="Consolas" w:hAnsi="Consolas"/>
          <w:b w:val="0"/>
          <w:i w:val="0"/>
          <w:color w:val="282828"/>
          <w:sz w:val="17"/>
        </w:rPr>
        <w:t xml:space="preserve">   Payload: { "sub": "arjun@test.com", "role": "ROLE_USER", </w:t>
      </w:r>
      <w:r>
        <w:br/>
      </w:r>
      <w:r>
        <w:rPr>
          <w:rFonts w:ascii="Consolas" w:hAnsi="Consolas"/>
          <w:b w:val="0"/>
          <w:i w:val="0"/>
          <w:color w:val="282828"/>
          <w:sz w:val="17"/>
        </w:rPr>
        <w:t xml:space="preserve">              "userId": 2, "iat": 1715600000, "exp": 1715686400 }</w:t>
      </w:r>
      <w:r>
        <w:br/>
      </w:r>
      <w:r>
        <w:rPr>
          <w:rFonts w:ascii="Consolas" w:hAnsi="Consolas"/>
          <w:b w:val="0"/>
          <w:i w:val="0"/>
          <w:color w:val="282828"/>
          <w:sz w:val="17"/>
        </w:rPr>
        <w:t xml:space="preserve">   Signature: HMACSHA256(header + payload, secret_key)</w:t>
      </w:r>
      <w:r>
        <w:br/>
      </w:r>
      <w:r>
        <w:rPr>
          <w:rFonts w:ascii="Consolas" w:hAnsi="Consolas"/>
          <w:b w:val="0"/>
          <w:i w:val="0"/>
          <w:color w:val="282828"/>
          <w:sz w:val="17"/>
        </w:rPr>
        <w:t xml:space="preserve">   </w:t>
      </w:r>
      <w:r>
        <w:br/>
      </w:r>
      <w:r>
        <w:rPr>
          <w:rFonts w:ascii="Consolas" w:hAnsi="Consolas"/>
          <w:b w:val="0"/>
          <w:i w:val="0"/>
          <w:color w:val="282828"/>
          <w:sz w:val="17"/>
        </w:rPr>
        <w:t xml:space="preserve">   → Token: "eyJhbGciOiJIUzI1NiJ9.eyJzdWI..."</w:t>
      </w:r>
      <w:r>
        <w:br/>
      </w:r>
      <w:r>
        <w:rPr>
          <w:rFonts w:ascii="Consolas" w:hAnsi="Consolas"/>
          <w:b w:val="0"/>
          <w:i w:val="0"/>
          <w:color w:val="282828"/>
          <w:sz w:val="17"/>
        </w:rPr>
      </w:r>
      <w:r>
        <w:br/>
      </w:r>
      <w:r>
        <w:rPr>
          <w:rFonts w:ascii="Consolas" w:hAnsi="Consolas"/>
          <w:b w:val="0"/>
          <w:i w:val="0"/>
          <w:color w:val="282828"/>
          <w:sz w:val="17"/>
        </w:rPr>
        <w:t>7. AuthResponse returned:</w:t>
      </w:r>
      <w:r>
        <w:br/>
      </w:r>
      <w:r>
        <w:rPr>
          <w:rFonts w:ascii="Consolas" w:hAnsi="Consolas"/>
          <w:b w:val="0"/>
          <w:i w:val="0"/>
          <w:color w:val="282828"/>
          <w:sz w:val="17"/>
        </w:rPr>
        <w:t xml:space="preserve">   { "token": "eyJ...", "userId": 2, "name": "Arjun", </w:t>
      </w:r>
      <w:r>
        <w:br/>
      </w:r>
      <w:r>
        <w:rPr>
          <w:rFonts w:ascii="Consolas" w:hAnsi="Consolas"/>
          <w:b w:val="0"/>
          <w:i w:val="0"/>
          <w:color w:val="282828"/>
          <w:sz w:val="17"/>
        </w:rPr>
        <w:t xml:space="preserve">     "email": "arjun@test.com", "role": "ROLE_USER" }</w:t>
      </w:r>
    </w:p>
    <w:p>
      <w:pPr>
        <w:spacing w:before="280" w:after="120"/>
        <w:pBdr>
          <w:bottom w:val="single" w:sz="4" w:space="1" w:color="2C3E50"/>
        </w:pBdr>
      </w:pPr>
      <w:r>
        <w:rPr>
          <w:rFonts w:ascii="Calibri" w:hAnsi="Calibri"/>
          <w:b/>
          <w:i w:val="0"/>
          <w:color w:val="2C3E50"/>
          <w:sz w:val="28"/>
        </w:rPr>
        <w:t>10.3 Protected API Access Flow</w:t>
      </w:r>
    </w:p>
    <w:p>
      <w:pPr>
        <w:spacing w:before="80" w:after="80"/>
        <w:ind w:left="360" w:right="360"/>
        <w:shd w:val="clear" w:fill="F0F0F0"/>
      </w:pPr>
      <w:r>
        <w:rPr>
          <w:rFonts w:ascii="Consolas" w:hAnsi="Consolas"/>
          <w:b w:val="0"/>
          <w:i w:val="0"/>
          <w:color w:val="282828"/>
          <w:sz w:val="17"/>
        </w:rPr>
        <w:t>1. Client sends: GET /api/orders/user?userId=2</w:t>
      </w:r>
      <w:r>
        <w:br/>
      </w:r>
      <w:r>
        <w:rPr>
          <w:rFonts w:ascii="Consolas" w:hAnsi="Consolas"/>
          <w:b w:val="0"/>
          <w:i w:val="0"/>
          <w:color w:val="282828"/>
          <w:sz w:val="17"/>
        </w:rPr>
        <w:t xml:space="preserve">   Headers: Authorization: Bearer eyJhbGciOiJIUzI1NiJ9...</w:t>
      </w:r>
      <w:r>
        <w:br/>
      </w:r>
      <w:r>
        <w:rPr>
          <w:rFonts w:ascii="Consolas" w:hAnsi="Consolas"/>
          <w:b w:val="0"/>
          <w:i w:val="0"/>
          <w:color w:val="282828"/>
          <w:sz w:val="17"/>
        </w:rPr>
      </w:r>
      <w:r>
        <w:br/>
      </w:r>
      <w:r>
        <w:rPr>
          <w:rFonts w:ascii="Consolas" w:hAnsi="Consolas"/>
          <w:b w:val="0"/>
          <w:i w:val="0"/>
          <w:color w:val="282828"/>
          <w:sz w:val="17"/>
        </w:rPr>
        <w:t>2. JwtAuthFilter.doFilterInternal() intercepts:</w:t>
      </w:r>
      <w:r>
        <w:br/>
      </w:r>
      <w:r>
        <w:rPr>
          <w:rFonts w:ascii="Consolas" w:hAnsi="Consolas"/>
          <w:b w:val="0"/>
          <w:i w:val="0"/>
          <w:color w:val="282828"/>
          <w:sz w:val="17"/>
        </w:rPr>
        <w:t xml:space="preserve">   a. Reads "Authorization" header</w:t>
      </w:r>
      <w:r>
        <w:br/>
      </w:r>
      <w:r>
        <w:rPr>
          <w:rFonts w:ascii="Consolas" w:hAnsi="Consolas"/>
          <w:b w:val="0"/>
          <w:i w:val="0"/>
          <w:color w:val="282828"/>
          <w:sz w:val="17"/>
        </w:rPr>
        <w:t xml:space="preserve">   b. Strips "Bearer " prefix → gets raw token</w:t>
      </w:r>
      <w:r>
        <w:br/>
      </w:r>
      <w:r>
        <w:rPr>
          <w:rFonts w:ascii="Consolas" w:hAnsi="Consolas"/>
          <w:b w:val="0"/>
          <w:i w:val="0"/>
          <w:color w:val="282828"/>
          <w:sz w:val="17"/>
        </w:rPr>
        <w:t xml:space="preserve">   c. jwtUtil.extractEmail(token) → decodes payload → gets "arjun@test.com"</w:t>
      </w:r>
      <w:r>
        <w:br/>
      </w:r>
      <w:r>
        <w:rPr>
          <w:rFonts w:ascii="Consolas" w:hAnsi="Consolas"/>
          <w:b w:val="0"/>
          <w:i w:val="0"/>
          <w:color w:val="282828"/>
          <w:sz w:val="17"/>
        </w:rPr>
        <w:t xml:space="preserve">   d. userRepository.findByEmail("arjun@test.com") → loads User</w:t>
      </w:r>
      <w:r>
        <w:br/>
      </w:r>
      <w:r>
        <w:rPr>
          <w:rFonts w:ascii="Consolas" w:hAnsi="Consolas"/>
          <w:b w:val="0"/>
          <w:i w:val="0"/>
          <w:color w:val="282828"/>
          <w:sz w:val="17"/>
        </w:rPr>
        <w:t xml:space="preserve">   e. jwtUtil.isTokenValid(token, user):</w:t>
      </w:r>
      <w:r>
        <w:br/>
      </w:r>
      <w:r>
        <w:rPr>
          <w:rFonts w:ascii="Consolas" w:hAnsi="Consolas"/>
          <w:b w:val="0"/>
          <w:i w:val="0"/>
          <w:color w:val="282828"/>
          <w:sz w:val="17"/>
        </w:rPr>
        <w:t xml:space="preserve">      - Checks email matches</w:t>
      </w:r>
      <w:r>
        <w:br/>
      </w:r>
      <w:r>
        <w:rPr>
          <w:rFonts w:ascii="Consolas" w:hAnsi="Consolas"/>
          <w:b w:val="0"/>
          <w:i w:val="0"/>
          <w:color w:val="282828"/>
          <w:sz w:val="17"/>
        </w:rPr>
        <w:t xml:space="preserve">      - Checks token not expired (exp &gt; current time)</w:t>
      </w:r>
      <w:r>
        <w:br/>
      </w:r>
      <w:r>
        <w:rPr>
          <w:rFonts w:ascii="Consolas" w:hAnsi="Consolas"/>
          <w:b w:val="0"/>
          <w:i w:val="0"/>
          <w:color w:val="282828"/>
          <w:sz w:val="17"/>
        </w:rPr>
        <w:t xml:space="preserve">   f. If valid → Creates UsernamePasswordAuthenticationToken</w:t>
      </w:r>
      <w:r>
        <w:br/>
      </w:r>
      <w:r>
        <w:rPr>
          <w:rFonts w:ascii="Consolas" w:hAnsi="Consolas"/>
          <w:b w:val="0"/>
          <w:i w:val="0"/>
          <w:color w:val="282828"/>
          <w:sz w:val="17"/>
        </w:rPr>
        <w:t xml:space="preserve">      → Sets in SecurityContextHolder (user is now "logged in" for this request)</w:t>
      </w:r>
      <w:r>
        <w:br/>
      </w:r>
      <w:r>
        <w:rPr>
          <w:rFonts w:ascii="Consolas" w:hAnsi="Consolas"/>
          <w:b w:val="0"/>
          <w:i w:val="0"/>
          <w:color w:val="282828"/>
          <w:sz w:val="17"/>
        </w:rPr>
      </w:r>
      <w:r>
        <w:br/>
      </w:r>
      <w:r>
        <w:rPr>
          <w:rFonts w:ascii="Consolas" w:hAnsi="Consolas"/>
          <w:b w:val="0"/>
          <w:i w:val="0"/>
          <w:color w:val="282828"/>
          <w:sz w:val="17"/>
        </w:rPr>
        <w:t>3. SecurityFilterChain checks:</w:t>
      </w:r>
      <w:r>
        <w:br/>
      </w:r>
      <w:r>
        <w:rPr>
          <w:rFonts w:ascii="Consolas" w:hAnsi="Consolas"/>
          <w:b w:val="0"/>
          <w:i w:val="0"/>
          <w:color w:val="282828"/>
          <w:sz w:val="17"/>
        </w:rPr>
        <w:t xml:space="preserve">   /api/orders/user → requires authenticated user → YES (set in step 2f)</w:t>
      </w:r>
      <w:r>
        <w:br/>
      </w:r>
      <w:r>
        <w:rPr>
          <w:rFonts w:ascii="Consolas" w:hAnsi="Consolas"/>
          <w:b w:val="0"/>
          <w:i w:val="0"/>
          <w:color w:val="282828"/>
          <w:sz w:val="17"/>
        </w:rPr>
      </w:r>
      <w:r>
        <w:br/>
      </w:r>
      <w:r>
        <w:rPr>
          <w:rFonts w:ascii="Consolas" w:hAnsi="Consolas"/>
          <w:b w:val="0"/>
          <w:i w:val="0"/>
          <w:color w:val="282828"/>
          <w:sz w:val="17"/>
        </w:rPr>
        <w:t>4. Request proceeds to NewOrderController.getUserOrders()</w:t>
      </w:r>
      <w:r>
        <w:br/>
      </w:r>
      <w:r>
        <w:rPr>
          <w:rFonts w:ascii="Consolas" w:hAnsi="Consolas"/>
          <w:b w:val="0"/>
          <w:i w:val="0"/>
          <w:color w:val="282828"/>
          <w:sz w:val="17"/>
        </w:rPr>
      </w:r>
      <w:r>
        <w:br/>
      </w:r>
      <w:r>
        <w:rPr>
          <w:rFonts w:ascii="Consolas" w:hAnsi="Consolas"/>
          <w:b w:val="0"/>
          <w:i w:val="0"/>
          <w:color w:val="282828"/>
          <w:sz w:val="17"/>
        </w:rPr>
        <w:t>5. After response is sent, SecurityContext is cleared (stateless!)</w:t>
      </w:r>
    </w:p>
    <w:p>
      <w:pPr>
        <w:spacing w:before="280" w:after="120"/>
        <w:pBdr>
          <w:bottom w:val="single" w:sz="4" w:space="1" w:color="2C3E50"/>
        </w:pBdr>
      </w:pPr>
      <w:r>
        <w:rPr>
          <w:rFonts w:ascii="Calibri" w:hAnsi="Calibri"/>
          <w:b/>
          <w:i w:val="0"/>
          <w:color w:val="2C3E50"/>
          <w:sz w:val="28"/>
        </w:rPr>
        <w:t>10.4 JWT Token Structure</w:t>
      </w:r>
    </w:p>
    <w:p>
      <w:pPr>
        <w:spacing w:before="80" w:after="80"/>
        <w:ind w:left="360" w:right="360"/>
        <w:shd w:val="clear" w:fill="F0F0F0"/>
      </w:pPr>
      <w:r>
        <w:rPr>
          <w:rFonts w:ascii="Consolas" w:hAnsi="Consolas"/>
          <w:b w:val="0"/>
          <w:i w:val="0"/>
          <w:color w:val="282828"/>
          <w:sz w:val="17"/>
        </w:rPr>
        <w:t>eyJhbGciOiJIUzI1NiJ9.eyJzdWIiOiJhcmp1bkB0ZXN0LmNvbSIsInJvbGUiOiJST0xFX1VTRVIiLCJ1c2VySWQiOjIsImlhdCI6MTcxNTYwMDAwMCwiZXhwIjoxNzE1Njg2NDAwfQ.signature</w:t>
      </w:r>
      <w:r>
        <w:br/>
      </w:r>
      <w:r>
        <w:rPr>
          <w:rFonts w:ascii="Consolas" w:hAnsi="Consolas"/>
          <w:b w:val="0"/>
          <w:i w:val="0"/>
          <w:color w:val="282828"/>
          <w:sz w:val="17"/>
        </w:rPr>
      </w:r>
      <w:r>
        <w:br/>
      </w:r>
      <w:r>
        <w:rPr>
          <w:rFonts w:ascii="Consolas" w:hAnsi="Consolas"/>
          <w:b w:val="0"/>
          <w:i w:val="0"/>
          <w:color w:val="282828"/>
          <w:sz w:val="17"/>
        </w:rPr>
        <w:t>Part 1 (Header):    { "alg": "HS256" }</w:t>
      </w:r>
      <w:r>
        <w:br/>
      </w:r>
      <w:r>
        <w:rPr>
          <w:rFonts w:ascii="Consolas" w:hAnsi="Consolas"/>
          <w:b w:val="0"/>
          <w:i w:val="0"/>
          <w:color w:val="282828"/>
          <w:sz w:val="17"/>
        </w:rPr>
        <w:t>Part 2 (Payload):   { "sub": "arjun@test.com", "role": "ROLE_USER", "userId": 2 }</w:t>
      </w:r>
      <w:r>
        <w:br/>
      </w:r>
      <w:r>
        <w:rPr>
          <w:rFonts w:ascii="Consolas" w:hAnsi="Consolas"/>
          <w:b w:val="0"/>
          <w:i w:val="0"/>
          <w:color w:val="282828"/>
          <w:sz w:val="17"/>
        </w:rPr>
        <w:t>Part 3 (Signature): HMAC-SHA256(Part1 + Part2, secret_key)</w:t>
      </w:r>
    </w:p>
    <w:p>
      <w:pPr>
        <w:spacing w:before="280" w:after="120"/>
        <w:pBdr>
          <w:bottom w:val="single" w:sz="4" w:space="1" w:color="2C3E50"/>
        </w:pBdr>
      </w:pPr>
      <w:r>
        <w:rPr>
          <w:rFonts w:ascii="Calibri" w:hAnsi="Calibri"/>
          <w:b/>
          <w:i w:val="0"/>
          <w:color w:val="2C3E50"/>
          <w:sz w:val="28"/>
        </w:rPr>
        <w:t>10.5 Security Configuration Explained</w:t>
      </w:r>
    </w:p>
    <w:p>
      <w:pPr>
        <w:spacing w:before="80" w:after="80"/>
        <w:ind w:left="360" w:right="360"/>
        <w:shd w:val="clear" w:fill="F0F0F0"/>
      </w:pPr>
      <w:r>
        <w:rPr>
          <w:rFonts w:ascii="Consolas" w:hAnsi="Consolas"/>
          <w:b w:val="0"/>
          <w:i w:val="0"/>
          <w:color w:val="282828"/>
          <w:sz w:val="17"/>
        </w:rPr>
        <w:t>// Public endpoints (no token needed)</w:t>
      </w:r>
      <w:r>
        <w:br/>
      </w:r>
      <w:r>
        <w:rPr>
          <w:rFonts w:ascii="Consolas" w:hAnsi="Consolas"/>
          <w:b w:val="0"/>
          <w:i w:val="0"/>
          <w:color w:val="282828"/>
          <w:sz w:val="17"/>
        </w:rPr>
        <w:t>.requestMatchers("/api/auth/**").permitAll()</w:t>
      </w:r>
      <w:r>
        <w:br/>
      </w:r>
      <w:r>
        <w:rPr>
          <w:rFonts w:ascii="Consolas" w:hAnsi="Consolas"/>
          <w:b w:val="0"/>
          <w:i w:val="0"/>
          <w:color w:val="282828"/>
          <w:sz w:val="17"/>
        </w:rPr>
        <w:t xml:space="preserve">.requestMatchers(HttpMethod.GET, "/", "/api/products", "/api/products/**", </w:t>
      </w:r>
      <w:r>
        <w:br/>
      </w:r>
      <w:r>
        <w:rPr>
          <w:rFonts w:ascii="Consolas" w:hAnsi="Consolas"/>
          <w:b w:val="0"/>
          <w:i w:val="0"/>
          <w:color w:val="282828"/>
          <w:sz w:val="17"/>
        </w:rPr>
        <w:t xml:space="preserve">                 "/api/shipment/**").permitAll()</w:t>
      </w:r>
      <w:r>
        <w:br/>
      </w:r>
      <w:r>
        <w:rPr>
          <w:rFonts w:ascii="Consolas" w:hAnsi="Consolas"/>
          <w:b w:val="0"/>
          <w:i w:val="0"/>
          <w:color w:val="282828"/>
          <w:sz w:val="17"/>
        </w:rPr>
      </w:r>
      <w:r>
        <w:br/>
      </w:r>
      <w:r>
        <w:rPr>
          <w:rFonts w:ascii="Consolas" w:hAnsi="Consolas"/>
          <w:b w:val="0"/>
          <w:i w:val="0"/>
          <w:color w:val="282828"/>
          <w:sz w:val="17"/>
        </w:rPr>
        <w:t>// Admin-only endpoints</w:t>
      </w:r>
      <w:r>
        <w:br/>
      </w:r>
      <w:r>
        <w:rPr>
          <w:rFonts w:ascii="Consolas" w:hAnsi="Consolas"/>
          <w:b w:val="0"/>
          <w:i w:val="0"/>
          <w:color w:val="282828"/>
          <w:sz w:val="17"/>
        </w:rPr>
        <w:t>.requestMatchers(HttpMethod.POST, "/api/products").hasAuthority("ROLE_ADMIN")</w:t>
      </w:r>
      <w:r>
        <w:br/>
      </w:r>
      <w:r>
        <w:rPr>
          <w:rFonts w:ascii="Consolas" w:hAnsi="Consolas"/>
          <w:b w:val="0"/>
          <w:i w:val="0"/>
          <w:color w:val="282828"/>
          <w:sz w:val="17"/>
        </w:rPr>
        <w:t>.requestMatchers(HttpMethod.PUT, "/api/products/**").hasAuthority("ROLE_ADMIN")</w:t>
      </w:r>
      <w:r>
        <w:br/>
      </w:r>
      <w:r>
        <w:rPr>
          <w:rFonts w:ascii="Consolas" w:hAnsi="Consolas"/>
          <w:b w:val="0"/>
          <w:i w:val="0"/>
          <w:color w:val="282828"/>
          <w:sz w:val="17"/>
        </w:rPr>
        <w:t>.requestMatchers(HttpMethod.DELETE, "/api/products/**").hasAuthority("ROLE_ADMIN")</w:t>
      </w:r>
      <w:r>
        <w:br/>
      </w:r>
      <w:r>
        <w:rPr>
          <w:rFonts w:ascii="Consolas" w:hAnsi="Consolas"/>
          <w:b w:val="0"/>
          <w:i w:val="0"/>
          <w:color w:val="282828"/>
          <w:sz w:val="17"/>
        </w:rPr>
        <w:t>.requestMatchers("/api/admin/**").hasAuthority("ROLE_ADMIN")</w:t>
      </w:r>
      <w:r>
        <w:br/>
      </w:r>
      <w:r>
        <w:rPr>
          <w:rFonts w:ascii="Consolas" w:hAnsi="Consolas"/>
          <w:b w:val="0"/>
          <w:i w:val="0"/>
          <w:color w:val="282828"/>
          <w:sz w:val="17"/>
        </w:rPr>
      </w:r>
      <w:r>
        <w:br/>
      </w:r>
      <w:r>
        <w:rPr>
          <w:rFonts w:ascii="Consolas" w:hAnsi="Consolas"/>
          <w:b w:val="0"/>
          <w:i w:val="0"/>
          <w:color w:val="282828"/>
          <w:sz w:val="17"/>
        </w:rPr>
        <w:t>// Everything else needs authentication</w:t>
      </w:r>
      <w:r>
        <w:br/>
      </w:r>
      <w:r>
        <w:rPr>
          <w:rFonts w:ascii="Consolas" w:hAnsi="Consolas"/>
          <w:b w:val="0"/>
          <w:i w:val="0"/>
          <w:color w:val="282828"/>
          <w:sz w:val="17"/>
        </w:rPr>
        <w:t>.anyRequest().authenticated()</w:t>
      </w:r>
    </w:p>
    <w:p>
      <w:pPr>
        <w:spacing w:before="280" w:after="120"/>
        <w:pBdr>
          <w:bottom w:val="single" w:sz="4" w:space="1" w:color="2C3E50"/>
        </w:pBdr>
      </w:pPr>
      <w:r>
        <w:rPr>
          <w:rFonts w:ascii="Calibri" w:hAnsi="Calibri"/>
          <w:b/>
          <w:i w:val="0"/>
          <w:color w:val="2C3E50"/>
          <w:sz w:val="28"/>
        </w:rPr>
        <w:t>10.6 Role-Based Access Summary</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fill="2C3E50"/>
          </w:tcPr>
          <w:p>
            <w:pPr>
              <w:spacing w:before="40" w:after="40"/>
            </w:pPr>
            <w:r/>
            <w:r>
              <w:rPr>
                <w:rFonts w:ascii="Calibri" w:hAnsi="Calibri"/>
                <w:b/>
                <w:i w:val="0"/>
                <w:color w:val="FFFFFF"/>
                <w:sz w:val="20"/>
              </w:rPr>
              <w:t>Endpoint</w:t>
            </w:r>
          </w:p>
        </w:tc>
        <w:tc>
          <w:tcPr>
            <w:tcW w:type="dxa" w:w="2436"/>
            <w:shd w:fill="2C3E50"/>
          </w:tcPr>
          <w:p>
            <w:pPr>
              <w:spacing w:before="40" w:after="40"/>
            </w:pPr>
            <w:r/>
            <w:r>
              <w:rPr>
                <w:rFonts w:ascii="Calibri" w:hAnsi="Calibri"/>
                <w:b/>
                <w:i w:val="0"/>
                <w:color w:val="FFFFFF"/>
                <w:sz w:val="20"/>
              </w:rPr>
              <w:t>ROLE_USER</w:t>
            </w:r>
          </w:p>
        </w:tc>
        <w:tc>
          <w:tcPr>
            <w:tcW w:type="dxa" w:w="2436"/>
            <w:shd w:fill="2C3E50"/>
          </w:tcPr>
          <w:p>
            <w:pPr>
              <w:spacing w:before="40" w:after="40"/>
            </w:pPr>
            <w:r/>
            <w:r>
              <w:rPr>
                <w:rFonts w:ascii="Calibri" w:hAnsi="Calibri"/>
                <w:b/>
                <w:i w:val="0"/>
                <w:color w:val="FFFFFF"/>
                <w:sz w:val="20"/>
              </w:rPr>
              <w:t>ROLE_ADMIN</w:t>
            </w:r>
          </w:p>
        </w:tc>
        <w:tc>
          <w:tcPr>
            <w:tcW w:type="dxa" w:w="2436"/>
            <w:shd w:fill="2C3E50"/>
          </w:tcPr>
          <w:p>
            <w:pPr>
              <w:spacing w:before="40" w:after="40"/>
            </w:pPr>
            <w:r/>
            <w:r>
              <w:rPr>
                <w:rFonts w:ascii="Calibri" w:hAnsi="Calibri"/>
                <w:b/>
                <w:i w:val="0"/>
                <w:color w:val="FFFFFF"/>
                <w:sz w:val="20"/>
              </w:rPr>
              <w:t>No Auth</w:t>
            </w:r>
          </w:p>
        </w:tc>
      </w:tr>
      <w:tr>
        <w:tc>
          <w:tcPr>
            <w:tcW w:type="dxa" w:w="2436"/>
          </w:tcPr>
          <w:p>
            <w:pPr>
              <w:spacing w:before="40" w:after="40"/>
            </w:pPr>
            <w:r/>
            <w:r>
              <w:rPr>
                <w:rFonts w:ascii="Calibri" w:hAnsi="Calibri"/>
                <w:b w:val="0"/>
                <w:i w:val="0"/>
                <w:sz w:val="20"/>
              </w:rPr>
              <w:t>POST /api/auth/register</w:t>
            </w:r>
          </w:p>
        </w:tc>
        <w:tc>
          <w:tcPr>
            <w:tcW w:type="dxa" w:w="2436"/>
          </w:tcPr>
          <w:p>
            <w:pPr>
              <w:spacing w:before="40" w:after="40"/>
            </w:pPr>
            <w:r/>
            <w:r>
              <w:rPr>
                <w:rFonts w:ascii="Calibri" w:hAnsi="Calibri"/>
                <w:b w:val="0"/>
                <w:i w:val="0"/>
                <w:sz w:val="20"/>
              </w:rPr>
              <w:t>✓</w:t>
            </w:r>
          </w:p>
        </w:tc>
        <w:tc>
          <w:tcPr>
            <w:tcW w:type="dxa" w:w="2436"/>
          </w:tcPr>
          <w:p>
            <w:pPr>
              <w:spacing w:before="40" w:after="40"/>
            </w:pPr>
            <w:r/>
            <w:r>
              <w:rPr>
                <w:rFonts w:ascii="Calibri" w:hAnsi="Calibri"/>
                <w:b w:val="0"/>
                <w:i w:val="0"/>
                <w:sz w:val="20"/>
              </w:rPr>
              <w:t>✓</w:t>
            </w:r>
          </w:p>
        </w:tc>
        <w:tc>
          <w:tcPr>
            <w:tcW w:type="dxa" w:w="2436"/>
          </w:tcPr>
          <w:p>
            <w:pPr>
              <w:spacing w:before="40" w:after="40"/>
            </w:pPr>
            <w:r/>
            <w:r>
              <w:rPr>
                <w:rFonts w:ascii="Calibri" w:hAnsi="Calibri"/>
                <w:b w:val="0"/>
                <w:i w:val="0"/>
                <w:sz w:val="20"/>
              </w:rPr>
              <w:t>✓</w:t>
            </w:r>
          </w:p>
        </w:tc>
      </w:tr>
      <w:tr>
        <w:tc>
          <w:tcPr>
            <w:tcW w:type="dxa" w:w="2436"/>
            <w:shd w:fill="EBF5FB"/>
          </w:tcPr>
          <w:p>
            <w:pPr>
              <w:spacing w:before="40" w:after="40"/>
            </w:pPr>
            <w:r/>
            <w:r>
              <w:rPr>
                <w:rFonts w:ascii="Calibri" w:hAnsi="Calibri"/>
                <w:b w:val="0"/>
                <w:i w:val="0"/>
                <w:sz w:val="20"/>
              </w:rPr>
              <w:t>POST /api/auth/login</w:t>
            </w:r>
          </w:p>
        </w:tc>
        <w:tc>
          <w:tcPr>
            <w:tcW w:type="dxa" w:w="2436"/>
            <w:shd w:fill="EBF5FB"/>
          </w:tcPr>
          <w:p>
            <w:pPr>
              <w:spacing w:before="40" w:after="40"/>
            </w:pPr>
            <w:r/>
            <w:r>
              <w:rPr>
                <w:rFonts w:ascii="Calibri" w:hAnsi="Calibri"/>
                <w:b w:val="0"/>
                <w:i w:val="0"/>
                <w:sz w:val="20"/>
              </w:rPr>
              <w:t>✓</w:t>
            </w:r>
          </w:p>
        </w:tc>
        <w:tc>
          <w:tcPr>
            <w:tcW w:type="dxa" w:w="2436"/>
            <w:shd w:fill="EBF5FB"/>
          </w:tcPr>
          <w:p>
            <w:pPr>
              <w:spacing w:before="40" w:after="40"/>
            </w:pPr>
            <w:r/>
            <w:r>
              <w:rPr>
                <w:rFonts w:ascii="Calibri" w:hAnsi="Calibri"/>
                <w:b w:val="0"/>
                <w:i w:val="0"/>
                <w:sz w:val="20"/>
              </w:rPr>
              <w:t>✓</w:t>
            </w:r>
          </w:p>
        </w:tc>
        <w:tc>
          <w:tcPr>
            <w:tcW w:type="dxa" w:w="2436"/>
            <w:shd w:fill="EBF5FB"/>
          </w:tcPr>
          <w:p>
            <w:pPr>
              <w:spacing w:before="40" w:after="40"/>
            </w:pPr>
            <w:r/>
            <w:r>
              <w:rPr>
                <w:rFonts w:ascii="Calibri" w:hAnsi="Calibri"/>
                <w:b w:val="0"/>
                <w:i w:val="0"/>
                <w:sz w:val="20"/>
              </w:rPr>
              <w:t>✓</w:t>
            </w:r>
          </w:p>
        </w:tc>
      </w:tr>
      <w:tr>
        <w:tc>
          <w:tcPr>
            <w:tcW w:type="dxa" w:w="2436"/>
          </w:tcPr>
          <w:p>
            <w:pPr>
              <w:spacing w:before="40" w:after="40"/>
            </w:pPr>
            <w:r/>
            <w:r>
              <w:rPr>
                <w:rFonts w:ascii="Calibri" w:hAnsi="Calibri"/>
                <w:b w:val="0"/>
                <w:i w:val="0"/>
                <w:sz w:val="20"/>
              </w:rPr>
              <w:t>GET /api/products</w:t>
            </w:r>
          </w:p>
        </w:tc>
        <w:tc>
          <w:tcPr>
            <w:tcW w:type="dxa" w:w="2436"/>
          </w:tcPr>
          <w:p>
            <w:pPr>
              <w:spacing w:before="40" w:after="40"/>
            </w:pPr>
            <w:r/>
            <w:r>
              <w:rPr>
                <w:rFonts w:ascii="Calibri" w:hAnsi="Calibri"/>
                <w:b w:val="0"/>
                <w:i w:val="0"/>
                <w:sz w:val="20"/>
              </w:rPr>
              <w:t>✓</w:t>
            </w:r>
          </w:p>
        </w:tc>
        <w:tc>
          <w:tcPr>
            <w:tcW w:type="dxa" w:w="2436"/>
          </w:tcPr>
          <w:p>
            <w:pPr>
              <w:spacing w:before="40" w:after="40"/>
            </w:pPr>
            <w:r/>
            <w:r>
              <w:rPr>
                <w:rFonts w:ascii="Calibri" w:hAnsi="Calibri"/>
                <w:b w:val="0"/>
                <w:i w:val="0"/>
                <w:sz w:val="20"/>
              </w:rPr>
              <w:t>✓</w:t>
            </w:r>
          </w:p>
        </w:tc>
        <w:tc>
          <w:tcPr>
            <w:tcW w:type="dxa" w:w="2436"/>
          </w:tcPr>
          <w:p>
            <w:pPr>
              <w:spacing w:before="40" w:after="40"/>
            </w:pPr>
            <w:r/>
            <w:r>
              <w:rPr>
                <w:rFonts w:ascii="Calibri" w:hAnsi="Calibri"/>
                <w:b w:val="0"/>
                <w:i w:val="0"/>
                <w:sz w:val="20"/>
              </w:rPr>
              <w:t>✓</w:t>
            </w:r>
          </w:p>
        </w:tc>
      </w:tr>
      <w:tr>
        <w:tc>
          <w:tcPr>
            <w:tcW w:type="dxa" w:w="2436"/>
            <w:shd w:fill="EBF5FB"/>
          </w:tcPr>
          <w:p>
            <w:pPr>
              <w:spacing w:before="40" w:after="40"/>
            </w:pPr>
            <w:r/>
            <w:r>
              <w:rPr>
                <w:rFonts w:ascii="Calibri" w:hAnsi="Calibri"/>
                <w:b w:val="0"/>
                <w:i w:val="0"/>
                <w:sz w:val="20"/>
              </w:rPr>
              <w:t>POST /api/products</w:t>
            </w:r>
          </w:p>
        </w:tc>
        <w:tc>
          <w:tcPr>
            <w:tcW w:type="dxa" w:w="2436"/>
            <w:shd w:fill="EBF5FB"/>
          </w:tcPr>
          <w:p>
            <w:pPr>
              <w:spacing w:before="40" w:after="40"/>
            </w:pPr>
            <w:r/>
            <w:r>
              <w:rPr>
                <w:rFonts w:ascii="Calibri" w:hAnsi="Calibri"/>
                <w:b w:val="0"/>
                <w:i w:val="0"/>
                <w:sz w:val="20"/>
              </w:rPr>
              <w:t>✗</w:t>
            </w:r>
          </w:p>
        </w:tc>
        <w:tc>
          <w:tcPr>
            <w:tcW w:type="dxa" w:w="2436"/>
            <w:shd w:fill="EBF5FB"/>
          </w:tcPr>
          <w:p>
            <w:pPr>
              <w:spacing w:before="40" w:after="40"/>
            </w:pPr>
            <w:r/>
            <w:r>
              <w:rPr>
                <w:rFonts w:ascii="Calibri" w:hAnsi="Calibri"/>
                <w:b w:val="0"/>
                <w:i w:val="0"/>
                <w:sz w:val="20"/>
              </w:rPr>
              <w:t>✓</w:t>
            </w:r>
          </w:p>
        </w:tc>
        <w:tc>
          <w:tcPr>
            <w:tcW w:type="dxa" w:w="2436"/>
            <w:shd w:fill="EBF5FB"/>
          </w:tcPr>
          <w:p>
            <w:pPr>
              <w:spacing w:before="40" w:after="40"/>
            </w:pPr>
            <w:r/>
            <w:r>
              <w:rPr>
                <w:rFonts w:ascii="Calibri" w:hAnsi="Calibri"/>
                <w:b w:val="0"/>
                <w:i w:val="0"/>
                <w:sz w:val="20"/>
              </w:rPr>
              <w:t>✗</w:t>
            </w:r>
          </w:p>
        </w:tc>
      </w:tr>
      <w:tr>
        <w:tc>
          <w:tcPr>
            <w:tcW w:type="dxa" w:w="2436"/>
          </w:tcPr>
          <w:p>
            <w:pPr>
              <w:spacing w:before="40" w:after="40"/>
            </w:pPr>
            <w:r/>
            <w:r>
              <w:rPr>
                <w:rFonts w:ascii="Calibri" w:hAnsi="Calibri"/>
                <w:b w:val="0"/>
                <w:i w:val="0"/>
                <w:sz w:val="20"/>
              </w:rPr>
              <w:t>POST /api/orders</w:t>
            </w:r>
          </w:p>
        </w:tc>
        <w:tc>
          <w:tcPr>
            <w:tcW w:type="dxa" w:w="2436"/>
          </w:tcPr>
          <w:p>
            <w:pPr>
              <w:spacing w:before="40" w:after="40"/>
            </w:pPr>
            <w:r/>
            <w:r>
              <w:rPr>
                <w:rFonts w:ascii="Calibri" w:hAnsi="Calibri"/>
                <w:b w:val="0"/>
                <w:i w:val="0"/>
                <w:sz w:val="20"/>
              </w:rPr>
              <w:t>✓</w:t>
            </w:r>
          </w:p>
        </w:tc>
        <w:tc>
          <w:tcPr>
            <w:tcW w:type="dxa" w:w="2436"/>
          </w:tcPr>
          <w:p>
            <w:pPr>
              <w:spacing w:before="40" w:after="40"/>
            </w:pPr>
            <w:r/>
            <w:r>
              <w:rPr>
                <w:rFonts w:ascii="Calibri" w:hAnsi="Calibri"/>
                <w:b w:val="0"/>
                <w:i w:val="0"/>
                <w:sz w:val="20"/>
              </w:rPr>
              <w:t>✓</w:t>
            </w:r>
          </w:p>
        </w:tc>
        <w:tc>
          <w:tcPr>
            <w:tcW w:type="dxa" w:w="2436"/>
          </w:tcPr>
          <w:p>
            <w:pPr>
              <w:spacing w:before="40" w:after="40"/>
            </w:pPr>
            <w:r/>
            <w:r>
              <w:rPr>
                <w:rFonts w:ascii="Calibri" w:hAnsi="Calibri"/>
                <w:b w:val="0"/>
                <w:i w:val="0"/>
                <w:sz w:val="20"/>
              </w:rPr>
              <w:t>✗</w:t>
            </w:r>
          </w:p>
        </w:tc>
      </w:tr>
      <w:tr>
        <w:tc>
          <w:tcPr>
            <w:tcW w:type="dxa" w:w="2436"/>
            <w:shd w:fill="EBF5FB"/>
          </w:tcPr>
          <w:p>
            <w:pPr>
              <w:spacing w:before="40" w:after="40"/>
            </w:pPr>
            <w:r/>
            <w:r>
              <w:rPr>
                <w:rFonts w:ascii="Calibri" w:hAnsi="Calibri"/>
                <w:b w:val="0"/>
                <w:i w:val="0"/>
                <w:sz w:val="20"/>
              </w:rPr>
              <w:t>PUT /api/orders/{id}/status</w:t>
            </w:r>
          </w:p>
        </w:tc>
        <w:tc>
          <w:tcPr>
            <w:tcW w:type="dxa" w:w="2436"/>
            <w:shd w:fill="EBF5FB"/>
          </w:tcPr>
          <w:p>
            <w:pPr>
              <w:spacing w:before="40" w:after="40"/>
            </w:pPr>
            <w:r/>
            <w:r>
              <w:rPr>
                <w:rFonts w:ascii="Calibri" w:hAnsi="Calibri"/>
                <w:b w:val="0"/>
                <w:i w:val="0"/>
                <w:sz w:val="20"/>
              </w:rPr>
              <w:t>✗</w:t>
            </w:r>
          </w:p>
        </w:tc>
        <w:tc>
          <w:tcPr>
            <w:tcW w:type="dxa" w:w="2436"/>
            <w:shd w:fill="EBF5FB"/>
          </w:tcPr>
          <w:p>
            <w:pPr>
              <w:spacing w:before="40" w:after="40"/>
            </w:pPr>
            <w:r/>
            <w:r>
              <w:rPr>
                <w:rFonts w:ascii="Calibri" w:hAnsi="Calibri"/>
                <w:b w:val="0"/>
                <w:i w:val="0"/>
                <w:sz w:val="20"/>
              </w:rPr>
              <w:t>✓</w:t>
            </w:r>
          </w:p>
        </w:tc>
        <w:tc>
          <w:tcPr>
            <w:tcW w:type="dxa" w:w="2436"/>
            <w:shd w:fill="EBF5FB"/>
          </w:tcPr>
          <w:p>
            <w:pPr>
              <w:spacing w:before="40" w:after="40"/>
            </w:pPr>
            <w:r/>
            <w:r>
              <w:rPr>
                <w:rFonts w:ascii="Calibri" w:hAnsi="Calibri"/>
                <w:b w:val="0"/>
                <w:i w:val="0"/>
                <w:sz w:val="20"/>
              </w:rPr>
              <w:t>✗</w:t>
            </w:r>
          </w:p>
        </w:tc>
      </w:tr>
      <w:tr>
        <w:tc>
          <w:tcPr>
            <w:tcW w:type="dxa" w:w="2436"/>
          </w:tcPr>
          <w:p>
            <w:pPr>
              <w:spacing w:before="40" w:after="40"/>
            </w:pPr>
            <w:r/>
            <w:r>
              <w:rPr>
                <w:rFonts w:ascii="Calibri" w:hAnsi="Calibri"/>
                <w:b w:val="0"/>
                <w:i w:val="0"/>
                <w:sz w:val="20"/>
              </w:rPr>
              <w:t>GET /api/admin/dashboard</w:t>
            </w:r>
          </w:p>
        </w:tc>
        <w:tc>
          <w:tcPr>
            <w:tcW w:type="dxa" w:w="2436"/>
          </w:tcPr>
          <w:p>
            <w:pPr>
              <w:spacing w:before="40" w:after="40"/>
            </w:pPr>
            <w:r/>
            <w:r>
              <w:rPr>
                <w:rFonts w:ascii="Calibri" w:hAnsi="Calibri"/>
                <w:b w:val="0"/>
                <w:i w:val="0"/>
                <w:sz w:val="20"/>
              </w:rPr>
              <w:t>✗</w:t>
            </w:r>
          </w:p>
        </w:tc>
        <w:tc>
          <w:tcPr>
            <w:tcW w:type="dxa" w:w="2436"/>
          </w:tcPr>
          <w:p>
            <w:pPr>
              <w:spacing w:before="40" w:after="40"/>
            </w:pPr>
            <w:r/>
            <w:r>
              <w:rPr>
                <w:rFonts w:ascii="Calibri" w:hAnsi="Calibri"/>
                <w:b w:val="0"/>
                <w:i w:val="0"/>
                <w:sz w:val="20"/>
              </w:rPr>
              <w:t>✓</w:t>
            </w:r>
          </w:p>
        </w:tc>
        <w:tc>
          <w:tcPr>
            <w:tcW w:type="dxa" w:w="2436"/>
          </w:tcPr>
          <w:p>
            <w:pPr>
              <w:spacing w:before="40" w:after="40"/>
            </w:pPr>
            <w:r/>
            <w:r>
              <w:rPr>
                <w:rFonts w:ascii="Calibri" w:hAnsi="Calibri"/>
                <w:b w:val="0"/>
                <w:i w:val="0"/>
                <w:sz w:val="20"/>
              </w:rPr>
              <w:t>✗</w:t>
            </w:r>
          </w:p>
        </w:tc>
      </w:tr>
    </w:tbl>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11. EXCEPTION HANDLING</w:t>
      </w:r>
    </w:p>
    <w:p>
      <w:pPr>
        <w:spacing w:before="280" w:after="120"/>
        <w:pBdr>
          <w:bottom w:val="single" w:sz="4" w:space="1" w:color="2C3E50"/>
        </w:pBdr>
      </w:pPr>
      <w:r>
        <w:rPr>
          <w:rFonts w:ascii="Calibri" w:hAnsi="Calibri"/>
          <w:b/>
          <w:i w:val="0"/>
          <w:color w:val="2C3E50"/>
          <w:sz w:val="28"/>
        </w:rPr>
        <w:t>11.1 Global Exception Handling</w:t>
      </w:r>
    </w:p>
    <w:p>
      <w:pPr>
        <w:spacing w:before="60" w:after="60"/>
      </w:pPr>
      <w:r>
        <w:rPr>
          <w:rFonts w:ascii="Calibri" w:hAnsi="Calibri"/>
          <w:b w:val="0"/>
          <w:i w:val="0"/>
          <w:sz w:val="22"/>
        </w:rPr>
        <w:t xml:space="preserve">This project uses </w:t>
      </w:r>
      <w:r>
        <w:rPr>
          <w:rFonts w:ascii="Calibri" w:hAnsi="Calibri"/>
          <w:b/>
          <w:i w:val="0"/>
          <w:sz w:val="22"/>
        </w:rPr>
        <w:t>centralized exception handling</w:t>
      </w:r>
      <w:r>
        <w:rPr>
          <w:rFonts w:ascii="Calibri" w:hAnsi="Calibri"/>
          <w:b w:val="0"/>
          <w:i w:val="0"/>
          <w:sz w:val="22"/>
        </w:rPr>
        <w:t xml:space="preserve"> via </w:t>
      </w:r>
      <w:r>
        <w:rPr>
          <w:rFonts w:ascii="Consolas" w:hAnsi="Consolas"/>
          <w:b w:val="0"/>
          <w:i w:val="0"/>
          <w:color w:val="0064B4"/>
          <w:sz w:val="20"/>
        </w:rPr>
        <w:t>@RestControllerAdvice</w:t>
      </w:r>
      <w:r>
        <w:rPr>
          <w:rFonts w:ascii="Calibri" w:hAnsi="Calibri"/>
          <w:b w:val="0"/>
          <w:i w:val="0"/>
          <w:sz w:val="22"/>
        </w:rPr>
        <w:t xml:space="preserve"> so ALL controllers share the same error-handling logic.</w:t>
      </w:r>
    </w:p>
    <w:p>
      <w:pPr>
        <w:spacing w:before="80" w:after="80"/>
        <w:ind w:left="360" w:right="360"/>
        <w:shd w:val="clear" w:fill="F0F0F0"/>
      </w:pPr>
      <w:r>
        <w:rPr>
          <w:rFonts w:ascii="Consolas" w:hAnsi="Consolas"/>
          <w:b w:val="0"/>
          <w:i w:val="0"/>
          <w:color w:val="282828"/>
          <w:sz w:val="17"/>
        </w:rPr>
        <w:t>Any Controller throws exception</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GlobalExceptionHandler catches it</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Returns standardized ErrorResponse JSON:</w:t>
      </w:r>
      <w:r>
        <w:br/>
      </w:r>
      <w:r>
        <w:rPr>
          <w:rFonts w:ascii="Consolas" w:hAnsi="Consolas"/>
          <w:b w:val="0"/>
          <w:i w:val="0"/>
          <w:color w:val="282828"/>
          <w:sz w:val="17"/>
        </w:rPr>
        <w:t>{</w:t>
      </w:r>
      <w:r>
        <w:br/>
      </w:r>
      <w:r>
        <w:rPr>
          <w:rFonts w:ascii="Consolas" w:hAnsi="Consolas"/>
          <w:b w:val="0"/>
          <w:i w:val="0"/>
          <w:color w:val="282828"/>
          <w:sz w:val="17"/>
        </w:rPr>
        <w:t xml:space="preserve">  "status": 404,</w:t>
      </w:r>
      <w:r>
        <w:br/>
      </w:r>
      <w:r>
        <w:rPr>
          <w:rFonts w:ascii="Consolas" w:hAnsi="Consolas"/>
          <w:b w:val="0"/>
          <w:i w:val="0"/>
          <w:color w:val="282828"/>
          <w:sz w:val="17"/>
        </w:rPr>
        <w:t xml:space="preserve">  "message": "Order not found: 99",</w:t>
      </w:r>
      <w:r>
        <w:br/>
      </w:r>
      <w:r>
        <w:rPr>
          <w:rFonts w:ascii="Consolas" w:hAnsi="Consolas"/>
          <w:b w:val="0"/>
          <w:i w:val="0"/>
          <w:color w:val="282828"/>
          <w:sz w:val="17"/>
        </w:rPr>
        <w:t xml:space="preserve">  "timestamp": "2026-05-13T16:45:00"</w:t>
      </w:r>
      <w:r>
        <w:br/>
      </w:r>
      <w:r>
        <w:rPr>
          <w:rFonts w:ascii="Consolas" w:hAnsi="Consolas"/>
          <w:b w:val="0"/>
          <w:i w:val="0"/>
          <w:color w:val="282828"/>
          <w:sz w:val="17"/>
        </w:rPr>
        <w:t>}</w:t>
      </w:r>
    </w:p>
    <w:p>
      <w:pPr>
        <w:spacing w:before="280" w:after="120"/>
        <w:pBdr>
          <w:bottom w:val="single" w:sz="4" w:space="1" w:color="2C3E50"/>
        </w:pBdr>
      </w:pPr>
      <w:r>
        <w:rPr>
          <w:rFonts w:ascii="Calibri" w:hAnsi="Calibri"/>
          <w:b/>
          <w:i w:val="0"/>
          <w:color w:val="2C3E50"/>
          <w:sz w:val="28"/>
        </w:rPr>
        <w:t>11.2 @RestControllerAdvice</w:t>
      </w:r>
    </w:p>
    <w:p>
      <w:pPr>
        <w:spacing w:before="80" w:after="80"/>
        <w:ind w:left="360" w:right="360"/>
        <w:shd w:val="clear" w:fill="F0F0F0"/>
      </w:pPr>
      <w:r>
        <w:rPr>
          <w:rFonts w:ascii="Consolas" w:hAnsi="Consolas"/>
          <w:b w:val="0"/>
          <w:i w:val="0"/>
          <w:color w:val="282828"/>
          <w:sz w:val="17"/>
        </w:rPr>
        <w:t>@RestControllerAdvice</w:t>
      </w:r>
      <w:r>
        <w:br/>
      </w:r>
      <w:r>
        <w:rPr>
          <w:rFonts w:ascii="Consolas" w:hAnsi="Consolas"/>
          <w:b w:val="0"/>
          <w:i w:val="0"/>
          <w:color w:val="282828"/>
          <w:sz w:val="17"/>
        </w:rPr>
        <w:t>public class GlobalExceptionHandler { ... }</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Combines </w:t>
      </w:r>
      <w:r>
        <w:rPr>
          <w:rFonts w:ascii="Consolas" w:hAnsi="Consolas"/>
          <w:b w:val="0"/>
          <w:i w:val="0"/>
          <w:color w:val="0064B4"/>
          <w:sz w:val="20"/>
        </w:rPr>
        <w:t>@ControllerAdvice</w:t>
      </w:r>
      <w:r>
        <w:rPr>
          <w:rFonts w:ascii="Calibri" w:hAnsi="Calibri"/>
          <w:b w:val="0"/>
          <w:i w:val="0"/>
          <w:sz w:val="22"/>
        </w:rPr>
        <w:t xml:space="preserve"> + </w:t>
      </w:r>
      <w:r>
        <w:rPr>
          <w:rFonts w:ascii="Consolas" w:hAnsi="Consolas"/>
          <w:b w:val="0"/>
          <w:i w:val="0"/>
          <w:color w:val="0064B4"/>
          <w:sz w:val="20"/>
        </w:rPr>
        <w:t>@ResponseBody</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Intercepts exceptions thrown by ANY </w:t>
      </w:r>
      <w:r>
        <w:rPr>
          <w:rFonts w:ascii="Consolas" w:hAnsi="Consolas"/>
          <w:b w:val="0"/>
          <w:i w:val="0"/>
          <w:color w:val="0064B4"/>
          <w:sz w:val="20"/>
        </w:rPr>
        <w:t>@RestController</w:t>
      </w:r>
    </w:p>
    <w:p>
      <w:pPr>
        <w:spacing w:before="40" w:after="40"/>
        <w:ind w:left="576" w:hanging="288"/>
      </w:pPr>
      <w:r>
        <w:rPr>
          <w:rFonts w:ascii="Calibri" w:hAnsi="Calibri"/>
          <w:b w:val="0"/>
          <w:i w:val="0"/>
          <w:color w:val="2980B9"/>
          <w:sz w:val="22"/>
        </w:rPr>
        <w:t xml:space="preserve">•  </w:t>
      </w:r>
      <w:r>
        <w:rPr>
          <w:rFonts w:ascii="Calibri" w:hAnsi="Calibri"/>
          <w:b w:val="0"/>
          <w:i w:val="0"/>
          <w:sz w:val="22"/>
        </w:rPr>
        <w:t>Returns JSON error responses automatically</w:t>
      </w:r>
    </w:p>
    <w:p>
      <w:pPr>
        <w:spacing w:before="280" w:after="120"/>
        <w:pBdr>
          <w:bottom w:val="single" w:sz="4" w:space="1" w:color="2C3E50"/>
        </w:pBdr>
      </w:pPr>
      <w:r>
        <w:rPr>
          <w:rFonts w:ascii="Calibri" w:hAnsi="Calibri"/>
          <w:b/>
          <w:i w:val="0"/>
          <w:color w:val="2C3E50"/>
          <w:sz w:val="28"/>
        </w:rPr>
        <w:t>11.3 Exception Handlers in This Project</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Exception</w:t>
            </w:r>
          </w:p>
        </w:tc>
        <w:tc>
          <w:tcPr>
            <w:tcW w:type="dxa" w:w="3249"/>
            <w:shd w:fill="2C3E50"/>
          </w:tcPr>
          <w:p>
            <w:pPr>
              <w:spacing w:before="40" w:after="40"/>
            </w:pPr>
            <w:r/>
            <w:r>
              <w:rPr>
                <w:rFonts w:ascii="Calibri" w:hAnsi="Calibri"/>
                <w:b/>
                <w:i w:val="0"/>
                <w:color w:val="FFFFFF"/>
                <w:sz w:val="20"/>
              </w:rPr>
              <w:t>HTTP Status</w:t>
            </w:r>
          </w:p>
        </w:tc>
        <w:tc>
          <w:tcPr>
            <w:tcW w:type="dxa" w:w="3249"/>
            <w:shd w:fill="2C3E50"/>
          </w:tcPr>
          <w:p>
            <w:pPr>
              <w:spacing w:before="40" w:after="40"/>
            </w:pPr>
            <w:r/>
            <w:r>
              <w:rPr>
                <w:rFonts w:ascii="Calibri" w:hAnsi="Calibri"/>
                <w:b/>
                <w:i w:val="0"/>
                <w:color w:val="FFFFFF"/>
                <w:sz w:val="20"/>
              </w:rPr>
              <w:t>When Thrown</w:t>
            </w:r>
          </w:p>
        </w:tc>
      </w:tr>
      <w:tr>
        <w:tc>
          <w:tcPr>
            <w:tcW w:type="dxa" w:w="3249"/>
          </w:tcPr>
          <w:p>
            <w:pPr>
              <w:spacing w:before="40" w:after="40"/>
            </w:pPr>
            <w:r/>
            <w:r>
              <w:rPr>
                <w:rFonts w:ascii="Calibri" w:hAnsi="Calibri"/>
                <w:b w:val="0"/>
                <w:i w:val="0"/>
                <w:sz w:val="20"/>
              </w:rPr>
              <w:t>ResourceNotFoundException</w:t>
            </w:r>
          </w:p>
        </w:tc>
        <w:tc>
          <w:tcPr>
            <w:tcW w:type="dxa" w:w="3249"/>
          </w:tcPr>
          <w:p>
            <w:pPr>
              <w:spacing w:before="40" w:after="40"/>
            </w:pPr>
            <w:r/>
            <w:r>
              <w:rPr>
                <w:rFonts w:ascii="Calibri" w:hAnsi="Calibri"/>
                <w:b w:val="0"/>
                <w:i w:val="0"/>
                <w:sz w:val="20"/>
              </w:rPr>
              <w:t>404 NOT FOUND</w:t>
            </w:r>
          </w:p>
        </w:tc>
        <w:tc>
          <w:tcPr>
            <w:tcW w:type="dxa" w:w="3249"/>
          </w:tcPr>
          <w:p>
            <w:pPr>
              <w:spacing w:before="40" w:after="40"/>
            </w:pPr>
            <w:r/>
            <w:r>
              <w:rPr>
                <w:rFonts w:ascii="Calibri" w:hAnsi="Calibri"/>
                <w:b w:val="0"/>
                <w:i w:val="0"/>
                <w:sz w:val="20"/>
              </w:rPr>
              <w:t>Entity not found in DB</w:t>
            </w:r>
          </w:p>
        </w:tc>
      </w:tr>
      <w:tr>
        <w:tc>
          <w:tcPr>
            <w:tcW w:type="dxa" w:w="3249"/>
            <w:shd w:fill="EBF5FB"/>
          </w:tcPr>
          <w:p>
            <w:pPr>
              <w:spacing w:before="40" w:after="40"/>
            </w:pPr>
            <w:r/>
            <w:r>
              <w:rPr>
                <w:rFonts w:ascii="Calibri" w:hAnsi="Calibri"/>
                <w:b w:val="0"/>
                <w:i w:val="0"/>
                <w:sz w:val="20"/>
              </w:rPr>
              <w:t>MethodArgumentNotValidException</w:t>
            </w:r>
          </w:p>
        </w:tc>
        <w:tc>
          <w:tcPr>
            <w:tcW w:type="dxa" w:w="3249"/>
            <w:shd w:fill="EBF5FB"/>
          </w:tcPr>
          <w:p>
            <w:pPr>
              <w:spacing w:before="40" w:after="40"/>
            </w:pPr>
            <w:r/>
            <w:r>
              <w:rPr>
                <w:rFonts w:ascii="Calibri" w:hAnsi="Calibri"/>
                <w:b w:val="0"/>
                <w:i w:val="0"/>
                <w:sz w:val="20"/>
              </w:rPr>
              <w:t>400 BAD REQUEST</w:t>
            </w:r>
          </w:p>
        </w:tc>
        <w:tc>
          <w:tcPr>
            <w:tcW w:type="dxa" w:w="3249"/>
            <w:shd w:fill="EBF5FB"/>
          </w:tcPr>
          <w:p>
            <w:pPr>
              <w:spacing w:before="40" w:after="40"/>
            </w:pPr>
            <w:r/>
            <w:r>
              <w:rPr>
                <w:rFonts w:ascii="Calibri" w:hAnsi="Calibri"/>
                <w:b w:val="0"/>
                <w:i w:val="0"/>
                <w:sz w:val="20"/>
              </w:rPr>
              <w:t>Validation annotations fail</w:t>
            </w:r>
          </w:p>
        </w:tc>
      </w:tr>
      <w:tr>
        <w:tc>
          <w:tcPr>
            <w:tcW w:type="dxa" w:w="3249"/>
          </w:tcPr>
          <w:p>
            <w:pPr>
              <w:spacing w:before="40" w:after="40"/>
            </w:pPr>
            <w:r/>
            <w:r>
              <w:rPr>
                <w:rFonts w:ascii="Calibri" w:hAnsi="Calibri"/>
                <w:b w:val="0"/>
                <w:i w:val="0"/>
                <w:sz w:val="20"/>
              </w:rPr>
              <w:t>IllegalStateException</w:t>
            </w:r>
          </w:p>
        </w:tc>
        <w:tc>
          <w:tcPr>
            <w:tcW w:type="dxa" w:w="3249"/>
          </w:tcPr>
          <w:p>
            <w:pPr>
              <w:spacing w:before="40" w:after="40"/>
            </w:pPr>
            <w:r/>
            <w:r>
              <w:rPr>
                <w:rFonts w:ascii="Calibri" w:hAnsi="Calibri"/>
                <w:b w:val="0"/>
                <w:i w:val="0"/>
                <w:sz w:val="20"/>
              </w:rPr>
              <w:t>400 BAD REQUEST</w:t>
            </w:r>
          </w:p>
        </w:tc>
        <w:tc>
          <w:tcPr>
            <w:tcW w:type="dxa" w:w="3249"/>
          </w:tcPr>
          <w:p>
            <w:pPr>
              <w:spacing w:before="40" w:after="40"/>
            </w:pPr>
            <w:r/>
            <w:r>
              <w:rPr>
                <w:rFonts w:ascii="Calibri" w:hAnsi="Calibri"/>
                <w:b w:val="0"/>
                <w:i w:val="0"/>
                <w:sz w:val="20"/>
              </w:rPr>
              <w:t>Business rule violation</w:t>
            </w:r>
          </w:p>
        </w:tc>
      </w:tr>
      <w:tr>
        <w:tc>
          <w:tcPr>
            <w:tcW w:type="dxa" w:w="3249"/>
            <w:shd w:fill="EBF5FB"/>
          </w:tcPr>
          <w:p>
            <w:pPr>
              <w:spacing w:before="40" w:after="40"/>
            </w:pPr>
            <w:r/>
            <w:r>
              <w:rPr>
                <w:rFonts w:ascii="Calibri" w:hAnsi="Calibri"/>
                <w:b w:val="0"/>
                <w:i w:val="0"/>
                <w:sz w:val="20"/>
              </w:rPr>
              <w:t>Exception (generic)</w:t>
            </w:r>
          </w:p>
        </w:tc>
        <w:tc>
          <w:tcPr>
            <w:tcW w:type="dxa" w:w="3249"/>
            <w:shd w:fill="EBF5FB"/>
          </w:tcPr>
          <w:p>
            <w:pPr>
              <w:spacing w:before="40" w:after="40"/>
            </w:pPr>
            <w:r/>
            <w:r>
              <w:rPr>
                <w:rFonts w:ascii="Calibri" w:hAnsi="Calibri"/>
                <w:b w:val="0"/>
                <w:i w:val="0"/>
                <w:sz w:val="20"/>
              </w:rPr>
              <w:t>500 INTERNAL ERROR</w:t>
            </w:r>
          </w:p>
        </w:tc>
        <w:tc>
          <w:tcPr>
            <w:tcW w:type="dxa" w:w="3249"/>
            <w:shd w:fill="EBF5FB"/>
          </w:tcPr>
          <w:p>
            <w:pPr>
              <w:spacing w:before="40" w:after="40"/>
            </w:pPr>
            <w:r/>
            <w:r>
              <w:rPr>
                <w:rFonts w:ascii="Calibri" w:hAnsi="Calibri"/>
                <w:b w:val="0"/>
                <w:i w:val="0"/>
                <w:sz w:val="20"/>
              </w:rPr>
              <w:t>Any unhandled exception</w:t>
            </w:r>
          </w:p>
        </w:tc>
      </w:tr>
    </w:tbl>
    <w:p/>
    <w:p>
      <w:pPr>
        <w:spacing w:before="280" w:after="120"/>
        <w:pBdr>
          <w:bottom w:val="single" w:sz="4" w:space="1" w:color="2C3E50"/>
        </w:pBdr>
      </w:pPr>
      <w:r>
        <w:rPr>
          <w:rFonts w:ascii="Calibri" w:hAnsi="Calibri"/>
          <w:b/>
          <w:i w:val="0"/>
          <w:color w:val="2C3E50"/>
          <w:sz w:val="28"/>
        </w:rPr>
        <w:t>11.4 Custom Exception</w:t>
      </w:r>
    </w:p>
    <w:p>
      <w:pPr>
        <w:spacing w:before="80" w:after="80"/>
        <w:ind w:left="360" w:right="360"/>
        <w:shd w:val="clear" w:fill="F0F0F0"/>
      </w:pPr>
      <w:r>
        <w:rPr>
          <w:rFonts w:ascii="Consolas" w:hAnsi="Consolas"/>
          <w:b w:val="0"/>
          <w:i w:val="0"/>
          <w:color w:val="282828"/>
          <w:sz w:val="17"/>
        </w:rPr>
        <w:t>public class ResourceNotFoundException extends RuntimeException {</w:t>
      </w:r>
      <w:r>
        <w:br/>
      </w:r>
      <w:r>
        <w:rPr>
          <w:rFonts w:ascii="Consolas" w:hAnsi="Consolas"/>
          <w:b w:val="0"/>
          <w:i w:val="0"/>
          <w:color w:val="282828"/>
          <w:sz w:val="17"/>
        </w:rPr>
        <w:t xml:space="preserve">    public ResourceNotFoundException(String message) {</w:t>
      </w:r>
      <w:r>
        <w:br/>
      </w:r>
      <w:r>
        <w:rPr>
          <w:rFonts w:ascii="Consolas" w:hAnsi="Consolas"/>
          <w:b w:val="0"/>
          <w:i w:val="0"/>
          <w:color w:val="282828"/>
          <w:sz w:val="17"/>
        </w:rPr>
        <w:t xml:space="preserve">        super(message);</w:t>
      </w:r>
      <w:r>
        <w:br/>
      </w:r>
      <w:r>
        <w:rPr>
          <w:rFonts w:ascii="Consolas" w:hAnsi="Consolas"/>
          <w:b w:val="0"/>
          <w:i w:val="0"/>
          <w:color w:val="282828"/>
          <w:sz w:val="17"/>
        </w:rPr>
        <w:t xml:space="preserve">    }</w:t>
      </w:r>
      <w:r>
        <w:br/>
      </w:r>
      <w:r>
        <w:rPr>
          <w:rFonts w:ascii="Consolas" w:hAnsi="Consolas"/>
          <w:b w:val="0"/>
          <w:i w:val="0"/>
          <w:color w:val="282828"/>
          <w:sz w:val="17"/>
        </w:rPr>
        <w:t>}</w:t>
      </w:r>
    </w:p>
    <w:p>
      <w:pPr>
        <w:spacing w:before="60" w:after="60"/>
      </w:pPr>
      <w:r>
        <w:rPr>
          <w:rFonts w:ascii="Calibri" w:hAnsi="Calibri"/>
          <w:b/>
          <w:i w:val="0"/>
          <w:sz w:val="22"/>
        </w:rPr>
        <w:t>Usage example:</w:t>
      </w:r>
    </w:p>
    <w:p>
      <w:pPr>
        <w:spacing w:before="80" w:after="80"/>
        <w:ind w:left="360" w:right="360"/>
        <w:shd w:val="clear" w:fill="F0F0F0"/>
      </w:pPr>
      <w:r>
        <w:rPr>
          <w:rFonts w:ascii="Consolas" w:hAnsi="Consolas"/>
          <w:b w:val="0"/>
          <w:i w:val="0"/>
          <w:color w:val="282828"/>
          <w:sz w:val="17"/>
        </w:rPr>
        <w:t>User user = userRepository.findById(id)</w:t>
      </w:r>
      <w:r>
        <w:br/>
      </w:r>
      <w:r>
        <w:rPr>
          <w:rFonts w:ascii="Consolas" w:hAnsi="Consolas"/>
          <w:b w:val="0"/>
          <w:i w:val="0"/>
          <w:color w:val="282828"/>
          <w:sz w:val="17"/>
        </w:rPr>
        <w:t xml:space="preserve">    .orElseThrow(() -&gt; new ResourceNotFoundException("User not found: " + id));</w:t>
      </w:r>
    </w:p>
    <w:p>
      <w:pPr>
        <w:spacing w:before="60" w:after="60"/>
      </w:pPr>
      <w:r>
        <w:rPr>
          <w:rFonts w:ascii="Calibri" w:hAnsi="Calibri"/>
          <w:b w:val="0"/>
          <w:i w:val="0"/>
          <w:sz w:val="22"/>
        </w:rPr>
        <w:t xml:space="preserve">If user not found → </w:t>
      </w:r>
      <w:r>
        <w:rPr>
          <w:rFonts w:ascii="Consolas" w:hAnsi="Consolas"/>
          <w:b w:val="0"/>
          <w:i w:val="0"/>
          <w:color w:val="0064B4"/>
          <w:sz w:val="20"/>
        </w:rPr>
        <w:t>ResourceNotFoundException</w:t>
      </w:r>
      <w:r>
        <w:rPr>
          <w:rFonts w:ascii="Calibri" w:hAnsi="Calibri"/>
          <w:b w:val="0"/>
          <w:i w:val="0"/>
          <w:sz w:val="22"/>
        </w:rPr>
        <w:t xml:space="preserve"> thrown → </w:t>
      </w:r>
      <w:r>
        <w:rPr>
          <w:rFonts w:ascii="Consolas" w:hAnsi="Consolas"/>
          <w:b w:val="0"/>
          <w:i w:val="0"/>
          <w:color w:val="0064B4"/>
          <w:sz w:val="20"/>
        </w:rPr>
        <w:t>GlobalExceptionHandler</w:t>
      </w:r>
      <w:r>
        <w:rPr>
          <w:rFonts w:ascii="Calibri" w:hAnsi="Calibri"/>
          <w:b w:val="0"/>
          <w:i w:val="0"/>
          <w:sz w:val="22"/>
        </w:rPr>
        <w:t xml:space="preserve"> catches it → returns 404 with message.</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12. DTO &amp; VALIDATION</w:t>
      </w:r>
    </w:p>
    <w:p>
      <w:pPr>
        <w:spacing w:before="280" w:after="120"/>
        <w:pBdr>
          <w:bottom w:val="single" w:sz="4" w:space="1" w:color="2C3E50"/>
        </w:pBdr>
      </w:pPr>
      <w:r>
        <w:rPr>
          <w:rFonts w:ascii="Calibri" w:hAnsi="Calibri"/>
          <w:b/>
          <w:i w:val="0"/>
          <w:color w:val="2C3E50"/>
          <w:sz w:val="28"/>
        </w:rPr>
        <w:t>12.1 Why DTOs Are Used</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Without DTO</w:t>
            </w:r>
          </w:p>
        </w:tc>
        <w:tc>
          <w:tcPr>
            <w:tcW w:type="dxa" w:w="4873"/>
            <w:shd w:fill="2C3E50"/>
          </w:tcPr>
          <w:p>
            <w:pPr>
              <w:spacing w:before="40" w:after="40"/>
            </w:pPr>
            <w:r/>
            <w:r>
              <w:rPr>
                <w:rFonts w:ascii="Calibri" w:hAnsi="Calibri"/>
                <w:b/>
                <w:i w:val="0"/>
                <w:color w:val="FFFFFF"/>
                <w:sz w:val="20"/>
              </w:rPr>
              <w:t>With DTO</w:t>
            </w:r>
          </w:p>
        </w:tc>
      </w:tr>
      <w:tr>
        <w:tc>
          <w:tcPr>
            <w:tcW w:type="dxa" w:w="4873"/>
          </w:tcPr>
          <w:p>
            <w:pPr>
              <w:spacing w:before="40" w:after="40"/>
            </w:pPr>
            <w:r/>
            <w:r>
              <w:rPr>
                <w:rFonts w:ascii="Calibri" w:hAnsi="Calibri"/>
                <w:b w:val="0"/>
                <w:i w:val="0"/>
                <w:sz w:val="20"/>
              </w:rPr>
              <w:t>Entity exposed directly to client</w:t>
            </w:r>
          </w:p>
        </w:tc>
        <w:tc>
          <w:tcPr>
            <w:tcW w:type="dxa" w:w="4873"/>
          </w:tcPr>
          <w:p>
            <w:pPr>
              <w:spacing w:before="40" w:after="40"/>
            </w:pPr>
            <w:r/>
            <w:r>
              <w:rPr>
                <w:rFonts w:ascii="Calibri" w:hAnsi="Calibri"/>
                <w:b w:val="0"/>
                <w:i w:val="0"/>
                <w:sz w:val="20"/>
              </w:rPr>
              <w:t>Clean API contract</w:t>
            </w:r>
          </w:p>
        </w:tc>
      </w:tr>
      <w:tr>
        <w:tc>
          <w:tcPr>
            <w:tcW w:type="dxa" w:w="4873"/>
            <w:shd w:fill="EBF5FB"/>
          </w:tcPr>
          <w:p>
            <w:pPr>
              <w:spacing w:before="40" w:after="40"/>
            </w:pPr>
            <w:r/>
            <w:r>
              <w:rPr>
                <w:rFonts w:ascii="Calibri" w:hAnsi="Calibri"/>
                <w:b w:val="0"/>
                <w:i w:val="0"/>
                <w:sz w:val="20"/>
              </w:rPr>
              <w:t>Password field visible in response</w:t>
            </w:r>
          </w:p>
        </w:tc>
        <w:tc>
          <w:tcPr>
            <w:tcW w:type="dxa" w:w="4873"/>
            <w:shd w:fill="EBF5FB"/>
          </w:tcPr>
          <w:p>
            <w:pPr>
              <w:spacing w:before="40" w:after="40"/>
            </w:pPr>
            <w:r/>
            <w:r>
              <w:rPr>
                <w:rFonts w:ascii="Calibri" w:hAnsi="Calibri"/>
                <w:b w:val="0"/>
                <w:i w:val="0"/>
                <w:sz w:val="20"/>
              </w:rPr>
              <w:t>Sensitive fields hidden</w:t>
            </w:r>
          </w:p>
        </w:tc>
      </w:tr>
      <w:tr>
        <w:tc>
          <w:tcPr>
            <w:tcW w:type="dxa" w:w="4873"/>
          </w:tcPr>
          <w:p>
            <w:pPr>
              <w:spacing w:before="40" w:after="40"/>
            </w:pPr>
            <w:r/>
            <w:r>
              <w:rPr>
                <w:rFonts w:ascii="Calibri" w:hAnsi="Calibri"/>
                <w:b w:val="0"/>
                <w:i w:val="0"/>
                <w:sz w:val="20"/>
              </w:rPr>
              <w:t>API breaks when entity changes</w:t>
            </w:r>
          </w:p>
        </w:tc>
        <w:tc>
          <w:tcPr>
            <w:tcW w:type="dxa" w:w="4873"/>
          </w:tcPr>
          <w:p>
            <w:pPr>
              <w:spacing w:before="40" w:after="40"/>
            </w:pPr>
            <w:r/>
            <w:r>
              <w:rPr>
                <w:rFonts w:ascii="Calibri" w:hAnsi="Calibri"/>
                <w:b w:val="0"/>
                <w:i w:val="0"/>
                <w:sz w:val="20"/>
              </w:rPr>
              <w:t>Entity and API evolve independently</w:t>
            </w:r>
          </w:p>
        </w:tc>
      </w:tr>
      <w:tr>
        <w:tc>
          <w:tcPr>
            <w:tcW w:type="dxa" w:w="4873"/>
            <w:shd w:fill="EBF5FB"/>
          </w:tcPr>
          <w:p>
            <w:pPr>
              <w:spacing w:before="40" w:after="40"/>
            </w:pPr>
            <w:r/>
            <w:r>
              <w:rPr>
                <w:rFonts w:ascii="Calibri" w:hAnsi="Calibri"/>
                <w:b w:val="0"/>
                <w:i w:val="0"/>
                <w:sz w:val="20"/>
              </w:rPr>
              <w:t>No input validation</w:t>
            </w:r>
          </w:p>
        </w:tc>
        <w:tc>
          <w:tcPr>
            <w:tcW w:type="dxa" w:w="4873"/>
            <w:shd w:fill="EBF5FB"/>
          </w:tcPr>
          <w:p>
            <w:pPr>
              <w:spacing w:before="40" w:after="40"/>
            </w:pPr>
            <w:r/>
            <w:r>
              <w:rPr>
                <w:rFonts w:ascii="Calibri" w:hAnsi="Calibri"/>
                <w:b w:val="0"/>
                <w:i w:val="0"/>
                <w:sz w:val="20"/>
              </w:rPr>
              <w:t>Validation annotations on DTOs</w:t>
            </w:r>
          </w:p>
        </w:tc>
      </w:tr>
    </w:tbl>
    <w:p/>
    <w:p>
      <w:pPr>
        <w:spacing w:before="280" w:after="120"/>
        <w:pBdr>
          <w:bottom w:val="single" w:sz="4" w:space="1" w:color="2C3E50"/>
        </w:pBdr>
      </w:pPr>
      <w:r>
        <w:rPr>
          <w:rFonts w:ascii="Calibri" w:hAnsi="Calibri"/>
          <w:b/>
          <w:i w:val="0"/>
          <w:color w:val="2C3E50"/>
          <w:sz w:val="28"/>
        </w:rPr>
        <w:t>12.2 Entity vs DTO</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Aspect</w:t>
            </w:r>
          </w:p>
        </w:tc>
        <w:tc>
          <w:tcPr>
            <w:tcW w:type="dxa" w:w="3249"/>
            <w:shd w:fill="2C3E50"/>
          </w:tcPr>
          <w:p>
            <w:pPr>
              <w:spacing w:before="40" w:after="40"/>
            </w:pPr>
            <w:r/>
            <w:r>
              <w:rPr>
                <w:rFonts w:ascii="Calibri" w:hAnsi="Calibri"/>
                <w:b/>
                <w:i w:val="0"/>
                <w:color w:val="FFFFFF"/>
                <w:sz w:val="20"/>
              </w:rPr>
              <w:t>Entity</w:t>
            </w:r>
          </w:p>
        </w:tc>
        <w:tc>
          <w:tcPr>
            <w:tcW w:type="dxa" w:w="3249"/>
            <w:shd w:fill="2C3E50"/>
          </w:tcPr>
          <w:p>
            <w:pPr>
              <w:spacing w:before="40" w:after="40"/>
            </w:pPr>
            <w:r/>
            <w:r>
              <w:rPr>
                <w:rFonts w:ascii="Calibri" w:hAnsi="Calibri"/>
                <w:b/>
                <w:i w:val="0"/>
                <w:color w:val="FFFFFF"/>
                <w:sz w:val="20"/>
              </w:rPr>
              <w:t>DTO</w:t>
            </w:r>
          </w:p>
        </w:tc>
      </w:tr>
      <w:tr>
        <w:tc>
          <w:tcPr>
            <w:tcW w:type="dxa" w:w="3249"/>
          </w:tcPr>
          <w:p>
            <w:pPr>
              <w:spacing w:before="40" w:after="40"/>
            </w:pPr>
            <w:r/>
            <w:r>
              <w:rPr>
                <w:rFonts w:ascii="Calibri" w:hAnsi="Calibri"/>
                <w:b w:val="0"/>
                <w:i w:val="0"/>
                <w:sz w:val="20"/>
              </w:rPr>
              <w:t>Purpose</w:t>
            </w:r>
          </w:p>
        </w:tc>
        <w:tc>
          <w:tcPr>
            <w:tcW w:type="dxa" w:w="3249"/>
          </w:tcPr>
          <w:p>
            <w:pPr>
              <w:spacing w:before="40" w:after="40"/>
            </w:pPr>
            <w:r/>
            <w:r>
              <w:rPr>
                <w:rFonts w:ascii="Calibri" w:hAnsi="Calibri"/>
                <w:b w:val="0"/>
                <w:i w:val="0"/>
                <w:sz w:val="20"/>
              </w:rPr>
              <w:t>Maps to database table</w:t>
            </w:r>
          </w:p>
        </w:tc>
        <w:tc>
          <w:tcPr>
            <w:tcW w:type="dxa" w:w="3249"/>
          </w:tcPr>
          <w:p>
            <w:pPr>
              <w:spacing w:before="40" w:after="40"/>
            </w:pPr>
            <w:r/>
            <w:r>
              <w:rPr>
                <w:rFonts w:ascii="Calibri" w:hAnsi="Calibri"/>
                <w:b w:val="0"/>
                <w:i w:val="0"/>
                <w:sz w:val="20"/>
              </w:rPr>
              <w:t>Carries data between layers</w:t>
            </w:r>
          </w:p>
        </w:tc>
      </w:tr>
      <w:tr>
        <w:tc>
          <w:tcPr>
            <w:tcW w:type="dxa" w:w="3249"/>
            <w:shd w:fill="EBF5FB"/>
          </w:tcPr>
          <w:p>
            <w:pPr>
              <w:spacing w:before="40" w:after="40"/>
            </w:pPr>
            <w:r/>
            <w:r>
              <w:rPr>
                <w:rFonts w:ascii="Calibri" w:hAnsi="Calibri"/>
                <w:b w:val="0"/>
                <w:i w:val="0"/>
                <w:sz w:val="20"/>
              </w:rPr>
              <w:t>Annotations</w:t>
            </w:r>
          </w:p>
        </w:tc>
        <w:tc>
          <w:tcPr>
            <w:tcW w:type="dxa" w:w="3249"/>
            <w:shd w:fill="EBF5FB"/>
          </w:tcPr>
          <w:p>
            <w:pPr>
              <w:spacing w:before="40" w:after="40"/>
            </w:pPr>
            <w:r/>
            <w:r>
              <w:rPr>
                <w:rFonts w:ascii="Calibri" w:hAnsi="Calibri"/>
                <w:b w:val="0"/>
                <w:i w:val="0"/>
                <w:sz w:val="20"/>
              </w:rPr>
              <w:t>@Entity, @Table, @Column</w:t>
            </w:r>
          </w:p>
        </w:tc>
        <w:tc>
          <w:tcPr>
            <w:tcW w:type="dxa" w:w="3249"/>
            <w:shd w:fill="EBF5FB"/>
          </w:tcPr>
          <w:p>
            <w:pPr>
              <w:spacing w:before="40" w:after="40"/>
            </w:pPr>
            <w:r/>
            <w:r>
              <w:rPr>
                <w:rFonts w:ascii="Calibri" w:hAnsi="Calibri"/>
                <w:b w:val="0"/>
                <w:i w:val="0"/>
                <w:sz w:val="20"/>
              </w:rPr>
              <w:t>@Data, @Builder, validation</w:t>
            </w:r>
          </w:p>
        </w:tc>
      </w:tr>
      <w:tr>
        <w:tc>
          <w:tcPr>
            <w:tcW w:type="dxa" w:w="3249"/>
          </w:tcPr>
          <w:p>
            <w:pPr>
              <w:spacing w:before="40" w:after="40"/>
            </w:pPr>
            <w:r/>
            <w:r>
              <w:rPr>
                <w:rFonts w:ascii="Calibri" w:hAnsi="Calibri"/>
                <w:b w:val="0"/>
                <w:i w:val="0"/>
                <w:sz w:val="20"/>
              </w:rPr>
              <w:t>Contains</w:t>
            </w:r>
          </w:p>
        </w:tc>
        <w:tc>
          <w:tcPr>
            <w:tcW w:type="dxa" w:w="3249"/>
          </w:tcPr>
          <w:p>
            <w:pPr>
              <w:spacing w:before="40" w:after="40"/>
            </w:pPr>
            <w:r/>
            <w:r>
              <w:rPr>
                <w:rFonts w:ascii="Calibri" w:hAnsi="Calibri"/>
                <w:b w:val="0"/>
                <w:i w:val="0"/>
                <w:sz w:val="20"/>
              </w:rPr>
              <w:t>All database fields</w:t>
            </w:r>
          </w:p>
        </w:tc>
        <w:tc>
          <w:tcPr>
            <w:tcW w:type="dxa" w:w="3249"/>
          </w:tcPr>
          <w:p>
            <w:pPr>
              <w:spacing w:before="40" w:after="40"/>
            </w:pPr>
            <w:r/>
            <w:r>
              <w:rPr>
                <w:rFonts w:ascii="Calibri" w:hAnsi="Calibri"/>
                <w:b w:val="0"/>
                <w:i w:val="0"/>
                <w:sz w:val="20"/>
              </w:rPr>
              <w:t>Only needed fields</w:t>
            </w:r>
          </w:p>
        </w:tc>
      </w:tr>
      <w:tr>
        <w:tc>
          <w:tcPr>
            <w:tcW w:type="dxa" w:w="3249"/>
            <w:shd w:fill="EBF5FB"/>
          </w:tcPr>
          <w:p>
            <w:pPr>
              <w:spacing w:before="40" w:after="40"/>
            </w:pPr>
            <w:r/>
            <w:r>
              <w:rPr>
                <w:rFonts w:ascii="Calibri" w:hAnsi="Calibri"/>
                <w:b w:val="0"/>
                <w:i w:val="0"/>
                <w:sz w:val="20"/>
              </w:rPr>
              <w:t>Example</w:t>
            </w:r>
          </w:p>
        </w:tc>
        <w:tc>
          <w:tcPr>
            <w:tcW w:type="dxa" w:w="3249"/>
            <w:shd w:fill="EBF5FB"/>
          </w:tcPr>
          <w:p>
            <w:pPr>
              <w:spacing w:before="40" w:after="40"/>
            </w:pPr>
            <w:r/>
            <w:r>
              <w:rPr>
                <w:rFonts w:ascii="Calibri" w:hAnsi="Calibri"/>
                <w:b w:val="0"/>
                <w:i w:val="0"/>
                <w:sz w:val="20"/>
              </w:rPr>
              <w:t>User (has password, role)</w:t>
            </w:r>
          </w:p>
        </w:tc>
        <w:tc>
          <w:tcPr>
            <w:tcW w:type="dxa" w:w="3249"/>
            <w:shd w:fill="EBF5FB"/>
          </w:tcPr>
          <w:p>
            <w:pPr>
              <w:spacing w:before="40" w:after="40"/>
            </w:pPr>
            <w:r/>
            <w:r>
              <w:rPr>
                <w:rFonts w:ascii="Calibri" w:hAnsi="Calibri"/>
                <w:b w:val="0"/>
                <w:i w:val="0"/>
                <w:sz w:val="20"/>
              </w:rPr>
              <w:t>UserResponseDto (no password!)</w:t>
            </w:r>
          </w:p>
        </w:tc>
      </w:tr>
    </w:tbl>
    <w:p/>
    <w:p>
      <w:pPr>
        <w:spacing w:before="280" w:after="120"/>
        <w:pBdr>
          <w:bottom w:val="single" w:sz="4" w:space="1" w:color="2C3E50"/>
        </w:pBdr>
      </w:pPr>
      <w:r>
        <w:rPr>
          <w:rFonts w:ascii="Calibri" w:hAnsi="Calibri"/>
          <w:b/>
          <w:i w:val="0"/>
          <w:color w:val="2C3E50"/>
          <w:sz w:val="28"/>
        </w:rPr>
        <w:t>12.3 Request DTOs (What the API Accepts)</w:t>
      </w:r>
    </w:p>
    <w:p>
      <w:pPr>
        <w:spacing w:before="80" w:after="80"/>
        <w:ind w:left="360" w:right="360"/>
        <w:shd w:val="clear" w:fill="F0F0F0"/>
      </w:pPr>
      <w:r>
        <w:rPr>
          <w:rFonts w:ascii="Consolas" w:hAnsi="Consolas"/>
          <w:b w:val="0"/>
          <w:i w:val="0"/>
          <w:color w:val="282828"/>
          <w:sz w:val="17"/>
        </w:rPr>
        <w:t>// RegisterRequest — what client sends for registration</w:t>
      </w:r>
      <w:r>
        <w:br/>
      </w:r>
      <w:r>
        <w:rPr>
          <w:rFonts w:ascii="Consolas" w:hAnsi="Consolas"/>
          <w:b w:val="0"/>
          <w:i w:val="0"/>
          <w:color w:val="282828"/>
          <w:sz w:val="17"/>
        </w:rPr>
        <w:t>@Data</w:t>
      </w:r>
      <w:r>
        <w:br/>
      </w:r>
      <w:r>
        <w:rPr>
          <w:rFonts w:ascii="Consolas" w:hAnsi="Consolas"/>
          <w:b w:val="0"/>
          <w:i w:val="0"/>
          <w:color w:val="282828"/>
          <w:sz w:val="17"/>
        </w:rPr>
        <w:t>public class RegisterRequest {</w:t>
      </w:r>
      <w:r>
        <w:br/>
      </w:r>
      <w:r>
        <w:rPr>
          <w:rFonts w:ascii="Consolas" w:hAnsi="Consolas"/>
          <w:b w:val="0"/>
          <w:i w:val="0"/>
          <w:color w:val="282828"/>
          <w:sz w:val="17"/>
        </w:rPr>
        <w:t xml:space="preserve">    private String name;</w:t>
      </w:r>
      <w:r>
        <w:br/>
      </w:r>
      <w:r>
        <w:rPr>
          <w:rFonts w:ascii="Consolas" w:hAnsi="Consolas"/>
          <w:b w:val="0"/>
          <w:i w:val="0"/>
          <w:color w:val="282828"/>
          <w:sz w:val="17"/>
        </w:rPr>
        <w:t xml:space="preserve">    private String email;</w:t>
      </w:r>
      <w:r>
        <w:br/>
      </w:r>
      <w:r>
        <w:rPr>
          <w:rFonts w:ascii="Consolas" w:hAnsi="Consolas"/>
          <w:b w:val="0"/>
          <w:i w:val="0"/>
          <w:color w:val="282828"/>
          <w:sz w:val="17"/>
        </w:rPr>
        <w:t xml:space="preserve">    private String password;</w:t>
      </w:r>
      <w:r>
        <w:br/>
      </w:r>
      <w:r>
        <w:rPr>
          <w:rFonts w:ascii="Consolas" w:hAnsi="Consolas"/>
          <w:b w:val="0"/>
          <w:i w:val="0"/>
          <w:color w:val="282828"/>
          <w:sz w:val="17"/>
        </w:rPr>
        <w:t xml:space="preserve">    private String phone;</w:t>
      </w:r>
      <w:r>
        <w:br/>
      </w:r>
      <w:r>
        <w:rPr>
          <w:rFonts w:ascii="Consolas" w:hAnsi="Consolas"/>
          <w:b w:val="0"/>
          <w:i w:val="0"/>
          <w:color w:val="282828"/>
          <w:sz w:val="17"/>
        </w:rPr>
        <w:t xml:space="preserve">    private String address;</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 PlaceOrderRequest — what client sends to place order</w:t>
      </w:r>
      <w:r>
        <w:br/>
      </w:r>
      <w:r>
        <w:rPr>
          <w:rFonts w:ascii="Consolas" w:hAnsi="Consolas"/>
          <w:b w:val="0"/>
          <w:i w:val="0"/>
          <w:color w:val="282828"/>
          <w:sz w:val="17"/>
        </w:rPr>
        <w:t>@Data</w:t>
      </w:r>
      <w:r>
        <w:br/>
      </w:r>
      <w:r>
        <w:rPr>
          <w:rFonts w:ascii="Consolas" w:hAnsi="Consolas"/>
          <w:b w:val="0"/>
          <w:i w:val="0"/>
          <w:color w:val="282828"/>
          <w:sz w:val="17"/>
        </w:rPr>
        <w:t>public class PlaceOrderRequest {</w:t>
      </w:r>
      <w:r>
        <w:br/>
      </w:r>
      <w:r>
        <w:rPr>
          <w:rFonts w:ascii="Consolas" w:hAnsi="Consolas"/>
          <w:b w:val="0"/>
          <w:i w:val="0"/>
          <w:color w:val="282828"/>
          <w:sz w:val="17"/>
        </w:rPr>
        <w:t xml:space="preserve">    private Long userId;</w:t>
      </w:r>
      <w:r>
        <w:br/>
      </w:r>
      <w:r>
        <w:rPr>
          <w:rFonts w:ascii="Consolas" w:hAnsi="Consolas"/>
          <w:b w:val="0"/>
          <w:i w:val="0"/>
          <w:color w:val="282828"/>
          <w:sz w:val="17"/>
        </w:rPr>
        <w:t xml:space="preserve">    private String shippingAddress;</w:t>
      </w:r>
      <w:r>
        <w:br/>
      </w:r>
      <w:r>
        <w:rPr>
          <w:rFonts w:ascii="Consolas" w:hAnsi="Consolas"/>
          <w:b w:val="0"/>
          <w:i w:val="0"/>
          <w:color w:val="282828"/>
          <w:sz w:val="17"/>
        </w:rPr>
        <w:t xml:space="preserve">    private String shippingPhone;</w:t>
      </w:r>
      <w:r>
        <w:br/>
      </w:r>
      <w:r>
        <w:rPr>
          <w:rFonts w:ascii="Consolas" w:hAnsi="Consolas"/>
          <w:b w:val="0"/>
          <w:i w:val="0"/>
          <w:color w:val="282828"/>
          <w:sz w:val="17"/>
        </w:rPr>
        <w:t xml:space="preserve">    private List&lt;OrderItemRequest&gt; items;</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 ShipmentCreateRequest — with validation</w:t>
      </w:r>
      <w:r>
        <w:br/>
      </w:r>
      <w:r>
        <w:rPr>
          <w:rFonts w:ascii="Consolas" w:hAnsi="Consolas"/>
          <w:b w:val="0"/>
          <w:i w:val="0"/>
          <w:color w:val="282828"/>
          <w:sz w:val="17"/>
        </w:rPr>
        <w:t>@Data</w:t>
      </w:r>
      <w:r>
        <w:br/>
      </w:r>
      <w:r>
        <w:rPr>
          <w:rFonts w:ascii="Consolas" w:hAnsi="Consolas"/>
          <w:b w:val="0"/>
          <w:i w:val="0"/>
          <w:color w:val="282828"/>
          <w:sz w:val="17"/>
        </w:rPr>
        <w:t>public class ShipmentCreateRequest {</w:t>
      </w:r>
      <w:r>
        <w:br/>
      </w:r>
      <w:r>
        <w:rPr>
          <w:rFonts w:ascii="Consolas" w:hAnsi="Consolas"/>
          <w:b w:val="0"/>
          <w:i w:val="0"/>
          <w:color w:val="282828"/>
          <w:sz w:val="17"/>
        </w:rPr>
        <w:t xml:space="preserve">    @NotNull(message = "Order ID is required")</w:t>
      </w:r>
      <w:r>
        <w:br/>
      </w:r>
      <w:r>
        <w:rPr>
          <w:rFonts w:ascii="Consolas" w:hAnsi="Consolas"/>
          <w:b w:val="0"/>
          <w:i w:val="0"/>
          <w:color w:val="282828"/>
          <w:sz w:val="17"/>
        </w:rPr>
        <w:t xml:space="preserve">    private Long orderId;</w:t>
      </w:r>
      <w:r>
        <w:br/>
      </w:r>
      <w:r>
        <w:rPr>
          <w:rFonts w:ascii="Consolas" w:hAnsi="Consolas"/>
          <w:b w:val="0"/>
          <w:i w:val="0"/>
          <w:color w:val="282828"/>
          <w:sz w:val="17"/>
        </w:rPr>
      </w:r>
      <w:r>
        <w:br/>
      </w:r>
      <w:r>
        <w:rPr>
          <w:rFonts w:ascii="Consolas" w:hAnsi="Consolas"/>
          <w:b w:val="0"/>
          <w:i w:val="0"/>
          <w:color w:val="282828"/>
          <w:sz w:val="17"/>
        </w:rPr>
        <w:t xml:space="preserve">    @NotBlank(message = "Carrier is required")</w:t>
      </w:r>
      <w:r>
        <w:br/>
      </w:r>
      <w:r>
        <w:rPr>
          <w:rFonts w:ascii="Consolas" w:hAnsi="Consolas"/>
          <w:b w:val="0"/>
          <w:i w:val="0"/>
          <w:color w:val="282828"/>
          <w:sz w:val="17"/>
        </w:rPr>
        <w:t xml:space="preserve">    private String carrier;</w:t>
      </w:r>
      <w:r>
        <w:br/>
      </w:r>
      <w:r>
        <w:rPr>
          <w:rFonts w:ascii="Consolas" w:hAnsi="Consolas"/>
          <w:b w:val="0"/>
          <w:i w:val="0"/>
          <w:color w:val="282828"/>
          <w:sz w:val="17"/>
        </w:rPr>
      </w:r>
      <w:r>
        <w:br/>
      </w:r>
      <w:r>
        <w:rPr>
          <w:rFonts w:ascii="Consolas" w:hAnsi="Consolas"/>
          <w:b w:val="0"/>
          <w:i w:val="0"/>
          <w:color w:val="282828"/>
          <w:sz w:val="17"/>
        </w:rPr>
        <w:t xml:space="preserve">    @NotBlank(message = "Tracking number is required")</w:t>
      </w:r>
      <w:r>
        <w:br/>
      </w:r>
      <w:r>
        <w:rPr>
          <w:rFonts w:ascii="Consolas" w:hAnsi="Consolas"/>
          <w:b w:val="0"/>
          <w:i w:val="0"/>
          <w:color w:val="282828"/>
          <w:sz w:val="17"/>
        </w:rPr>
        <w:t xml:space="preserve">    private String trackingNumber;</w:t>
      </w:r>
      <w:r>
        <w:br/>
      </w:r>
      <w:r>
        <w:rPr>
          <w:rFonts w:ascii="Consolas" w:hAnsi="Consolas"/>
          <w:b w:val="0"/>
          <w:i w:val="0"/>
          <w:color w:val="282828"/>
          <w:sz w:val="17"/>
        </w:rPr>
      </w:r>
      <w:r>
        <w:br/>
      </w:r>
      <w:r>
        <w:rPr>
          <w:rFonts w:ascii="Consolas" w:hAnsi="Consolas"/>
          <w:b w:val="0"/>
          <w:i w:val="0"/>
          <w:color w:val="282828"/>
          <w:sz w:val="17"/>
        </w:rPr>
        <w:t xml:space="preserve">    @NotNull(message = "Estimated delivery date is required")</w:t>
      </w:r>
      <w:r>
        <w:br/>
      </w:r>
      <w:r>
        <w:rPr>
          <w:rFonts w:ascii="Consolas" w:hAnsi="Consolas"/>
          <w:b w:val="0"/>
          <w:i w:val="0"/>
          <w:color w:val="282828"/>
          <w:sz w:val="17"/>
        </w:rPr>
        <w:t xml:space="preserve">    @FutureOrPresent(message = "Estimated delivery date must be in the present or future")</w:t>
      </w:r>
      <w:r>
        <w:br/>
      </w:r>
      <w:r>
        <w:rPr>
          <w:rFonts w:ascii="Consolas" w:hAnsi="Consolas"/>
          <w:b w:val="0"/>
          <w:i w:val="0"/>
          <w:color w:val="282828"/>
          <w:sz w:val="17"/>
        </w:rPr>
        <w:t xml:space="preserve">    private LocalDate estimatedDelivery;</w:t>
      </w:r>
      <w:r>
        <w:br/>
      </w:r>
      <w:r>
        <w:rPr>
          <w:rFonts w:ascii="Consolas" w:hAnsi="Consolas"/>
          <w:b w:val="0"/>
          <w:i w:val="0"/>
          <w:color w:val="282828"/>
          <w:sz w:val="17"/>
        </w:rPr>
        <w:t>}</w:t>
      </w:r>
    </w:p>
    <w:p>
      <w:pPr>
        <w:spacing w:before="280" w:after="120"/>
        <w:pBdr>
          <w:bottom w:val="single" w:sz="4" w:space="1" w:color="2C3E50"/>
        </w:pBdr>
      </w:pPr>
      <w:r>
        <w:rPr>
          <w:rFonts w:ascii="Calibri" w:hAnsi="Calibri"/>
          <w:b/>
          <w:i w:val="0"/>
          <w:color w:val="2C3E50"/>
          <w:sz w:val="28"/>
        </w:rPr>
        <w:t>12.4 Response DTOs (What the API Returns)</w:t>
      </w:r>
    </w:p>
    <w:p>
      <w:pPr>
        <w:spacing w:before="80" w:after="80"/>
        <w:ind w:left="360" w:right="360"/>
        <w:shd w:val="clear" w:fill="F0F0F0"/>
      </w:pPr>
      <w:r>
        <w:rPr>
          <w:rFonts w:ascii="Consolas" w:hAnsi="Consolas"/>
          <w:b w:val="0"/>
          <w:i w:val="0"/>
          <w:color w:val="282828"/>
          <w:sz w:val="17"/>
        </w:rPr>
        <w:t>// AuthResponse — login/register response (NO password!)</w:t>
      </w:r>
      <w:r>
        <w:br/>
      </w:r>
      <w:r>
        <w:rPr>
          <w:rFonts w:ascii="Consolas" w:hAnsi="Consolas"/>
          <w:b w:val="0"/>
          <w:i w:val="0"/>
          <w:color w:val="282828"/>
          <w:sz w:val="17"/>
        </w:rPr>
        <w:t>@Data @Builder</w:t>
      </w:r>
      <w:r>
        <w:br/>
      </w:r>
      <w:r>
        <w:rPr>
          <w:rFonts w:ascii="Consolas" w:hAnsi="Consolas"/>
          <w:b w:val="0"/>
          <w:i w:val="0"/>
          <w:color w:val="282828"/>
          <w:sz w:val="17"/>
        </w:rPr>
        <w:t>public class AuthResponse {</w:t>
      </w:r>
      <w:r>
        <w:br/>
      </w:r>
      <w:r>
        <w:rPr>
          <w:rFonts w:ascii="Consolas" w:hAnsi="Consolas"/>
          <w:b w:val="0"/>
          <w:i w:val="0"/>
          <w:color w:val="282828"/>
          <w:sz w:val="17"/>
        </w:rPr>
        <w:t xml:space="preserve">    private String token;</w:t>
      </w:r>
      <w:r>
        <w:br/>
      </w:r>
      <w:r>
        <w:rPr>
          <w:rFonts w:ascii="Consolas" w:hAnsi="Consolas"/>
          <w:b w:val="0"/>
          <w:i w:val="0"/>
          <w:color w:val="282828"/>
          <w:sz w:val="17"/>
        </w:rPr>
        <w:t xml:space="preserve">    private Long userId;</w:t>
      </w:r>
      <w:r>
        <w:br/>
      </w:r>
      <w:r>
        <w:rPr>
          <w:rFonts w:ascii="Consolas" w:hAnsi="Consolas"/>
          <w:b w:val="0"/>
          <w:i w:val="0"/>
          <w:color w:val="282828"/>
          <w:sz w:val="17"/>
        </w:rPr>
        <w:t xml:space="preserve">    private String name;</w:t>
      </w:r>
      <w:r>
        <w:br/>
      </w:r>
      <w:r>
        <w:rPr>
          <w:rFonts w:ascii="Consolas" w:hAnsi="Consolas"/>
          <w:b w:val="0"/>
          <w:i w:val="0"/>
          <w:color w:val="282828"/>
          <w:sz w:val="17"/>
        </w:rPr>
        <w:t xml:space="preserve">    private String email;</w:t>
      </w:r>
      <w:r>
        <w:br/>
      </w:r>
      <w:r>
        <w:rPr>
          <w:rFonts w:ascii="Consolas" w:hAnsi="Consolas"/>
          <w:b w:val="0"/>
          <w:i w:val="0"/>
          <w:color w:val="282828"/>
          <w:sz w:val="17"/>
        </w:rPr>
        <w:t xml:space="preserve">    private String role;</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 OrderResponse — order details for client</w:t>
      </w:r>
      <w:r>
        <w:br/>
      </w:r>
      <w:r>
        <w:rPr>
          <w:rFonts w:ascii="Consolas" w:hAnsi="Consolas"/>
          <w:b w:val="0"/>
          <w:i w:val="0"/>
          <w:color w:val="282828"/>
          <w:sz w:val="17"/>
        </w:rPr>
        <w:t>@Data @Builder</w:t>
      </w:r>
      <w:r>
        <w:br/>
      </w:r>
      <w:r>
        <w:rPr>
          <w:rFonts w:ascii="Consolas" w:hAnsi="Consolas"/>
          <w:b w:val="0"/>
          <w:i w:val="0"/>
          <w:color w:val="282828"/>
          <w:sz w:val="17"/>
        </w:rPr>
        <w:t>public class OrderResponse {</w:t>
      </w:r>
      <w:r>
        <w:br/>
      </w:r>
      <w:r>
        <w:rPr>
          <w:rFonts w:ascii="Consolas" w:hAnsi="Consolas"/>
          <w:b w:val="0"/>
          <w:i w:val="0"/>
          <w:color w:val="282828"/>
          <w:sz w:val="17"/>
        </w:rPr>
        <w:t xml:space="preserve">    private Long id;</w:t>
      </w:r>
      <w:r>
        <w:br/>
      </w:r>
      <w:r>
        <w:rPr>
          <w:rFonts w:ascii="Consolas" w:hAnsi="Consolas"/>
          <w:b w:val="0"/>
          <w:i w:val="0"/>
          <w:color w:val="282828"/>
          <w:sz w:val="17"/>
        </w:rPr>
        <w:t xml:space="preserve">    private Long userId;</w:t>
      </w:r>
      <w:r>
        <w:br/>
      </w:r>
      <w:r>
        <w:rPr>
          <w:rFonts w:ascii="Consolas" w:hAnsi="Consolas"/>
          <w:b w:val="0"/>
          <w:i w:val="0"/>
          <w:color w:val="282828"/>
          <w:sz w:val="17"/>
        </w:rPr>
        <w:t xml:space="preserve">    private OrderStatus status;</w:t>
      </w:r>
      <w:r>
        <w:br/>
      </w:r>
      <w:r>
        <w:rPr>
          <w:rFonts w:ascii="Consolas" w:hAnsi="Consolas"/>
          <w:b w:val="0"/>
          <w:i w:val="0"/>
          <w:color w:val="282828"/>
          <w:sz w:val="17"/>
        </w:rPr>
        <w:t xml:space="preserve">    private BigDecimal totalAmount;</w:t>
      </w:r>
      <w:r>
        <w:br/>
      </w:r>
      <w:r>
        <w:rPr>
          <w:rFonts w:ascii="Consolas" w:hAnsi="Consolas"/>
          <w:b w:val="0"/>
          <w:i w:val="0"/>
          <w:color w:val="282828"/>
          <w:sz w:val="17"/>
        </w:rPr>
        <w:t xml:space="preserve">    private String shippingAddress;</w:t>
      </w:r>
      <w:r>
        <w:br/>
      </w:r>
      <w:r>
        <w:rPr>
          <w:rFonts w:ascii="Consolas" w:hAnsi="Consolas"/>
          <w:b w:val="0"/>
          <w:i w:val="0"/>
          <w:color w:val="282828"/>
          <w:sz w:val="17"/>
        </w:rPr>
        <w:t xml:space="preserve">    private String shippingPhone;</w:t>
      </w:r>
      <w:r>
        <w:br/>
      </w:r>
      <w:r>
        <w:rPr>
          <w:rFonts w:ascii="Consolas" w:hAnsi="Consolas"/>
          <w:b w:val="0"/>
          <w:i w:val="0"/>
          <w:color w:val="282828"/>
          <w:sz w:val="17"/>
        </w:rPr>
        <w:t xml:space="preserve">    private LocalDateTime createdAt;</w:t>
      </w:r>
      <w:r>
        <w:br/>
      </w:r>
      <w:r>
        <w:rPr>
          <w:rFonts w:ascii="Consolas" w:hAnsi="Consolas"/>
          <w:b w:val="0"/>
          <w:i w:val="0"/>
          <w:color w:val="282828"/>
          <w:sz w:val="17"/>
        </w:rPr>
        <w:t xml:space="preserve">    private List&lt;OrderItemResponse&gt; items;</w:t>
      </w:r>
      <w:r>
        <w:br/>
      </w:r>
      <w:r>
        <w:rPr>
          <w:rFonts w:ascii="Consolas" w:hAnsi="Consolas"/>
          <w:b w:val="0"/>
          <w:i w:val="0"/>
          <w:color w:val="282828"/>
          <w:sz w:val="17"/>
        </w:rPr>
        <w:t>}</w:t>
      </w:r>
    </w:p>
    <w:p>
      <w:pPr>
        <w:spacing w:before="280" w:after="120"/>
        <w:pBdr>
          <w:bottom w:val="single" w:sz="4" w:space="1" w:color="2C3E50"/>
        </w:pBdr>
      </w:pPr>
      <w:r>
        <w:rPr>
          <w:rFonts w:ascii="Calibri" w:hAnsi="Calibri"/>
          <w:b/>
          <w:i w:val="0"/>
          <w:color w:val="2C3E50"/>
          <w:sz w:val="28"/>
        </w:rPr>
        <w:t>12.5 Validation Annotations Used</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Annotation</w:t>
            </w:r>
          </w:p>
        </w:tc>
        <w:tc>
          <w:tcPr>
            <w:tcW w:type="dxa" w:w="3249"/>
            <w:shd w:fill="2C3E50"/>
          </w:tcPr>
          <w:p>
            <w:pPr>
              <w:spacing w:before="40" w:after="40"/>
            </w:pPr>
            <w:r/>
            <w:r>
              <w:rPr>
                <w:rFonts w:ascii="Calibri" w:hAnsi="Calibri"/>
                <w:b/>
                <w:i w:val="0"/>
                <w:color w:val="FFFFFF"/>
                <w:sz w:val="20"/>
              </w:rPr>
              <w:t>Purpose</w:t>
            </w:r>
          </w:p>
        </w:tc>
        <w:tc>
          <w:tcPr>
            <w:tcW w:type="dxa" w:w="3249"/>
            <w:shd w:fill="2C3E50"/>
          </w:tcPr>
          <w:p>
            <w:pPr>
              <w:spacing w:before="40" w:after="40"/>
            </w:pPr>
            <w:r/>
            <w:r>
              <w:rPr>
                <w:rFonts w:ascii="Calibri" w:hAnsi="Calibri"/>
                <w:b/>
                <w:i w:val="0"/>
                <w:color w:val="FFFFFF"/>
                <w:sz w:val="20"/>
              </w:rPr>
              <w:t>Example</w:t>
            </w:r>
          </w:p>
        </w:tc>
      </w:tr>
      <w:tr>
        <w:tc>
          <w:tcPr>
            <w:tcW w:type="dxa" w:w="3249"/>
          </w:tcPr>
          <w:p>
            <w:pPr>
              <w:spacing w:before="40" w:after="40"/>
            </w:pPr>
            <w:r/>
            <w:r>
              <w:rPr>
                <w:rFonts w:ascii="Calibri" w:hAnsi="Calibri"/>
                <w:b w:val="0"/>
                <w:i w:val="0"/>
                <w:sz w:val="20"/>
              </w:rPr>
              <w:t>@NotNull</w:t>
            </w:r>
          </w:p>
        </w:tc>
        <w:tc>
          <w:tcPr>
            <w:tcW w:type="dxa" w:w="3249"/>
          </w:tcPr>
          <w:p>
            <w:pPr>
              <w:spacing w:before="40" w:after="40"/>
            </w:pPr>
            <w:r/>
            <w:r>
              <w:rPr>
                <w:rFonts w:ascii="Calibri" w:hAnsi="Calibri"/>
                <w:b w:val="0"/>
                <w:i w:val="0"/>
                <w:sz w:val="20"/>
              </w:rPr>
              <w:t>Field must not be null</w:t>
            </w:r>
          </w:p>
        </w:tc>
        <w:tc>
          <w:tcPr>
            <w:tcW w:type="dxa" w:w="3249"/>
          </w:tcPr>
          <w:p>
            <w:pPr>
              <w:spacing w:before="40" w:after="40"/>
            </w:pPr>
            <w:r/>
            <w:r>
              <w:rPr>
                <w:rFonts w:ascii="Calibri" w:hAnsi="Calibri"/>
                <w:b w:val="0"/>
                <w:i w:val="0"/>
                <w:sz w:val="20"/>
              </w:rPr>
              <w:t>@NotNull(message = "Order ID is required")</w:t>
            </w:r>
          </w:p>
        </w:tc>
      </w:tr>
      <w:tr>
        <w:tc>
          <w:tcPr>
            <w:tcW w:type="dxa" w:w="3249"/>
            <w:shd w:fill="EBF5FB"/>
          </w:tcPr>
          <w:p>
            <w:pPr>
              <w:spacing w:before="40" w:after="40"/>
            </w:pPr>
            <w:r/>
            <w:r>
              <w:rPr>
                <w:rFonts w:ascii="Calibri" w:hAnsi="Calibri"/>
                <w:b w:val="0"/>
                <w:i w:val="0"/>
                <w:sz w:val="20"/>
              </w:rPr>
              <w:t>@NotBlank</w:t>
            </w:r>
          </w:p>
        </w:tc>
        <w:tc>
          <w:tcPr>
            <w:tcW w:type="dxa" w:w="3249"/>
            <w:shd w:fill="EBF5FB"/>
          </w:tcPr>
          <w:p>
            <w:pPr>
              <w:spacing w:before="40" w:after="40"/>
            </w:pPr>
            <w:r/>
            <w:r>
              <w:rPr>
                <w:rFonts w:ascii="Calibri" w:hAnsi="Calibri"/>
                <w:b w:val="0"/>
                <w:i w:val="0"/>
                <w:sz w:val="20"/>
              </w:rPr>
              <w:t>String must not be null/empty/whitespace</w:t>
            </w:r>
          </w:p>
        </w:tc>
        <w:tc>
          <w:tcPr>
            <w:tcW w:type="dxa" w:w="3249"/>
            <w:shd w:fill="EBF5FB"/>
          </w:tcPr>
          <w:p>
            <w:pPr>
              <w:spacing w:before="40" w:after="40"/>
            </w:pPr>
            <w:r/>
            <w:r>
              <w:rPr>
                <w:rFonts w:ascii="Calibri" w:hAnsi="Calibri"/>
                <w:b w:val="0"/>
                <w:i w:val="0"/>
                <w:sz w:val="20"/>
              </w:rPr>
              <w:t>@NotBlank(message = "Carrier is required")</w:t>
            </w:r>
          </w:p>
        </w:tc>
      </w:tr>
      <w:tr>
        <w:tc>
          <w:tcPr>
            <w:tcW w:type="dxa" w:w="3249"/>
          </w:tcPr>
          <w:p>
            <w:pPr>
              <w:spacing w:before="40" w:after="40"/>
            </w:pPr>
            <w:r/>
            <w:r>
              <w:rPr>
                <w:rFonts w:ascii="Calibri" w:hAnsi="Calibri"/>
                <w:b w:val="0"/>
                <w:i w:val="0"/>
                <w:sz w:val="20"/>
              </w:rPr>
              <w:t>@Min</w:t>
            </w:r>
          </w:p>
        </w:tc>
        <w:tc>
          <w:tcPr>
            <w:tcW w:type="dxa" w:w="3249"/>
          </w:tcPr>
          <w:p>
            <w:pPr>
              <w:spacing w:before="40" w:after="40"/>
            </w:pPr>
            <w:r/>
            <w:r>
              <w:rPr>
                <w:rFonts w:ascii="Calibri" w:hAnsi="Calibri"/>
                <w:b w:val="0"/>
                <w:i w:val="0"/>
                <w:sz w:val="20"/>
              </w:rPr>
              <w:t>Minimum numeric value</w:t>
            </w:r>
          </w:p>
        </w:tc>
        <w:tc>
          <w:tcPr>
            <w:tcW w:type="dxa" w:w="3249"/>
          </w:tcPr>
          <w:p>
            <w:pPr>
              <w:spacing w:before="40" w:after="40"/>
            </w:pPr>
            <w:r/>
            <w:r>
              <w:rPr>
                <w:rFonts w:ascii="Calibri" w:hAnsi="Calibri"/>
                <w:b w:val="0"/>
                <w:i w:val="0"/>
                <w:sz w:val="20"/>
              </w:rPr>
              <w:t>@Min(value = 0, message = "Quantity cannot be negative")</w:t>
            </w:r>
          </w:p>
        </w:tc>
      </w:tr>
      <w:tr>
        <w:tc>
          <w:tcPr>
            <w:tcW w:type="dxa" w:w="3249"/>
            <w:shd w:fill="EBF5FB"/>
          </w:tcPr>
          <w:p>
            <w:pPr>
              <w:spacing w:before="40" w:after="40"/>
            </w:pPr>
            <w:r/>
            <w:r>
              <w:rPr>
                <w:rFonts w:ascii="Calibri" w:hAnsi="Calibri"/>
                <w:b w:val="0"/>
                <w:i w:val="0"/>
                <w:sz w:val="20"/>
              </w:rPr>
              <w:t>@FutureOrPresent</w:t>
            </w:r>
          </w:p>
        </w:tc>
        <w:tc>
          <w:tcPr>
            <w:tcW w:type="dxa" w:w="3249"/>
            <w:shd w:fill="EBF5FB"/>
          </w:tcPr>
          <w:p>
            <w:pPr>
              <w:spacing w:before="40" w:after="40"/>
            </w:pPr>
            <w:r/>
            <w:r>
              <w:rPr>
                <w:rFonts w:ascii="Calibri" w:hAnsi="Calibri"/>
                <w:b w:val="0"/>
                <w:i w:val="0"/>
                <w:sz w:val="20"/>
              </w:rPr>
              <w:t>Date must be today or future</w:t>
            </w:r>
          </w:p>
        </w:tc>
        <w:tc>
          <w:tcPr>
            <w:tcW w:type="dxa" w:w="3249"/>
            <w:shd w:fill="EBF5FB"/>
          </w:tcPr>
          <w:p>
            <w:pPr>
              <w:spacing w:before="40" w:after="40"/>
            </w:pPr>
            <w:r/>
            <w:r>
              <w:rPr>
                <w:rFonts w:ascii="Calibri" w:hAnsi="Calibri"/>
                <w:b w:val="0"/>
                <w:i w:val="0"/>
                <w:sz w:val="20"/>
              </w:rPr>
              <w:t>@FutureOrPresent(message = "...")</w:t>
            </w:r>
          </w:p>
        </w:tc>
      </w:tr>
      <w:tr>
        <w:tc>
          <w:tcPr>
            <w:tcW w:type="dxa" w:w="3249"/>
          </w:tcPr>
          <w:p>
            <w:pPr>
              <w:spacing w:before="40" w:after="40"/>
            </w:pPr>
            <w:r/>
            <w:r>
              <w:rPr>
                <w:rFonts w:ascii="Calibri" w:hAnsi="Calibri"/>
                <w:b w:val="0"/>
                <w:i w:val="0"/>
                <w:sz w:val="20"/>
              </w:rPr>
              <w:t>@Valid</w:t>
            </w:r>
          </w:p>
        </w:tc>
        <w:tc>
          <w:tcPr>
            <w:tcW w:type="dxa" w:w="3249"/>
          </w:tcPr>
          <w:p>
            <w:pPr>
              <w:spacing w:before="40" w:after="40"/>
            </w:pPr>
            <w:r/>
            <w:r>
              <w:rPr>
                <w:rFonts w:ascii="Calibri" w:hAnsi="Calibri"/>
                <w:b w:val="0"/>
                <w:i w:val="0"/>
                <w:sz w:val="20"/>
              </w:rPr>
              <w:t>Triggers validation on method parameter</w:t>
            </w:r>
          </w:p>
        </w:tc>
        <w:tc>
          <w:tcPr>
            <w:tcW w:type="dxa" w:w="3249"/>
          </w:tcPr>
          <w:p>
            <w:pPr>
              <w:spacing w:before="40" w:after="40"/>
            </w:pPr>
            <w:r/>
            <w:r>
              <w:rPr>
                <w:rFonts w:ascii="Calibri" w:hAnsi="Calibri"/>
                <w:b w:val="0"/>
                <w:i w:val="0"/>
                <w:sz w:val="20"/>
              </w:rPr>
              <w:t>createShipment(@Valid @RequestBody ShipmentCreateRequest request)</w:t>
            </w:r>
          </w:p>
        </w:tc>
      </w:tr>
    </w:tbl>
    <w:p/>
    <w:p>
      <w:pPr>
        <w:spacing w:before="60" w:after="60"/>
      </w:pPr>
      <w:r>
        <w:rPr>
          <w:rFonts w:ascii="Calibri" w:hAnsi="Calibri"/>
          <w:b/>
          <w:i w:val="0"/>
          <w:sz w:val="22"/>
        </w:rPr>
        <w:t>How validation works:</w:t>
      </w:r>
    </w:p>
    <w:p>
      <w:pPr>
        <w:spacing w:before="40" w:after="40"/>
        <w:ind w:left="576" w:hanging="360"/>
      </w:pPr>
      <w:r>
        <w:rPr>
          <w:rFonts w:ascii="Calibri" w:hAnsi="Calibri"/>
          <w:b/>
          <w:i w:val="0"/>
          <w:color w:val="2980B9"/>
          <w:sz w:val="22"/>
        </w:rPr>
        <w:t xml:space="preserve">1.  </w:t>
      </w:r>
      <w:r>
        <w:rPr>
          <w:rFonts w:ascii="Calibri" w:hAnsi="Calibri"/>
          <w:b w:val="0"/>
          <w:i w:val="0"/>
          <w:sz w:val="22"/>
        </w:rPr>
        <w:t>Client sends request with invalid data (e.g., missing orderId)</w:t>
      </w:r>
    </w:p>
    <w:p>
      <w:pPr>
        <w:spacing w:before="40" w:after="40"/>
        <w:ind w:left="576" w:hanging="360"/>
      </w:pPr>
      <w:r>
        <w:rPr>
          <w:rFonts w:ascii="Calibri" w:hAnsi="Calibri"/>
          <w:b/>
          <w:i w:val="0"/>
          <w:color w:val="2980B9"/>
          <w:sz w:val="22"/>
        </w:rPr>
        <w:t xml:space="preserve">2.  </w:t>
      </w:r>
      <w:r>
        <w:rPr>
          <w:rFonts w:ascii="Consolas" w:hAnsi="Consolas"/>
          <w:b w:val="0"/>
          <w:i w:val="0"/>
          <w:color w:val="0064B4"/>
          <w:sz w:val="20"/>
        </w:rPr>
        <w:t>@Valid</w:t>
      </w:r>
      <w:r>
        <w:rPr>
          <w:rFonts w:ascii="Calibri" w:hAnsi="Calibri"/>
          <w:b w:val="0"/>
          <w:i w:val="0"/>
          <w:sz w:val="22"/>
        </w:rPr>
        <w:t xml:space="preserve"> triggers Bean Validation on the DTO</w:t>
      </w:r>
    </w:p>
    <w:p>
      <w:pPr>
        <w:spacing w:before="40" w:after="40"/>
        <w:ind w:left="576" w:hanging="360"/>
      </w:pPr>
      <w:r>
        <w:rPr>
          <w:rFonts w:ascii="Calibri" w:hAnsi="Calibri"/>
          <w:b/>
          <w:i w:val="0"/>
          <w:color w:val="2980B9"/>
          <w:sz w:val="22"/>
        </w:rPr>
        <w:t xml:space="preserve">3.  </w:t>
      </w:r>
      <w:r>
        <w:rPr>
          <w:rFonts w:ascii="Calibri" w:hAnsi="Calibri"/>
          <w:b w:val="0"/>
          <w:i w:val="0"/>
          <w:sz w:val="22"/>
        </w:rPr>
        <w:t xml:space="preserve">If validation fails → </w:t>
      </w:r>
      <w:r>
        <w:rPr>
          <w:rFonts w:ascii="Consolas" w:hAnsi="Consolas"/>
          <w:b w:val="0"/>
          <w:i w:val="0"/>
          <w:color w:val="0064B4"/>
          <w:sz w:val="20"/>
        </w:rPr>
        <w:t>MethodArgumentNotValidException</w:t>
      </w:r>
      <w:r>
        <w:rPr>
          <w:rFonts w:ascii="Calibri" w:hAnsi="Calibri"/>
          <w:b w:val="0"/>
          <w:i w:val="0"/>
          <w:sz w:val="22"/>
        </w:rPr>
        <w:t xml:space="preserve"> thrown</w:t>
      </w:r>
    </w:p>
    <w:p>
      <w:pPr>
        <w:spacing w:before="40" w:after="40"/>
        <w:ind w:left="576" w:hanging="360"/>
      </w:pPr>
      <w:r>
        <w:rPr>
          <w:rFonts w:ascii="Calibri" w:hAnsi="Calibri"/>
          <w:b/>
          <w:i w:val="0"/>
          <w:color w:val="2980B9"/>
          <w:sz w:val="22"/>
        </w:rPr>
        <w:t xml:space="preserve">4.  </w:t>
      </w:r>
      <w:r>
        <w:rPr>
          <w:rFonts w:ascii="Consolas" w:hAnsi="Consolas"/>
          <w:b w:val="0"/>
          <w:i w:val="0"/>
          <w:color w:val="0064B4"/>
          <w:sz w:val="20"/>
        </w:rPr>
        <w:t>GlobalExceptionHandler</w:t>
      </w:r>
      <w:r>
        <w:rPr>
          <w:rFonts w:ascii="Calibri" w:hAnsi="Calibri"/>
          <w:b w:val="0"/>
          <w:i w:val="0"/>
          <w:sz w:val="22"/>
        </w:rPr>
        <w:t xml:space="preserve"> catches it → returns 400 with error messages</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13. FOLDER STRUCTURE EXPLANATION</w:t>
      </w:r>
    </w:p>
    <w:p>
      <w:pPr>
        <w:spacing w:before="80" w:after="80"/>
        <w:ind w:left="360" w:right="360"/>
        <w:shd w:val="clear" w:fill="F0F0F0"/>
      </w:pPr>
      <w:r>
        <w:rPr>
          <w:rFonts w:ascii="Consolas" w:hAnsi="Consolas"/>
          <w:b w:val="0"/>
          <w:i w:val="0"/>
          <w:color w:val="282828"/>
          <w:sz w:val="17"/>
        </w:rPr>
        <w:t>Backend/src/main/java/com/ecommerce/</w:t>
      </w:r>
      <w:r>
        <w:br/>
      </w:r>
      <w:r>
        <w:rPr>
          <w:rFonts w:ascii="Consolas" w:hAnsi="Consolas"/>
          <w:b w:val="0"/>
          <w:i w:val="0"/>
          <w:color w:val="282828"/>
          <w:sz w:val="17"/>
        </w:rPr>
        <w:t>├── EcommerceOrderTracking/</w:t>
      </w:r>
      <w:r>
        <w:br/>
      </w:r>
      <w:r>
        <w:rPr>
          <w:rFonts w:ascii="Consolas" w:hAnsi="Consolas"/>
          <w:b w:val="0"/>
          <w:i w:val="0"/>
          <w:color w:val="282828"/>
          <w:sz w:val="17"/>
        </w:rPr>
        <w:t>│   └── EcommerceOrderTrackingApplication.java   ← Main entry point</w:t>
      </w:r>
      <w:r>
        <w:br/>
      </w:r>
      <w:r>
        <w:rPr>
          <w:rFonts w:ascii="Consolas" w:hAnsi="Consolas"/>
          <w:b w:val="0"/>
          <w:i w:val="0"/>
          <w:color w:val="282828"/>
          <w:sz w:val="17"/>
        </w:rPr>
        <w:t>├── config/</w:t>
      </w:r>
      <w:r>
        <w:br/>
      </w:r>
      <w:r>
        <w:rPr>
          <w:rFonts w:ascii="Consolas" w:hAnsi="Consolas"/>
          <w:b w:val="0"/>
          <w:i w:val="0"/>
          <w:color w:val="282828"/>
          <w:sz w:val="17"/>
        </w:rPr>
        <w:t>│   ├── AppConfig.java             ← UserDetailsService bean</w:t>
      </w:r>
      <w:r>
        <w:br/>
      </w:r>
      <w:r>
        <w:rPr>
          <w:rFonts w:ascii="Consolas" w:hAnsi="Consolas"/>
          <w:b w:val="0"/>
          <w:i w:val="0"/>
          <w:color w:val="282828"/>
          <w:sz w:val="17"/>
        </w:rPr>
        <w:t>│   ├── CorsConfig.java            ← CORS configuration</w:t>
      </w:r>
      <w:r>
        <w:br/>
      </w:r>
      <w:r>
        <w:rPr>
          <w:rFonts w:ascii="Consolas" w:hAnsi="Consolas"/>
          <w:b w:val="0"/>
          <w:i w:val="0"/>
          <w:color w:val="282828"/>
          <w:sz w:val="17"/>
        </w:rPr>
        <w:t>│   ├── DataSeeder.java            ← Seeds default data on startup</w:t>
      </w:r>
      <w:r>
        <w:br/>
      </w:r>
      <w:r>
        <w:rPr>
          <w:rFonts w:ascii="Consolas" w:hAnsi="Consolas"/>
          <w:b w:val="0"/>
          <w:i w:val="0"/>
          <w:color w:val="282828"/>
          <w:sz w:val="17"/>
        </w:rPr>
        <w:t>│   ├── JwtAuthFilter.java         ← JWT authentication filter</w:t>
      </w:r>
      <w:r>
        <w:br/>
      </w:r>
      <w:r>
        <w:rPr>
          <w:rFonts w:ascii="Consolas" w:hAnsi="Consolas"/>
          <w:b w:val="0"/>
          <w:i w:val="0"/>
          <w:color w:val="282828"/>
          <w:sz w:val="17"/>
        </w:rPr>
        <w:t>│   ├── JwtUtil.java               ← JWT token generation/validation</w:t>
      </w:r>
      <w:r>
        <w:br/>
      </w:r>
      <w:r>
        <w:rPr>
          <w:rFonts w:ascii="Consolas" w:hAnsi="Consolas"/>
          <w:b w:val="0"/>
          <w:i w:val="0"/>
          <w:color w:val="282828"/>
          <w:sz w:val="17"/>
        </w:rPr>
        <w:t>│   └── SecurityConfig.java        ← Spring Security configuration</w:t>
      </w:r>
      <w:r>
        <w:br/>
      </w:r>
      <w:r>
        <w:rPr>
          <w:rFonts w:ascii="Consolas" w:hAnsi="Consolas"/>
          <w:b w:val="0"/>
          <w:i w:val="0"/>
          <w:color w:val="282828"/>
          <w:sz w:val="17"/>
        </w:rPr>
        <w:t>├── controller/</w:t>
      </w:r>
      <w:r>
        <w:br/>
      </w:r>
      <w:r>
        <w:rPr>
          <w:rFonts w:ascii="Consolas" w:hAnsi="Consolas"/>
          <w:b w:val="0"/>
          <w:i w:val="0"/>
          <w:color w:val="282828"/>
          <w:sz w:val="17"/>
        </w:rPr>
        <w:t>│   ├── AdminController.java       ← Admin APIs (dashboard, user mgmt)</w:t>
      </w:r>
      <w:r>
        <w:br/>
      </w:r>
      <w:r>
        <w:rPr>
          <w:rFonts w:ascii="Consolas" w:hAnsi="Consolas"/>
          <w:b w:val="0"/>
          <w:i w:val="0"/>
          <w:color w:val="282828"/>
          <w:sz w:val="17"/>
        </w:rPr>
        <w:t>│   ├── AuthController.java        ← Registration, Login, Password Reset</w:t>
      </w:r>
      <w:r>
        <w:br/>
      </w:r>
      <w:r>
        <w:rPr>
          <w:rFonts w:ascii="Consolas" w:hAnsi="Consolas"/>
          <w:b w:val="0"/>
          <w:i w:val="0"/>
          <w:color w:val="282828"/>
          <w:sz w:val="17"/>
        </w:rPr>
        <w:t>│   ├── HomeController.java        ← Health check endpoint</w:t>
      </w:r>
      <w:r>
        <w:br/>
      </w:r>
      <w:r>
        <w:rPr>
          <w:rFonts w:ascii="Consolas" w:hAnsi="Consolas"/>
          <w:b w:val="0"/>
          <w:i w:val="0"/>
          <w:color w:val="282828"/>
          <w:sz w:val="17"/>
        </w:rPr>
        <w:t>│   ├── InventoryController.java   ← Stock management APIs</w:t>
      </w:r>
      <w:r>
        <w:br/>
      </w:r>
      <w:r>
        <w:rPr>
          <w:rFonts w:ascii="Consolas" w:hAnsi="Consolas"/>
          <w:b w:val="0"/>
          <w:i w:val="0"/>
          <w:color w:val="282828"/>
          <w:sz w:val="17"/>
        </w:rPr>
        <w:t>│   ├── NewOrderController.java    ← Order CRUD APIs</w:t>
      </w:r>
      <w:r>
        <w:br/>
      </w:r>
      <w:r>
        <w:rPr>
          <w:rFonts w:ascii="Consolas" w:hAnsi="Consolas"/>
          <w:b w:val="0"/>
          <w:i w:val="0"/>
          <w:color w:val="282828"/>
          <w:sz w:val="17"/>
        </w:rPr>
        <w:t>│   ├── ProductController.java     ← Product CRUD APIs</w:t>
      </w:r>
      <w:r>
        <w:br/>
      </w:r>
      <w:r>
        <w:rPr>
          <w:rFonts w:ascii="Consolas" w:hAnsi="Consolas"/>
          <w:b w:val="0"/>
          <w:i w:val="0"/>
          <w:color w:val="282828"/>
          <w:sz w:val="17"/>
        </w:rPr>
        <w:t>│   ├── ReturnRefundController.java← Returns and refunds</w:t>
      </w:r>
      <w:r>
        <w:br/>
      </w:r>
      <w:r>
        <w:rPr>
          <w:rFonts w:ascii="Consolas" w:hAnsi="Consolas"/>
          <w:b w:val="0"/>
          <w:i w:val="0"/>
          <w:color w:val="282828"/>
          <w:sz w:val="17"/>
        </w:rPr>
        <w:t>│   ├── ShipmentController.java    ← Shipment tracking APIs</w:t>
      </w:r>
      <w:r>
        <w:br/>
      </w:r>
      <w:r>
        <w:rPr>
          <w:rFonts w:ascii="Consolas" w:hAnsi="Consolas"/>
          <w:b w:val="0"/>
          <w:i w:val="0"/>
          <w:color w:val="282828"/>
          <w:sz w:val="17"/>
        </w:rPr>
        <w:t>│   ├── ShippingController.java    ← Address validation, labels</w:t>
      </w:r>
      <w:r>
        <w:br/>
      </w:r>
      <w:r>
        <w:rPr>
          <w:rFonts w:ascii="Consolas" w:hAnsi="Consolas"/>
          <w:b w:val="0"/>
          <w:i w:val="0"/>
          <w:color w:val="282828"/>
          <w:sz w:val="17"/>
        </w:rPr>
        <w:t>│   └── UserController.java        ← User profile APIs</w:t>
      </w:r>
      <w:r>
        <w:br/>
      </w:r>
      <w:r>
        <w:rPr>
          <w:rFonts w:ascii="Consolas" w:hAnsi="Consolas"/>
          <w:b w:val="0"/>
          <w:i w:val="0"/>
          <w:color w:val="282828"/>
          <w:sz w:val="17"/>
        </w:rPr>
        <w:t>├── dto/</w:t>
      </w:r>
      <w:r>
        <w:br/>
      </w:r>
      <w:r>
        <w:rPr>
          <w:rFonts w:ascii="Consolas" w:hAnsi="Consolas"/>
          <w:b w:val="0"/>
          <w:i w:val="0"/>
          <w:color w:val="282828"/>
          <w:sz w:val="17"/>
        </w:rPr>
        <w:t>│   ├── AuthResponse.java          ← Login/Register response</w:t>
      </w:r>
      <w:r>
        <w:br/>
      </w:r>
      <w:r>
        <w:rPr>
          <w:rFonts w:ascii="Consolas" w:hAnsi="Consolas"/>
          <w:b w:val="0"/>
          <w:i w:val="0"/>
          <w:color w:val="282828"/>
          <w:sz w:val="17"/>
        </w:rPr>
        <w:t>│   ├── DashboardResponse.java     ← Admin dashboard data</w:t>
      </w:r>
      <w:r>
        <w:br/>
      </w:r>
      <w:r>
        <w:rPr>
          <w:rFonts w:ascii="Consolas" w:hAnsi="Consolas"/>
          <w:b w:val="0"/>
          <w:i w:val="0"/>
          <w:color w:val="282828"/>
          <w:sz w:val="17"/>
        </w:rPr>
        <w:t>│   ├── ErrorResponse.java         ← Standardized error format</w:t>
      </w:r>
      <w:r>
        <w:br/>
      </w:r>
      <w:r>
        <w:rPr>
          <w:rFonts w:ascii="Consolas" w:hAnsi="Consolas"/>
          <w:b w:val="0"/>
          <w:i w:val="0"/>
          <w:color w:val="282828"/>
          <w:sz w:val="17"/>
        </w:rPr>
        <w:t>│   ├── ForgotPasswordRequest.java ← Forgot password input</w:t>
      </w:r>
      <w:r>
        <w:br/>
      </w:r>
      <w:r>
        <w:rPr>
          <w:rFonts w:ascii="Consolas" w:hAnsi="Consolas"/>
          <w:b w:val="0"/>
          <w:i w:val="0"/>
          <w:color w:val="282828"/>
          <w:sz w:val="17"/>
        </w:rPr>
        <w:t>│   ├── InventoryResponse.java     ← Stock info response</w:t>
      </w:r>
      <w:r>
        <w:br/>
      </w:r>
      <w:r>
        <w:rPr>
          <w:rFonts w:ascii="Consolas" w:hAnsi="Consolas"/>
          <w:b w:val="0"/>
          <w:i w:val="0"/>
          <w:color w:val="282828"/>
          <w:sz w:val="17"/>
        </w:rPr>
        <w:t>│   ├── InventoryUpdateRequest.java← Stock update input</w:t>
      </w:r>
      <w:r>
        <w:br/>
      </w:r>
      <w:r>
        <w:rPr>
          <w:rFonts w:ascii="Consolas" w:hAnsi="Consolas"/>
          <w:b w:val="0"/>
          <w:i w:val="0"/>
          <w:color w:val="282828"/>
          <w:sz w:val="17"/>
        </w:rPr>
        <w:t>│   ├── LoginRequest.java          ← Login input</w:t>
      </w:r>
      <w:r>
        <w:br/>
      </w:r>
      <w:r>
        <w:rPr>
          <w:rFonts w:ascii="Consolas" w:hAnsi="Consolas"/>
          <w:b w:val="0"/>
          <w:i w:val="0"/>
          <w:color w:val="282828"/>
          <w:sz w:val="17"/>
        </w:rPr>
        <w:t>│   ├── OrderItemRequest.java      ← Order item input</w:t>
      </w:r>
      <w:r>
        <w:br/>
      </w:r>
      <w:r>
        <w:rPr>
          <w:rFonts w:ascii="Consolas" w:hAnsi="Consolas"/>
          <w:b w:val="0"/>
          <w:i w:val="0"/>
          <w:color w:val="282828"/>
          <w:sz w:val="17"/>
        </w:rPr>
        <w:t>│   ├── OrderResponse.java         ← Order details response</w:t>
      </w:r>
      <w:r>
        <w:br/>
      </w:r>
      <w:r>
        <w:rPr>
          <w:rFonts w:ascii="Consolas" w:hAnsi="Consolas"/>
          <w:b w:val="0"/>
          <w:i w:val="0"/>
          <w:color w:val="282828"/>
          <w:sz w:val="17"/>
        </w:rPr>
        <w:t>│   ├── OrderStatusResponse.java   ← Status update response</w:t>
      </w:r>
      <w:r>
        <w:br/>
      </w:r>
      <w:r>
        <w:rPr>
          <w:rFonts w:ascii="Consolas" w:hAnsi="Consolas"/>
          <w:b w:val="0"/>
          <w:i w:val="0"/>
          <w:color w:val="282828"/>
          <w:sz w:val="17"/>
        </w:rPr>
        <w:t>│   ├── OrderStatusUpdateRequest.java ← Status update input</w:t>
      </w:r>
      <w:r>
        <w:br/>
      </w:r>
      <w:r>
        <w:rPr>
          <w:rFonts w:ascii="Consolas" w:hAnsi="Consolas"/>
          <w:b w:val="0"/>
          <w:i w:val="0"/>
          <w:color w:val="282828"/>
          <w:sz w:val="17"/>
        </w:rPr>
        <w:t>│   ├── PlaceOrderRequest.java     ← Place order input</w:t>
      </w:r>
      <w:r>
        <w:br/>
      </w:r>
      <w:r>
        <w:rPr>
          <w:rFonts w:ascii="Consolas" w:hAnsi="Consolas"/>
          <w:b w:val="0"/>
          <w:i w:val="0"/>
          <w:color w:val="282828"/>
          <w:sz w:val="17"/>
        </w:rPr>
        <w:t>│   ├── RegisterRequest.java       ← Registration input</w:t>
      </w:r>
      <w:r>
        <w:br/>
      </w:r>
      <w:r>
        <w:rPr>
          <w:rFonts w:ascii="Consolas" w:hAnsi="Consolas"/>
          <w:b w:val="0"/>
          <w:i w:val="0"/>
          <w:color w:val="282828"/>
          <w:sz w:val="17"/>
        </w:rPr>
        <w:t>│   ├── ResetPasswordRequest.java  ← Reset password input</w:t>
      </w:r>
      <w:r>
        <w:br/>
      </w:r>
      <w:r>
        <w:rPr>
          <w:rFonts w:ascii="Consolas" w:hAnsi="Consolas"/>
          <w:b w:val="0"/>
          <w:i w:val="0"/>
          <w:color w:val="282828"/>
          <w:sz w:val="17"/>
        </w:rPr>
        <w:t>│   ├── ShipmentCreateRequest.java ← Create shipment input</w:t>
      </w:r>
      <w:r>
        <w:br/>
      </w:r>
      <w:r>
        <w:rPr>
          <w:rFonts w:ascii="Consolas" w:hAnsi="Consolas"/>
          <w:b w:val="0"/>
          <w:i w:val="0"/>
          <w:color w:val="282828"/>
          <w:sz w:val="17"/>
        </w:rPr>
        <w:t>│   ├── ShipmentResponse.java      ← Shipment details response</w:t>
      </w:r>
      <w:r>
        <w:br/>
      </w:r>
      <w:r>
        <w:rPr>
          <w:rFonts w:ascii="Consolas" w:hAnsi="Consolas"/>
          <w:b w:val="0"/>
          <w:i w:val="0"/>
          <w:color w:val="282828"/>
          <w:sz w:val="17"/>
        </w:rPr>
        <w:t>│   ├── ShipmentStatusUpdateRequest.java ← Shipment update input</w:t>
      </w:r>
      <w:r>
        <w:br/>
      </w:r>
      <w:r>
        <w:rPr>
          <w:rFonts w:ascii="Consolas" w:hAnsi="Consolas"/>
          <w:b w:val="0"/>
          <w:i w:val="0"/>
          <w:color w:val="282828"/>
          <w:sz w:val="17"/>
        </w:rPr>
        <w:t>│   ├── UserResponseDto.java       ← User profile response</w:t>
      </w:r>
      <w:r>
        <w:br/>
      </w:r>
      <w:r>
        <w:rPr>
          <w:rFonts w:ascii="Consolas" w:hAnsi="Consolas"/>
          <w:b w:val="0"/>
          <w:i w:val="0"/>
          <w:color w:val="282828"/>
          <w:sz w:val="17"/>
        </w:rPr>
        <w:t>│   └── UserUpdateRequestDto.java  ← User update input</w:t>
      </w:r>
      <w:r>
        <w:br/>
      </w:r>
      <w:r>
        <w:rPr>
          <w:rFonts w:ascii="Consolas" w:hAnsi="Consolas"/>
          <w:b w:val="0"/>
          <w:i w:val="0"/>
          <w:color w:val="282828"/>
          <w:sz w:val="17"/>
        </w:rPr>
        <w:t>├── entity/</w:t>
      </w:r>
      <w:r>
        <w:br/>
      </w:r>
      <w:r>
        <w:rPr>
          <w:rFonts w:ascii="Consolas" w:hAnsi="Consolas"/>
          <w:b w:val="0"/>
          <w:i w:val="0"/>
          <w:color w:val="282828"/>
          <w:sz w:val="17"/>
        </w:rPr>
        <w:t>│   ├── Inventory.java             ← inventory table</w:t>
      </w:r>
      <w:r>
        <w:br/>
      </w:r>
      <w:r>
        <w:rPr>
          <w:rFonts w:ascii="Consolas" w:hAnsi="Consolas"/>
          <w:b w:val="0"/>
          <w:i w:val="0"/>
          <w:color w:val="282828"/>
          <w:sz w:val="17"/>
        </w:rPr>
        <w:t>│   ├── Order.java                 ← orders table</w:t>
      </w:r>
      <w:r>
        <w:br/>
      </w:r>
      <w:r>
        <w:rPr>
          <w:rFonts w:ascii="Consolas" w:hAnsi="Consolas"/>
          <w:b w:val="0"/>
          <w:i w:val="0"/>
          <w:color w:val="282828"/>
          <w:sz w:val="17"/>
        </w:rPr>
        <w:t>│   ├── OrderItem.java             ← order_items table</w:t>
      </w:r>
      <w:r>
        <w:br/>
      </w:r>
      <w:r>
        <w:rPr>
          <w:rFonts w:ascii="Consolas" w:hAnsi="Consolas"/>
          <w:b w:val="0"/>
          <w:i w:val="0"/>
          <w:color w:val="282828"/>
          <w:sz w:val="17"/>
        </w:rPr>
        <w:t>│   ├── Product.java               ← products table</w:t>
      </w:r>
      <w:r>
        <w:br/>
      </w:r>
      <w:r>
        <w:rPr>
          <w:rFonts w:ascii="Consolas" w:hAnsi="Consolas"/>
          <w:b w:val="0"/>
          <w:i w:val="0"/>
          <w:color w:val="282828"/>
          <w:sz w:val="17"/>
        </w:rPr>
        <w:t>│   ├── Shipment.java              ← shipments table</w:t>
      </w:r>
      <w:r>
        <w:br/>
      </w:r>
      <w:r>
        <w:rPr>
          <w:rFonts w:ascii="Consolas" w:hAnsi="Consolas"/>
          <w:b w:val="0"/>
          <w:i w:val="0"/>
          <w:color w:val="282828"/>
          <w:sz w:val="17"/>
        </w:rPr>
        <w:t>│   └── User.java                  ← users table</w:t>
      </w:r>
      <w:r>
        <w:br/>
      </w:r>
      <w:r>
        <w:rPr>
          <w:rFonts w:ascii="Consolas" w:hAnsi="Consolas"/>
          <w:b w:val="0"/>
          <w:i w:val="0"/>
          <w:color w:val="282828"/>
          <w:sz w:val="17"/>
        </w:rPr>
        <w:t>├── enums/</w:t>
      </w:r>
      <w:r>
        <w:br/>
      </w:r>
      <w:r>
        <w:rPr>
          <w:rFonts w:ascii="Consolas" w:hAnsi="Consolas"/>
          <w:b w:val="0"/>
          <w:i w:val="0"/>
          <w:color w:val="282828"/>
          <w:sz w:val="17"/>
        </w:rPr>
        <w:t>│   ├── OrderStatus.java           ← PENDING, CONFIRMED, PACKED, etc.</w:t>
      </w:r>
      <w:r>
        <w:br/>
      </w:r>
      <w:r>
        <w:rPr>
          <w:rFonts w:ascii="Consolas" w:hAnsi="Consolas"/>
          <w:b w:val="0"/>
          <w:i w:val="0"/>
          <w:color w:val="282828"/>
          <w:sz w:val="17"/>
        </w:rPr>
        <w:t>│   ├── Role.java                  ← ROLE_USER, ROLE_ADMIN</w:t>
      </w:r>
      <w:r>
        <w:br/>
      </w:r>
      <w:r>
        <w:rPr>
          <w:rFonts w:ascii="Consolas" w:hAnsi="Consolas"/>
          <w:b w:val="0"/>
          <w:i w:val="0"/>
          <w:color w:val="282828"/>
          <w:sz w:val="17"/>
        </w:rPr>
        <w:t>│   └── ShipmentStatus.java        ← PROCESSING, IN_TRANSIT, etc.</w:t>
      </w:r>
      <w:r>
        <w:br/>
      </w:r>
      <w:r>
        <w:rPr>
          <w:rFonts w:ascii="Consolas" w:hAnsi="Consolas"/>
          <w:b w:val="0"/>
          <w:i w:val="0"/>
          <w:color w:val="282828"/>
          <w:sz w:val="17"/>
        </w:rPr>
        <w:t>├── exception/</w:t>
      </w:r>
      <w:r>
        <w:br/>
      </w:r>
      <w:r>
        <w:rPr>
          <w:rFonts w:ascii="Consolas" w:hAnsi="Consolas"/>
          <w:b w:val="0"/>
          <w:i w:val="0"/>
          <w:color w:val="282828"/>
          <w:sz w:val="17"/>
        </w:rPr>
        <w:t>│   ├── GlobalExceptionHandler.java← Centralized error handling</w:t>
      </w:r>
      <w:r>
        <w:br/>
      </w:r>
      <w:r>
        <w:rPr>
          <w:rFonts w:ascii="Consolas" w:hAnsi="Consolas"/>
          <w:b w:val="0"/>
          <w:i w:val="0"/>
          <w:color w:val="282828"/>
          <w:sz w:val="17"/>
        </w:rPr>
        <w:t>│   └── ResourceNotFoundException.java ← Custom 404 exception</w:t>
      </w:r>
      <w:r>
        <w:br/>
      </w:r>
      <w:r>
        <w:rPr>
          <w:rFonts w:ascii="Consolas" w:hAnsi="Consolas"/>
          <w:b w:val="0"/>
          <w:i w:val="0"/>
          <w:color w:val="282828"/>
          <w:sz w:val="17"/>
        </w:rPr>
        <w:t>├── repository/</w:t>
      </w:r>
      <w:r>
        <w:br/>
      </w:r>
      <w:r>
        <w:rPr>
          <w:rFonts w:ascii="Consolas" w:hAnsi="Consolas"/>
          <w:b w:val="0"/>
          <w:i w:val="0"/>
          <w:color w:val="282828"/>
          <w:sz w:val="17"/>
        </w:rPr>
        <w:t>│   ├── InventoryEntityRepository.java ← Inventory DB operations</w:t>
      </w:r>
      <w:r>
        <w:br/>
      </w:r>
      <w:r>
        <w:rPr>
          <w:rFonts w:ascii="Consolas" w:hAnsi="Consolas"/>
          <w:b w:val="0"/>
          <w:i w:val="0"/>
          <w:color w:val="282828"/>
          <w:sz w:val="17"/>
        </w:rPr>
        <w:t>│   ├── OrderEntityRepository.java     ← Order DB operations</w:t>
      </w:r>
      <w:r>
        <w:br/>
      </w:r>
      <w:r>
        <w:rPr>
          <w:rFonts w:ascii="Consolas" w:hAnsi="Consolas"/>
          <w:b w:val="0"/>
          <w:i w:val="0"/>
          <w:color w:val="282828"/>
          <w:sz w:val="17"/>
        </w:rPr>
        <w:t>│   ├── OrderItemRepository.java       ← OrderItem DB operations</w:t>
      </w:r>
      <w:r>
        <w:br/>
      </w:r>
      <w:r>
        <w:rPr>
          <w:rFonts w:ascii="Consolas" w:hAnsi="Consolas"/>
          <w:b w:val="0"/>
          <w:i w:val="0"/>
          <w:color w:val="282828"/>
          <w:sz w:val="17"/>
        </w:rPr>
        <w:t>│   ├── ProductEntityRepository.java   ← Product DB operations</w:t>
      </w:r>
      <w:r>
        <w:br/>
      </w:r>
      <w:r>
        <w:rPr>
          <w:rFonts w:ascii="Consolas" w:hAnsi="Consolas"/>
          <w:b w:val="0"/>
          <w:i w:val="0"/>
          <w:color w:val="282828"/>
          <w:sz w:val="17"/>
        </w:rPr>
        <w:t>│   ├── ShipmentEntityRepository.java  ← Shipment DB operations</w:t>
      </w:r>
      <w:r>
        <w:br/>
      </w:r>
      <w:r>
        <w:rPr>
          <w:rFonts w:ascii="Consolas" w:hAnsi="Consolas"/>
          <w:b w:val="0"/>
          <w:i w:val="0"/>
          <w:color w:val="282828"/>
          <w:sz w:val="17"/>
        </w:rPr>
        <w:t>│   └── UserRepository.java           ← User DB operations</w:t>
      </w:r>
      <w:r>
        <w:br/>
      </w:r>
      <w:r>
        <w:rPr>
          <w:rFonts w:ascii="Consolas" w:hAnsi="Consolas"/>
          <w:b w:val="0"/>
          <w:i w:val="0"/>
          <w:color w:val="282828"/>
          <w:sz w:val="17"/>
        </w:rPr>
        <w:t>├── service/</w:t>
      </w:r>
      <w:r>
        <w:br/>
      </w:r>
      <w:r>
        <w:rPr>
          <w:rFonts w:ascii="Consolas" w:hAnsi="Consolas"/>
          <w:b w:val="0"/>
          <w:i w:val="0"/>
          <w:color w:val="282828"/>
          <w:sz w:val="17"/>
        </w:rPr>
        <w:t>│   ├── InventoryService.java      ← Inventory interface</w:t>
      </w:r>
      <w:r>
        <w:br/>
      </w:r>
      <w:r>
        <w:rPr>
          <w:rFonts w:ascii="Consolas" w:hAnsi="Consolas"/>
          <w:b w:val="0"/>
          <w:i w:val="0"/>
          <w:color w:val="282828"/>
          <w:sz w:val="17"/>
        </w:rPr>
        <w:t>│   ├── NewOrderService.java       ← Order interface</w:t>
      </w:r>
      <w:r>
        <w:br/>
      </w:r>
      <w:r>
        <w:rPr>
          <w:rFonts w:ascii="Consolas" w:hAnsi="Consolas"/>
          <w:b w:val="0"/>
          <w:i w:val="0"/>
          <w:color w:val="282828"/>
          <w:sz w:val="17"/>
        </w:rPr>
        <w:t>│   ├── OrderService.java          ← Legacy order interface</w:t>
      </w:r>
      <w:r>
        <w:br/>
      </w:r>
      <w:r>
        <w:rPr>
          <w:rFonts w:ascii="Consolas" w:hAnsi="Consolas"/>
          <w:b w:val="0"/>
          <w:i w:val="0"/>
          <w:color w:val="282828"/>
          <w:sz w:val="17"/>
        </w:rPr>
        <w:t>│   ├── OtpService.java            ← OTP generation/validation</w:t>
      </w:r>
      <w:r>
        <w:br/>
      </w:r>
      <w:r>
        <w:rPr>
          <w:rFonts w:ascii="Consolas" w:hAnsi="Consolas"/>
          <w:b w:val="0"/>
          <w:i w:val="0"/>
          <w:color w:val="282828"/>
          <w:sz w:val="17"/>
        </w:rPr>
        <w:t>│   ├── ShipmentService.java       ← Shipment interface</w:t>
      </w:r>
      <w:r>
        <w:br/>
      </w:r>
      <w:r>
        <w:rPr>
          <w:rFonts w:ascii="Consolas" w:hAnsi="Consolas"/>
          <w:b w:val="0"/>
          <w:i w:val="0"/>
          <w:color w:val="282828"/>
          <w:sz w:val="17"/>
        </w:rPr>
        <w:t>│   ├── UserService.java           ← User interface</w:t>
      </w:r>
      <w:r>
        <w:br/>
      </w:r>
      <w:r>
        <w:rPr>
          <w:rFonts w:ascii="Consolas" w:hAnsi="Consolas"/>
          <w:b w:val="0"/>
          <w:i w:val="0"/>
          <w:color w:val="282828"/>
          <w:sz w:val="17"/>
        </w:rPr>
        <w:t>│   └── impl/</w:t>
      </w:r>
      <w:r>
        <w:br/>
      </w:r>
      <w:r>
        <w:rPr>
          <w:rFonts w:ascii="Consolas" w:hAnsi="Consolas"/>
          <w:b w:val="0"/>
          <w:i w:val="0"/>
          <w:color w:val="282828"/>
          <w:sz w:val="17"/>
        </w:rPr>
        <w:t>│       └── UserServiceImpl.java   ← User service implementation</w:t>
      </w:r>
      <w:r>
        <w:br/>
      </w:r>
      <w:r>
        <w:rPr>
          <w:rFonts w:ascii="Consolas" w:hAnsi="Consolas"/>
          <w:b w:val="0"/>
          <w:i w:val="0"/>
          <w:color w:val="282828"/>
          <w:sz w:val="17"/>
        </w:rPr>
        <w:t>└── serviceImpl/</w:t>
      </w:r>
      <w:r>
        <w:br/>
      </w:r>
      <w:r>
        <w:rPr>
          <w:rFonts w:ascii="Consolas" w:hAnsi="Consolas"/>
          <w:b w:val="0"/>
          <w:i w:val="0"/>
          <w:color w:val="282828"/>
          <w:sz w:val="17"/>
        </w:rPr>
        <w:t xml:space="preserve">    ├── InventoryServiceImpl.java  ← Inventory service implementation</w:t>
      </w:r>
      <w:r>
        <w:br/>
      </w:r>
      <w:r>
        <w:rPr>
          <w:rFonts w:ascii="Consolas" w:hAnsi="Consolas"/>
          <w:b w:val="0"/>
          <w:i w:val="0"/>
          <w:color w:val="282828"/>
          <w:sz w:val="17"/>
        </w:rPr>
        <w:t xml:space="preserve">    ├── NewOrderServiceImpl.java   ← Order service implementation</w:t>
      </w:r>
      <w:r>
        <w:br/>
      </w:r>
      <w:r>
        <w:rPr>
          <w:rFonts w:ascii="Consolas" w:hAnsi="Consolas"/>
          <w:b w:val="0"/>
          <w:i w:val="0"/>
          <w:color w:val="282828"/>
          <w:sz w:val="17"/>
        </w:rPr>
        <w:t xml:space="preserve">    ├── OrderServiceImpl.java      ← Legacy order implementation</w:t>
      </w:r>
      <w:r>
        <w:br/>
      </w:r>
      <w:r>
        <w:rPr>
          <w:rFonts w:ascii="Consolas" w:hAnsi="Consolas"/>
          <w:b w:val="0"/>
          <w:i w:val="0"/>
          <w:color w:val="282828"/>
          <w:sz w:val="17"/>
        </w:rPr>
        <w:t xml:space="preserve">    └── ShipmentServiceImpl.java   ← Shipment service implementation</w:t>
      </w:r>
    </w:p>
    <w:p>
      <w:pPr>
        <w:spacing w:before="200" w:after="80"/>
      </w:pPr>
      <w:r>
        <w:rPr>
          <w:rFonts w:ascii="Calibri" w:hAnsi="Calibri"/>
          <w:b/>
          <w:i w:val="0"/>
          <w:color w:val="16A085"/>
          <w:sz w:val="24"/>
        </w:rPr>
        <w:t>Clean Architecture Principles Applied</w:t>
      </w:r>
    </w:p>
    <w:p>
      <w:pPr>
        <w:spacing w:before="40" w:after="40"/>
        <w:ind w:left="576" w:hanging="360"/>
      </w:pPr>
      <w:r>
        <w:rPr>
          <w:rFonts w:ascii="Calibri" w:hAnsi="Calibri"/>
          <w:b/>
          <w:i w:val="0"/>
          <w:color w:val="2980B9"/>
          <w:sz w:val="22"/>
        </w:rPr>
        <w:t xml:space="preserve">1.  </w:t>
      </w:r>
      <w:r>
        <w:rPr>
          <w:rFonts w:ascii="Calibri" w:hAnsi="Calibri"/>
          <w:b/>
          <w:i w:val="0"/>
          <w:sz w:val="22"/>
        </w:rPr>
        <w:t>Separation of Concerns:</w:t>
      </w:r>
      <w:r>
        <w:rPr>
          <w:rFonts w:ascii="Calibri" w:hAnsi="Calibri"/>
          <w:b w:val="0"/>
          <w:i w:val="0"/>
          <w:sz w:val="22"/>
        </w:rPr>
        <w:t xml:space="preserve"> Each package has ONE responsibility</w:t>
      </w:r>
    </w:p>
    <w:p>
      <w:pPr>
        <w:spacing w:before="40" w:after="40"/>
        <w:ind w:left="576" w:hanging="360"/>
      </w:pPr>
      <w:r>
        <w:rPr>
          <w:rFonts w:ascii="Calibri" w:hAnsi="Calibri"/>
          <w:b/>
          <w:i w:val="0"/>
          <w:color w:val="2980B9"/>
          <w:sz w:val="22"/>
        </w:rPr>
        <w:t xml:space="preserve">2.  </w:t>
      </w:r>
      <w:r>
        <w:rPr>
          <w:rFonts w:ascii="Calibri" w:hAnsi="Calibri"/>
          <w:b/>
          <w:i w:val="0"/>
          <w:sz w:val="22"/>
        </w:rPr>
        <w:t>Dependency Inversion:</w:t>
      </w:r>
      <w:r>
        <w:rPr>
          <w:rFonts w:ascii="Calibri" w:hAnsi="Calibri"/>
          <w:b w:val="0"/>
          <w:i w:val="0"/>
          <w:sz w:val="22"/>
        </w:rPr>
        <w:t xml:space="preserve"> Controllers depend on Service interfaces, not implementations</w:t>
      </w:r>
    </w:p>
    <w:p>
      <w:pPr>
        <w:spacing w:before="40" w:after="40"/>
        <w:ind w:left="576" w:hanging="360"/>
      </w:pPr>
      <w:r>
        <w:rPr>
          <w:rFonts w:ascii="Calibri" w:hAnsi="Calibri"/>
          <w:b/>
          <w:i w:val="0"/>
          <w:color w:val="2980B9"/>
          <w:sz w:val="22"/>
        </w:rPr>
        <w:t xml:space="preserve">3.  </w:t>
      </w:r>
      <w:r>
        <w:rPr>
          <w:rFonts w:ascii="Calibri" w:hAnsi="Calibri"/>
          <w:b/>
          <w:i w:val="0"/>
          <w:sz w:val="22"/>
        </w:rPr>
        <w:t>Single Responsibility:</w:t>
      </w:r>
      <w:r>
        <w:rPr>
          <w:rFonts w:ascii="Calibri" w:hAnsi="Calibri"/>
          <w:b w:val="0"/>
          <w:i w:val="0"/>
          <w:sz w:val="22"/>
        </w:rPr>
        <w:t xml:space="preserve"> Each class does one thing well</w:t>
      </w:r>
    </w:p>
    <w:p>
      <w:pPr>
        <w:spacing w:before="40" w:after="40"/>
        <w:ind w:left="576" w:hanging="360"/>
      </w:pPr>
      <w:r>
        <w:rPr>
          <w:rFonts w:ascii="Calibri" w:hAnsi="Calibri"/>
          <w:b/>
          <w:i w:val="0"/>
          <w:color w:val="2980B9"/>
          <w:sz w:val="22"/>
        </w:rPr>
        <w:t xml:space="preserve">4.  </w:t>
      </w:r>
      <w:r>
        <w:rPr>
          <w:rFonts w:ascii="Calibri" w:hAnsi="Calibri"/>
          <w:b/>
          <w:i w:val="0"/>
          <w:sz w:val="22"/>
        </w:rPr>
        <w:t>Open/Closed:</w:t>
      </w:r>
      <w:r>
        <w:rPr>
          <w:rFonts w:ascii="Calibri" w:hAnsi="Calibri"/>
          <w:b w:val="0"/>
          <w:i w:val="0"/>
          <w:sz w:val="22"/>
        </w:rPr>
        <w:t xml:space="preserve"> New features added by creating new classes, not modifying existing ones</w:t>
      </w:r>
    </w:p>
    <w:p>
      <w:pPr>
        <w:spacing w:before="40" w:after="40"/>
        <w:ind w:left="576" w:hanging="360"/>
      </w:pPr>
      <w:r>
        <w:rPr>
          <w:rFonts w:ascii="Calibri" w:hAnsi="Calibri"/>
          <w:b/>
          <w:i w:val="0"/>
          <w:color w:val="2980B9"/>
          <w:sz w:val="22"/>
        </w:rPr>
        <w:t xml:space="preserve">5.  </w:t>
      </w:r>
      <w:r>
        <w:rPr>
          <w:rFonts w:ascii="Calibri" w:hAnsi="Calibri"/>
          <w:b/>
          <w:i w:val="0"/>
          <w:sz w:val="22"/>
        </w:rPr>
        <w:t>Interface Segregation:</w:t>
      </w:r>
      <w:r>
        <w:rPr>
          <w:rFonts w:ascii="Calibri" w:hAnsi="Calibri"/>
          <w:b w:val="0"/>
          <w:i w:val="0"/>
          <w:sz w:val="22"/>
        </w:rPr>
        <w:t xml:space="preserve"> Service interfaces are focused (not one giant interface)</w:t>
      </w:r>
    </w:p>
    <w:p>
      <w:r>
        <w:br w:type="page"/>
      </w:r>
    </w:p>
    <w:p>
      <w:pPr>
        <w:spacing w:before="400" w:after="200"/>
        <w:jc w:val="center"/>
        <w:shd w:val="clear" w:fill="2C3E50"/>
      </w:pPr>
      <w:r>
        <w:rPr>
          <w:rFonts w:ascii="Calibri" w:hAnsi="Calibri"/>
          <w:b/>
          <w:i w:val="0"/>
          <w:color w:val="FFFFFF"/>
          <w:sz w:val="32"/>
        </w:rPr>
        <w:t xml:space="preserve">   PART 4   </w:t>
      </w:r>
    </w:p>
    <w:p>
      <w:pPr>
        <w:spacing w:before="360" w:after="160"/>
        <w:pBdr>
          <w:bottom w:val="single" w:sz="8" w:space="1" w:color="00468C"/>
        </w:pBdr>
      </w:pPr>
      <w:r>
        <w:rPr>
          <w:rFonts w:ascii="Calibri" w:hAnsi="Calibri"/>
          <w:b/>
          <w:i w:val="0"/>
          <w:color w:val="00468C"/>
          <w:sz w:val="36"/>
        </w:rPr>
        <w:t>E-COMMERCE ORDER TRACKING SYSTEM — COMPLETE PROJECT GUIDE (PART 4)</w:t>
      </w:r>
    </w:p>
    <w:p>
      <w:pPr>
        <w:spacing w:before="280" w:after="120"/>
        <w:pBdr>
          <w:bottom w:val="single" w:sz="4" w:space="1" w:color="2C3E50"/>
        </w:pBdr>
      </w:pPr>
      <w:r>
        <w:rPr>
          <w:rFonts w:ascii="Calibri" w:hAnsi="Calibri"/>
          <w:b/>
          <w:i w:val="0"/>
          <w:color w:val="2C3E50"/>
          <w:sz w:val="28"/>
        </w:rPr>
        <w:t>Table of Contents — Part 4</w:t>
      </w:r>
    </w:p>
    <w:p>
      <w:pPr>
        <w:spacing w:before="40" w:after="40"/>
        <w:ind w:left="576" w:hanging="360"/>
      </w:pPr>
      <w:r>
        <w:rPr>
          <w:rFonts w:ascii="Calibri" w:hAnsi="Calibri"/>
          <w:b/>
          <w:i w:val="0"/>
          <w:color w:val="2980B9"/>
          <w:sz w:val="22"/>
        </w:rPr>
        <w:t xml:space="preserve">14.  </w:t>
      </w:r>
      <w:r>
        <w:rPr>
          <w:rFonts w:ascii="Calibri" w:hAnsi="Calibri"/>
          <w:b w:val="0"/>
          <w:i w:val="0"/>
          <w:sz w:val="22"/>
        </w:rPr>
        <w:t>Interview Questions &amp; Answers</w:t>
      </w:r>
    </w:p>
    <w:p>
      <w:pPr>
        <w:spacing w:before="40" w:after="40"/>
        <w:ind w:left="576" w:hanging="360"/>
      </w:pPr>
      <w:r>
        <w:rPr>
          <w:rFonts w:ascii="Calibri" w:hAnsi="Calibri"/>
          <w:b/>
          <w:i w:val="0"/>
          <w:color w:val="2980B9"/>
          <w:sz w:val="22"/>
        </w:rPr>
        <w:t xml:space="preserve">15.  </w:t>
      </w:r>
      <w:r>
        <w:rPr>
          <w:rFonts w:ascii="Calibri" w:hAnsi="Calibri"/>
          <w:b w:val="0"/>
          <w:i w:val="0"/>
          <w:sz w:val="22"/>
        </w:rPr>
        <w:t>Real Interview Answers</w:t>
      </w:r>
    </w:p>
    <w:p>
      <w:pPr>
        <w:spacing w:before="40" w:after="40"/>
        <w:ind w:left="576" w:hanging="360"/>
      </w:pPr>
      <w:r>
        <w:rPr>
          <w:rFonts w:ascii="Calibri" w:hAnsi="Calibri"/>
          <w:b/>
          <w:i w:val="0"/>
          <w:color w:val="2980B9"/>
          <w:sz w:val="22"/>
        </w:rPr>
        <w:t xml:space="preserve">16.  </w:t>
      </w:r>
      <w:r>
        <w:rPr>
          <w:rFonts w:ascii="Calibri" w:hAnsi="Calibri"/>
          <w:b w:val="0"/>
          <w:i w:val="0"/>
          <w:sz w:val="22"/>
        </w:rPr>
        <w:t>Order Tracking Flow Deep Explanation</w:t>
      </w:r>
    </w:p>
    <w:p>
      <w:pPr>
        <w:spacing w:before="40" w:after="40"/>
        <w:ind w:left="576" w:hanging="360"/>
      </w:pPr>
      <w:r>
        <w:rPr>
          <w:rFonts w:ascii="Calibri" w:hAnsi="Calibri"/>
          <w:b/>
          <w:i w:val="0"/>
          <w:color w:val="2980B9"/>
          <w:sz w:val="22"/>
        </w:rPr>
        <w:t xml:space="preserve">17.  </w:t>
      </w:r>
      <w:r>
        <w:rPr>
          <w:rFonts w:ascii="Calibri" w:hAnsi="Calibri"/>
          <w:b w:val="0"/>
          <w:i w:val="0"/>
          <w:sz w:val="22"/>
        </w:rPr>
        <w:t>Performance &amp; Best Practices</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14. INTERVIEW QUESTIONS &amp; ANSWERS</w:t>
      </w:r>
    </w:p>
    <w:p>
      <w:pPr>
        <w:spacing w:before="280" w:after="120"/>
        <w:pBdr>
          <w:bottom w:val="single" w:sz="4" w:space="1" w:color="2C3E50"/>
        </w:pBdr>
      </w:pPr>
      <w:r>
        <w:rPr>
          <w:rFonts w:ascii="Calibri" w:hAnsi="Calibri"/>
          <w:b/>
          <w:i w:val="0"/>
          <w:color w:val="2C3E50"/>
          <w:sz w:val="28"/>
        </w:rPr>
        <w:t>14.1 Beginner-Level Questions</w:t>
      </w:r>
    </w:p>
    <w:p>
      <w:pPr>
        <w:spacing w:before="60" w:after="60"/>
      </w:pPr>
      <w:r>
        <w:rPr>
          <w:rFonts w:ascii="Calibri" w:hAnsi="Calibri"/>
          <w:b/>
          <w:i w:val="0"/>
          <w:sz w:val="22"/>
        </w:rPr>
        <w:t>Q1: What is Spring Boot?</w:t>
      </w:r>
    </w:p>
    <w:p>
      <w:pPr>
        <w:spacing w:before="60" w:after="60"/>
      </w:pPr>
      <w:r>
        <w:rPr>
          <w:rFonts w:ascii="Calibri" w:hAnsi="Calibri"/>
          <w:b/>
          <w:i w:val="0"/>
          <w:sz w:val="22"/>
        </w:rPr>
        <w:t>A:</w:t>
      </w:r>
      <w:r>
        <w:rPr>
          <w:rFonts w:ascii="Calibri" w:hAnsi="Calibri"/>
          <w:b w:val="0"/>
          <w:i w:val="0"/>
          <w:sz w:val="22"/>
        </w:rPr>
        <w:t xml:space="preserve"> Spring Boot is a framework built on top of Spring Framework that simplifies Java application development. It provides auto-configuration, embedded servers (Tomcat), and starter dependencies so we don't need to write boilerplate configuration. In our project, Spring Boot auto-configures the DataSource, JPA, Security, and Web MVC based on the dependencies in </w:t>
      </w:r>
      <w:r>
        <w:rPr>
          <w:rFonts w:ascii="Consolas" w:hAnsi="Consolas"/>
          <w:b w:val="0"/>
          <w:i w:val="0"/>
          <w:color w:val="0064B4"/>
          <w:sz w:val="20"/>
        </w:rPr>
        <w:t>pom.xml</w:t>
      </w:r>
      <w:r>
        <w:rPr>
          <w:rFonts w:ascii="Calibri" w:hAnsi="Calibri"/>
          <w:b w:val="0"/>
          <w:i w:val="0"/>
          <w:sz w:val="22"/>
        </w:rPr>
        <w:t>.</w:t>
      </w:r>
    </w:p>
    <w:p>
      <w:pPr>
        <w:spacing w:before="60" w:after="60"/>
      </w:pPr>
      <w:r>
        <w:rPr>
          <w:rFonts w:ascii="Calibri" w:hAnsi="Calibri"/>
          <w:b/>
          <w:i w:val="0"/>
          <w:sz w:val="22"/>
        </w:rPr>
        <w:t>Q2: What is the difference between @Controller and @RestController?</w:t>
      </w:r>
    </w:p>
    <w:p>
      <w:pPr>
        <w:spacing w:before="60" w:after="60"/>
      </w:pPr>
      <w:r>
        <w:rPr>
          <w:rFonts w:ascii="Calibri" w:hAnsi="Calibri"/>
          <w:b/>
          <w:i w:val="0"/>
          <w:sz w:val="22"/>
        </w:rPr>
        <w:t>A:</w:t>
      </w:r>
      <w:r>
        <w:rPr>
          <w:rFonts w:ascii="Calibri" w:hAnsi="Calibri"/>
          <w:b w:val="0"/>
          <w:i w:val="0"/>
          <w:sz w:val="22"/>
        </w:rPr>
        <w:t xml:space="preserve"> </w:t>
      </w:r>
      <w:r>
        <w:rPr>
          <w:rFonts w:ascii="Consolas" w:hAnsi="Consolas"/>
          <w:b w:val="0"/>
          <w:i w:val="0"/>
          <w:color w:val="0064B4"/>
          <w:sz w:val="20"/>
        </w:rPr>
        <w:t>@Controller</w:t>
      </w:r>
      <w:r>
        <w:rPr>
          <w:rFonts w:ascii="Calibri" w:hAnsi="Calibri"/>
          <w:b w:val="0"/>
          <w:i w:val="0"/>
          <w:sz w:val="22"/>
        </w:rPr>
        <w:t xml:space="preserve"> returns view names (HTML pages). </w:t>
      </w:r>
      <w:r>
        <w:rPr>
          <w:rFonts w:ascii="Consolas" w:hAnsi="Consolas"/>
          <w:b w:val="0"/>
          <w:i w:val="0"/>
          <w:color w:val="0064B4"/>
          <w:sz w:val="20"/>
        </w:rPr>
        <w:t>@RestController</w:t>
      </w:r>
      <w:r>
        <w:rPr>
          <w:rFonts w:ascii="Calibri" w:hAnsi="Calibri"/>
          <w:b w:val="0"/>
          <w:i w:val="0"/>
          <w:sz w:val="22"/>
        </w:rPr>
        <w:t xml:space="preserve"> = </w:t>
      </w:r>
      <w:r>
        <w:rPr>
          <w:rFonts w:ascii="Consolas" w:hAnsi="Consolas"/>
          <w:b w:val="0"/>
          <w:i w:val="0"/>
          <w:color w:val="0064B4"/>
          <w:sz w:val="20"/>
        </w:rPr>
        <w:t>@Controller</w:t>
      </w:r>
      <w:r>
        <w:rPr>
          <w:rFonts w:ascii="Calibri" w:hAnsi="Calibri"/>
          <w:b w:val="0"/>
          <w:i w:val="0"/>
          <w:sz w:val="22"/>
        </w:rPr>
        <w:t xml:space="preserve"> + </w:t>
      </w:r>
      <w:r>
        <w:rPr>
          <w:rFonts w:ascii="Consolas" w:hAnsi="Consolas"/>
          <w:b w:val="0"/>
          <w:i w:val="0"/>
          <w:color w:val="0064B4"/>
          <w:sz w:val="20"/>
        </w:rPr>
        <w:t>@ResponseBody</w:t>
      </w:r>
      <w:r>
        <w:rPr>
          <w:rFonts w:ascii="Calibri" w:hAnsi="Calibri"/>
          <w:b w:val="0"/>
          <w:i w:val="0"/>
          <w:sz w:val="22"/>
        </w:rPr>
        <w:t xml:space="preserve">, meaning every method return value is automatically serialized to JSON. Our project uses </w:t>
      </w:r>
      <w:r>
        <w:rPr>
          <w:rFonts w:ascii="Consolas" w:hAnsi="Consolas"/>
          <w:b w:val="0"/>
          <w:i w:val="0"/>
          <w:color w:val="0064B4"/>
          <w:sz w:val="20"/>
        </w:rPr>
        <w:t>@RestController</w:t>
      </w:r>
      <w:r>
        <w:rPr>
          <w:rFonts w:ascii="Calibri" w:hAnsi="Calibri"/>
          <w:b w:val="0"/>
          <w:i w:val="0"/>
          <w:sz w:val="22"/>
        </w:rPr>
        <w:t xml:space="preserve"> because we build REST APIs that return JSON data to the React frontend.</w:t>
      </w:r>
    </w:p>
    <w:p>
      <w:pPr>
        <w:spacing w:before="60" w:after="60"/>
      </w:pPr>
      <w:r>
        <w:rPr>
          <w:rFonts w:ascii="Calibri" w:hAnsi="Calibri"/>
          <w:b/>
          <w:i w:val="0"/>
          <w:sz w:val="22"/>
        </w:rPr>
        <w:t>Q3: What is JPA?</w:t>
      </w:r>
    </w:p>
    <w:p>
      <w:pPr>
        <w:spacing w:before="60" w:after="60"/>
      </w:pPr>
      <w:r>
        <w:rPr>
          <w:rFonts w:ascii="Calibri" w:hAnsi="Calibri"/>
          <w:b/>
          <w:i w:val="0"/>
          <w:sz w:val="22"/>
        </w:rPr>
        <w:t>A:</w:t>
      </w:r>
      <w:r>
        <w:rPr>
          <w:rFonts w:ascii="Calibri" w:hAnsi="Calibri"/>
          <w:b w:val="0"/>
          <w:i w:val="0"/>
          <w:sz w:val="22"/>
        </w:rPr>
        <w:t xml:space="preserve"> JPA (Java Persistence API) is a specification that defines how Java objects should map to database tables. It provides annotations like </w:t>
      </w:r>
      <w:r>
        <w:rPr>
          <w:rFonts w:ascii="Consolas" w:hAnsi="Consolas"/>
          <w:b w:val="0"/>
          <w:i w:val="0"/>
          <w:color w:val="0064B4"/>
          <w:sz w:val="20"/>
        </w:rPr>
        <w:t>@Entity</w:t>
      </w:r>
      <w:r>
        <w:rPr>
          <w:rFonts w:ascii="Calibri" w:hAnsi="Calibri"/>
          <w:b w:val="0"/>
          <w:i w:val="0"/>
          <w:sz w:val="22"/>
        </w:rPr>
        <w:t xml:space="preserve">, </w:t>
      </w:r>
      <w:r>
        <w:rPr>
          <w:rFonts w:ascii="Consolas" w:hAnsi="Consolas"/>
          <w:b w:val="0"/>
          <w:i w:val="0"/>
          <w:color w:val="0064B4"/>
          <w:sz w:val="20"/>
        </w:rPr>
        <w:t>@Table</w:t>
      </w:r>
      <w:r>
        <w:rPr>
          <w:rFonts w:ascii="Calibri" w:hAnsi="Calibri"/>
          <w:b w:val="0"/>
          <w:i w:val="0"/>
          <w:sz w:val="22"/>
        </w:rPr>
        <w:t xml:space="preserve">, </w:t>
      </w:r>
      <w:r>
        <w:rPr>
          <w:rFonts w:ascii="Consolas" w:hAnsi="Consolas"/>
          <w:b w:val="0"/>
          <w:i w:val="0"/>
          <w:color w:val="0064B4"/>
          <w:sz w:val="20"/>
        </w:rPr>
        <w:t>@Id</w:t>
      </w:r>
      <w:r>
        <w:rPr>
          <w:rFonts w:ascii="Calibri" w:hAnsi="Calibri"/>
          <w:b w:val="0"/>
          <w:i w:val="0"/>
          <w:sz w:val="22"/>
        </w:rPr>
        <w:t xml:space="preserve">. Hibernate is the implementation that actually executes the mapping. In our project, we use JPA annotations to map </w:t>
      </w:r>
      <w:r>
        <w:rPr>
          <w:rFonts w:ascii="Consolas" w:hAnsi="Consolas"/>
          <w:b w:val="0"/>
          <w:i w:val="0"/>
          <w:color w:val="0064B4"/>
          <w:sz w:val="20"/>
        </w:rPr>
        <w:t>User</w:t>
      </w:r>
      <w:r>
        <w:rPr>
          <w:rFonts w:ascii="Calibri" w:hAnsi="Calibri"/>
          <w:b w:val="0"/>
          <w:i w:val="0"/>
          <w:sz w:val="22"/>
        </w:rPr>
        <w:t xml:space="preserve">, </w:t>
      </w:r>
      <w:r>
        <w:rPr>
          <w:rFonts w:ascii="Consolas" w:hAnsi="Consolas"/>
          <w:b w:val="0"/>
          <w:i w:val="0"/>
          <w:color w:val="0064B4"/>
          <w:sz w:val="20"/>
        </w:rPr>
        <w:t>Order</w:t>
      </w:r>
      <w:r>
        <w:rPr>
          <w:rFonts w:ascii="Calibri" w:hAnsi="Calibri"/>
          <w:b w:val="0"/>
          <w:i w:val="0"/>
          <w:sz w:val="22"/>
        </w:rPr>
        <w:t xml:space="preserve">, </w:t>
      </w:r>
      <w:r>
        <w:rPr>
          <w:rFonts w:ascii="Consolas" w:hAnsi="Consolas"/>
          <w:b w:val="0"/>
          <w:i w:val="0"/>
          <w:color w:val="0064B4"/>
          <w:sz w:val="20"/>
        </w:rPr>
        <w:t>Product</w:t>
      </w:r>
      <w:r>
        <w:rPr>
          <w:rFonts w:ascii="Calibri" w:hAnsi="Calibri"/>
          <w:b w:val="0"/>
          <w:i w:val="0"/>
          <w:sz w:val="22"/>
        </w:rPr>
        <w:t xml:space="preserve"> classes to MySQL tables.</w:t>
      </w:r>
    </w:p>
    <w:p>
      <w:pPr>
        <w:spacing w:before="60" w:after="60"/>
      </w:pPr>
      <w:r>
        <w:rPr>
          <w:rFonts w:ascii="Calibri" w:hAnsi="Calibri"/>
          <w:b w:val="0"/>
          <w:i w:val="0"/>
          <w:sz w:val="22"/>
        </w:rPr>
        <w:t xml:space="preserve">**Q4: What is the purpose of </w:t>
      </w:r>
      <w:r>
        <w:rPr>
          <w:rFonts w:ascii="Consolas" w:hAnsi="Consolas"/>
          <w:b w:val="0"/>
          <w:i w:val="0"/>
          <w:color w:val="0064B4"/>
          <w:sz w:val="20"/>
        </w:rPr>
        <w:t>application.properties</w:t>
      </w:r>
      <w:r>
        <w:rPr>
          <w:rFonts w:ascii="Calibri" w:hAnsi="Calibri"/>
          <w:b w:val="0"/>
          <w:i w:val="0"/>
          <w:sz w:val="22"/>
        </w:rPr>
        <w:t>?**</w:t>
      </w:r>
    </w:p>
    <w:p>
      <w:pPr>
        <w:spacing w:before="60" w:after="60"/>
      </w:pPr>
      <w:r>
        <w:rPr>
          <w:rFonts w:ascii="Calibri" w:hAnsi="Calibri"/>
          <w:b/>
          <w:i w:val="0"/>
          <w:sz w:val="22"/>
        </w:rPr>
        <w:t>A:</w:t>
      </w:r>
      <w:r>
        <w:rPr>
          <w:rFonts w:ascii="Calibri" w:hAnsi="Calibri"/>
          <w:b w:val="0"/>
          <w:i w:val="0"/>
          <w:sz w:val="22"/>
        </w:rPr>
        <w:t xml:space="preserve"> It's the central configuration file where we define database connection settings, server port, Hibernate properties, JWT secret key, and mail server settings. Spring Boot reads this file at startup to configure all components.</w:t>
      </w:r>
    </w:p>
    <w:p>
      <w:pPr>
        <w:spacing w:before="60" w:after="60"/>
      </w:pPr>
      <w:r>
        <w:rPr>
          <w:rFonts w:ascii="Calibri" w:hAnsi="Calibri"/>
          <w:b/>
          <w:i w:val="0"/>
          <w:sz w:val="22"/>
        </w:rPr>
        <w:t>Q5: What is @Autowired?</w:t>
      </w:r>
    </w:p>
    <w:p>
      <w:pPr>
        <w:spacing w:before="60" w:after="60"/>
      </w:pPr>
      <w:r>
        <w:rPr>
          <w:rFonts w:ascii="Calibri" w:hAnsi="Calibri"/>
          <w:b/>
          <w:i w:val="0"/>
          <w:sz w:val="22"/>
        </w:rPr>
        <w:t>A:</w:t>
      </w:r>
      <w:r>
        <w:rPr>
          <w:rFonts w:ascii="Calibri" w:hAnsi="Calibri"/>
          <w:b w:val="0"/>
          <w:i w:val="0"/>
          <w:sz w:val="22"/>
        </w:rPr>
        <w:t xml:space="preserve"> </w:t>
      </w:r>
      <w:r>
        <w:rPr>
          <w:rFonts w:ascii="Consolas" w:hAnsi="Consolas"/>
          <w:b w:val="0"/>
          <w:i w:val="0"/>
          <w:color w:val="0064B4"/>
          <w:sz w:val="20"/>
        </w:rPr>
        <w:t>@Autowired</w:t>
      </w:r>
      <w:r>
        <w:rPr>
          <w:rFonts w:ascii="Calibri" w:hAnsi="Calibri"/>
          <w:b w:val="0"/>
          <w:i w:val="0"/>
          <w:sz w:val="22"/>
        </w:rPr>
        <w:t xml:space="preserve"> tells Spring to automatically inject a dependency. However, in our project, we use </w:t>
      </w:r>
      <w:r>
        <w:rPr>
          <w:rFonts w:ascii="Consolas" w:hAnsi="Consolas"/>
          <w:b w:val="0"/>
          <w:i w:val="0"/>
          <w:color w:val="0064B4"/>
          <w:sz w:val="20"/>
        </w:rPr>
        <w:t>@RequiredArgsConstructor</w:t>
      </w:r>
      <w:r>
        <w:rPr>
          <w:rFonts w:ascii="Calibri" w:hAnsi="Calibri"/>
          <w:b w:val="0"/>
          <w:i w:val="0"/>
          <w:sz w:val="22"/>
        </w:rPr>
        <w:t xml:space="preserve"> (Lombok) which generates a constructor for all </w:t>
      </w:r>
      <w:r>
        <w:rPr>
          <w:rFonts w:ascii="Consolas" w:hAnsi="Consolas"/>
          <w:b w:val="0"/>
          <w:i w:val="0"/>
          <w:color w:val="0064B4"/>
          <w:sz w:val="20"/>
        </w:rPr>
        <w:t>final</w:t>
      </w:r>
      <w:r>
        <w:rPr>
          <w:rFonts w:ascii="Calibri" w:hAnsi="Calibri"/>
          <w:b w:val="0"/>
          <w:i w:val="0"/>
          <w:sz w:val="22"/>
        </w:rPr>
        <w:t xml:space="preserve"> fields — this is the recommended way of dependency injection. Spring calls this constructor and passes the required beans.</w:t>
      </w:r>
    </w:p>
    <w:p>
      <w:pPr>
        <w:spacing w:before="280" w:after="120"/>
        <w:pBdr>
          <w:bottom w:val="single" w:sz="4" w:space="1" w:color="2C3E50"/>
        </w:pBdr>
      </w:pPr>
      <w:r>
        <w:rPr>
          <w:rFonts w:ascii="Calibri" w:hAnsi="Calibri"/>
          <w:b/>
          <w:i w:val="0"/>
          <w:color w:val="2C3E50"/>
          <w:sz w:val="28"/>
        </w:rPr>
        <w:t>14.2 Intermediate Questions</w:t>
      </w:r>
    </w:p>
    <w:p>
      <w:pPr>
        <w:spacing w:before="60" w:after="60"/>
      </w:pPr>
      <w:r>
        <w:rPr>
          <w:rFonts w:ascii="Calibri" w:hAnsi="Calibri"/>
          <w:b/>
          <w:i w:val="0"/>
          <w:sz w:val="22"/>
        </w:rPr>
        <w:t>Q6: Explain the difference between @Service, @Repository, and @Component.</w:t>
      </w:r>
    </w:p>
    <w:p>
      <w:pPr>
        <w:spacing w:before="60" w:after="60"/>
      </w:pPr>
      <w:r>
        <w:rPr>
          <w:rFonts w:ascii="Calibri" w:hAnsi="Calibri"/>
          <w:b/>
          <w:i w:val="0"/>
          <w:sz w:val="22"/>
        </w:rPr>
        <w:t>A:</w:t>
      </w:r>
      <w:r>
        <w:rPr>
          <w:rFonts w:ascii="Calibri" w:hAnsi="Calibri"/>
          <w:b w:val="0"/>
          <w:i w:val="0"/>
          <w:sz w:val="22"/>
        </w:rPr>
        <w:t xml:space="preserve"> All three are specializations of </w:t>
      </w:r>
      <w:r>
        <w:rPr>
          <w:rFonts w:ascii="Consolas" w:hAnsi="Consolas"/>
          <w:b w:val="0"/>
          <w:i w:val="0"/>
          <w:color w:val="0064B4"/>
          <w:sz w:val="20"/>
        </w:rPr>
        <w:t>@Component</w:t>
      </w:r>
      <w:r>
        <w:rPr>
          <w:rFonts w:ascii="Calibri" w:hAnsi="Calibri"/>
          <w:b w:val="0"/>
          <w:i w:val="0"/>
          <w:sz w:val="22"/>
        </w:rPr>
        <w:t xml:space="preserve"> and mark classes as Spring-managed beans. </w:t>
      </w:r>
      <w:r>
        <w:rPr>
          <w:rFonts w:ascii="Consolas" w:hAnsi="Consolas"/>
          <w:b w:val="0"/>
          <w:i w:val="0"/>
          <w:color w:val="0064B4"/>
          <w:sz w:val="20"/>
        </w:rPr>
        <w:t>@Service</w:t>
      </w:r>
      <w:r>
        <w:rPr>
          <w:rFonts w:ascii="Calibri" w:hAnsi="Calibri"/>
          <w:b w:val="0"/>
          <w:i w:val="0"/>
          <w:sz w:val="22"/>
        </w:rPr>
        <w:t xml:space="preserve"> is for business logic classes, </w:t>
      </w:r>
      <w:r>
        <w:rPr>
          <w:rFonts w:ascii="Consolas" w:hAnsi="Consolas"/>
          <w:b w:val="0"/>
          <w:i w:val="0"/>
          <w:color w:val="0064B4"/>
          <w:sz w:val="20"/>
        </w:rPr>
        <w:t>@Repository</w:t>
      </w:r>
      <w:r>
        <w:rPr>
          <w:rFonts w:ascii="Calibri" w:hAnsi="Calibri"/>
          <w:b w:val="0"/>
          <w:i w:val="0"/>
          <w:sz w:val="22"/>
        </w:rPr>
        <w:t xml:space="preserve"> is for data access classes (also translates SQL exceptions to Spring's DataAccessException), and </w:t>
      </w:r>
      <w:r>
        <w:rPr>
          <w:rFonts w:ascii="Consolas" w:hAnsi="Consolas"/>
          <w:b w:val="0"/>
          <w:i w:val="0"/>
          <w:color w:val="0064B4"/>
          <w:sz w:val="20"/>
        </w:rPr>
        <w:t>@Component</w:t>
      </w:r>
      <w:r>
        <w:rPr>
          <w:rFonts w:ascii="Calibri" w:hAnsi="Calibri"/>
          <w:b w:val="0"/>
          <w:i w:val="0"/>
          <w:sz w:val="22"/>
        </w:rPr>
        <w:t xml:space="preserve"> is for generic components. In our project, </w:t>
      </w:r>
      <w:r>
        <w:rPr>
          <w:rFonts w:ascii="Consolas" w:hAnsi="Consolas"/>
          <w:b w:val="0"/>
          <w:i w:val="0"/>
          <w:color w:val="0064B4"/>
          <w:sz w:val="20"/>
        </w:rPr>
        <w:t>NewOrderServiceImpl</w:t>
      </w:r>
      <w:r>
        <w:rPr>
          <w:rFonts w:ascii="Calibri" w:hAnsi="Calibri"/>
          <w:b w:val="0"/>
          <w:i w:val="0"/>
          <w:sz w:val="22"/>
        </w:rPr>
        <w:t xml:space="preserve"> uses </w:t>
      </w:r>
      <w:r>
        <w:rPr>
          <w:rFonts w:ascii="Consolas" w:hAnsi="Consolas"/>
          <w:b w:val="0"/>
          <w:i w:val="0"/>
          <w:color w:val="0064B4"/>
          <w:sz w:val="20"/>
        </w:rPr>
        <w:t>@Service</w:t>
      </w:r>
      <w:r>
        <w:rPr>
          <w:rFonts w:ascii="Calibri" w:hAnsi="Calibri"/>
          <w:b w:val="0"/>
          <w:i w:val="0"/>
          <w:sz w:val="22"/>
        </w:rPr>
        <w:t xml:space="preserve">, </w:t>
      </w:r>
      <w:r>
        <w:rPr>
          <w:rFonts w:ascii="Consolas" w:hAnsi="Consolas"/>
          <w:b w:val="0"/>
          <w:i w:val="0"/>
          <w:color w:val="0064B4"/>
          <w:sz w:val="20"/>
        </w:rPr>
        <w:t>UserRepository</w:t>
      </w:r>
      <w:r>
        <w:rPr>
          <w:rFonts w:ascii="Calibri" w:hAnsi="Calibri"/>
          <w:b w:val="0"/>
          <w:i w:val="0"/>
          <w:sz w:val="22"/>
        </w:rPr>
        <w:t xml:space="preserve"> uses </w:t>
      </w:r>
      <w:r>
        <w:rPr>
          <w:rFonts w:ascii="Consolas" w:hAnsi="Consolas"/>
          <w:b w:val="0"/>
          <w:i w:val="0"/>
          <w:color w:val="0064B4"/>
          <w:sz w:val="20"/>
        </w:rPr>
        <w:t>@Repository</w:t>
      </w:r>
      <w:r>
        <w:rPr>
          <w:rFonts w:ascii="Calibri" w:hAnsi="Calibri"/>
          <w:b w:val="0"/>
          <w:i w:val="0"/>
          <w:sz w:val="22"/>
        </w:rPr>
        <w:t xml:space="preserve">, and </w:t>
      </w:r>
      <w:r>
        <w:rPr>
          <w:rFonts w:ascii="Consolas" w:hAnsi="Consolas"/>
          <w:b w:val="0"/>
          <w:i w:val="0"/>
          <w:color w:val="0064B4"/>
          <w:sz w:val="20"/>
        </w:rPr>
        <w:t>DataSeeder</w:t>
      </w:r>
      <w:r>
        <w:rPr>
          <w:rFonts w:ascii="Calibri" w:hAnsi="Calibri"/>
          <w:b w:val="0"/>
          <w:i w:val="0"/>
          <w:sz w:val="22"/>
        </w:rPr>
        <w:t xml:space="preserve"> uses </w:t>
      </w:r>
      <w:r>
        <w:rPr>
          <w:rFonts w:ascii="Consolas" w:hAnsi="Consolas"/>
          <w:b w:val="0"/>
          <w:i w:val="0"/>
          <w:color w:val="0064B4"/>
          <w:sz w:val="20"/>
        </w:rPr>
        <w:t>@Component</w:t>
      </w:r>
      <w:r>
        <w:rPr>
          <w:rFonts w:ascii="Calibri" w:hAnsi="Calibri"/>
          <w:b w:val="0"/>
          <w:i w:val="0"/>
          <w:sz w:val="22"/>
        </w:rPr>
        <w:t>.</w:t>
      </w:r>
    </w:p>
    <w:p>
      <w:pPr>
        <w:spacing w:before="60" w:after="60"/>
      </w:pPr>
      <w:r>
        <w:rPr>
          <w:rFonts w:ascii="Calibri" w:hAnsi="Calibri"/>
          <w:b/>
          <w:i w:val="0"/>
          <w:sz w:val="22"/>
        </w:rPr>
        <w:t>Q7: What is the difference between FetchType.LAZY and FetchType.EAGER?</w:t>
      </w:r>
    </w:p>
    <w:p>
      <w:pPr>
        <w:spacing w:before="60" w:after="60"/>
      </w:pPr>
      <w:r>
        <w:rPr>
          <w:rFonts w:ascii="Calibri" w:hAnsi="Calibri"/>
          <w:b/>
          <w:i w:val="0"/>
          <w:sz w:val="22"/>
        </w:rPr>
        <w:t>A:</w:t>
      </w:r>
      <w:r>
        <w:rPr>
          <w:rFonts w:ascii="Calibri" w:hAnsi="Calibri"/>
          <w:b w:val="0"/>
          <w:i w:val="0"/>
          <w:sz w:val="22"/>
        </w:rPr>
        <w:t xml:space="preserve"> LAZY loads related data only when it's accessed (on-demand), while EAGER loads it immediately with the parent query. Our project uses LAZY everywhere for performance — for example, when loading an Order, the User data isn't fetched until </w:t>
      </w:r>
      <w:r>
        <w:rPr>
          <w:rFonts w:ascii="Consolas" w:hAnsi="Consolas"/>
          <w:b w:val="0"/>
          <w:i w:val="0"/>
          <w:color w:val="0064B4"/>
          <w:sz w:val="20"/>
        </w:rPr>
        <w:t>order.getUser()</w:t>
      </w:r>
      <w:r>
        <w:rPr>
          <w:rFonts w:ascii="Calibri" w:hAnsi="Calibri"/>
          <w:b w:val="0"/>
          <w:i w:val="0"/>
          <w:sz w:val="22"/>
        </w:rPr>
        <w:t xml:space="preserve"> is actually called.</w:t>
      </w:r>
    </w:p>
    <w:p>
      <w:pPr>
        <w:spacing w:before="60" w:after="60"/>
      </w:pPr>
      <w:r>
        <w:rPr>
          <w:rFonts w:ascii="Calibri" w:hAnsi="Calibri"/>
          <w:b/>
          <w:i w:val="0"/>
          <w:sz w:val="22"/>
        </w:rPr>
        <w:t>Q8: What is @Transactional and why is it important?</w:t>
      </w:r>
    </w:p>
    <w:p>
      <w:pPr>
        <w:spacing w:before="60" w:after="60"/>
      </w:pPr>
      <w:r>
        <w:rPr>
          <w:rFonts w:ascii="Calibri" w:hAnsi="Calibri"/>
          <w:b/>
          <w:i w:val="0"/>
          <w:sz w:val="22"/>
        </w:rPr>
        <w:t>A:</w:t>
      </w:r>
      <w:r>
        <w:rPr>
          <w:rFonts w:ascii="Calibri" w:hAnsi="Calibri"/>
          <w:b w:val="0"/>
          <w:i w:val="0"/>
          <w:sz w:val="22"/>
        </w:rPr>
        <w:t xml:space="preserve"> </w:t>
      </w:r>
      <w:r>
        <w:rPr>
          <w:rFonts w:ascii="Consolas" w:hAnsi="Consolas"/>
          <w:b w:val="0"/>
          <w:i w:val="0"/>
          <w:color w:val="0064B4"/>
          <w:sz w:val="20"/>
        </w:rPr>
        <w:t>@Transactional</w:t>
      </w:r>
      <w:r>
        <w:rPr>
          <w:rFonts w:ascii="Calibri" w:hAnsi="Calibri"/>
          <w:b w:val="0"/>
          <w:i w:val="0"/>
          <w:sz w:val="22"/>
        </w:rPr>
        <w:t xml:space="preserve"> wraps a method in a database transaction. If any exception occurs, all database changes are rolled back. In our </w:t>
      </w:r>
      <w:r>
        <w:rPr>
          <w:rFonts w:ascii="Consolas" w:hAnsi="Consolas"/>
          <w:b w:val="0"/>
          <w:i w:val="0"/>
          <w:color w:val="0064B4"/>
          <w:sz w:val="20"/>
        </w:rPr>
        <w:t>placeOrder()</w:t>
      </w:r>
      <w:r>
        <w:rPr>
          <w:rFonts w:ascii="Calibri" w:hAnsi="Calibri"/>
          <w:b w:val="0"/>
          <w:i w:val="0"/>
          <w:sz w:val="22"/>
        </w:rPr>
        <w:t xml:space="preserve"> method, we deduct inventory, create the order, create order items, and create a shipment — all in one transaction. If any step fails, everything rolls back, preventing data inconsistency.</w:t>
      </w:r>
    </w:p>
    <w:p>
      <w:pPr>
        <w:spacing w:before="60" w:after="60"/>
      </w:pPr>
      <w:r>
        <w:rPr>
          <w:rFonts w:ascii="Calibri" w:hAnsi="Calibri"/>
          <w:b/>
          <w:i w:val="0"/>
          <w:sz w:val="22"/>
        </w:rPr>
        <w:t>Q9: How does Spring Data JPA generate queries from method names?</w:t>
      </w:r>
    </w:p>
    <w:p>
      <w:pPr>
        <w:spacing w:before="60" w:after="60"/>
      </w:pPr>
      <w:r>
        <w:rPr>
          <w:rFonts w:ascii="Calibri" w:hAnsi="Calibri"/>
          <w:b/>
          <w:i w:val="0"/>
          <w:sz w:val="22"/>
        </w:rPr>
        <w:t>A:</w:t>
      </w:r>
      <w:r>
        <w:rPr>
          <w:rFonts w:ascii="Calibri" w:hAnsi="Calibri"/>
          <w:b w:val="0"/>
          <w:i w:val="0"/>
          <w:sz w:val="22"/>
        </w:rPr>
        <w:t xml:space="preserve"> Spring Data parses the method name and generates JPQL/SQL automatically. For example, </w:t>
      </w:r>
      <w:r>
        <w:rPr>
          <w:rFonts w:ascii="Consolas" w:hAnsi="Consolas"/>
          <w:b w:val="0"/>
          <w:i w:val="0"/>
          <w:color w:val="0064B4"/>
          <w:sz w:val="20"/>
        </w:rPr>
        <w:t>findByUser_Id(Long userId)</w:t>
      </w:r>
      <w:r>
        <w:rPr>
          <w:rFonts w:ascii="Calibri" w:hAnsi="Calibri"/>
          <w:b w:val="0"/>
          <w:i w:val="0"/>
          <w:sz w:val="22"/>
        </w:rPr>
        <w:t xml:space="preserve"> becomes </w:t>
      </w:r>
      <w:r>
        <w:rPr>
          <w:rFonts w:ascii="Consolas" w:hAnsi="Consolas"/>
          <w:b w:val="0"/>
          <w:i w:val="0"/>
          <w:color w:val="0064B4"/>
          <w:sz w:val="20"/>
        </w:rPr>
        <w:t>SELECT * FROM orders WHERE user_id = ?</w:t>
      </w:r>
      <w:r>
        <w:rPr>
          <w:rFonts w:ascii="Calibri" w:hAnsi="Calibri"/>
          <w:b w:val="0"/>
          <w:i w:val="0"/>
          <w:sz w:val="22"/>
        </w:rPr>
        <w:t xml:space="preserve">. It follows naming conventions: </w:t>
      </w:r>
      <w:r>
        <w:rPr>
          <w:rFonts w:ascii="Consolas" w:hAnsi="Consolas"/>
          <w:b w:val="0"/>
          <w:i w:val="0"/>
          <w:color w:val="0064B4"/>
          <w:sz w:val="20"/>
        </w:rPr>
        <w:t>findBy</w:t>
      </w:r>
      <w:r>
        <w:rPr>
          <w:rFonts w:ascii="Calibri" w:hAnsi="Calibri"/>
          <w:b w:val="0"/>
          <w:i w:val="0"/>
          <w:sz w:val="22"/>
        </w:rPr>
        <w:t xml:space="preserve"> + field name + condition keywords (And, Or, Between, Like, etc.).</w:t>
      </w:r>
    </w:p>
    <w:p>
      <w:pPr>
        <w:spacing w:before="60" w:after="60"/>
      </w:pPr>
      <w:r>
        <w:rPr>
          <w:rFonts w:ascii="Calibri" w:hAnsi="Calibri"/>
          <w:b/>
          <w:i w:val="0"/>
          <w:sz w:val="22"/>
        </w:rPr>
        <w:t>Q10: What is the purpose of DTOs?</w:t>
      </w:r>
    </w:p>
    <w:p>
      <w:pPr>
        <w:spacing w:before="60" w:after="60"/>
      </w:pPr>
      <w:r>
        <w:rPr>
          <w:rFonts w:ascii="Calibri" w:hAnsi="Calibri"/>
          <w:b/>
          <w:i w:val="0"/>
          <w:sz w:val="22"/>
        </w:rPr>
        <w:t>A:</w:t>
      </w:r>
      <w:r>
        <w:rPr>
          <w:rFonts w:ascii="Calibri" w:hAnsi="Calibri"/>
          <w:b w:val="0"/>
          <w:i w:val="0"/>
          <w:sz w:val="22"/>
        </w:rPr>
        <w:t xml:space="preserve"> DTOs (Data Transfer Objects) separate the API contract from the database structure. For example, our </w:t>
      </w:r>
      <w:r>
        <w:rPr>
          <w:rFonts w:ascii="Consolas" w:hAnsi="Consolas"/>
          <w:b w:val="0"/>
          <w:i w:val="0"/>
          <w:color w:val="0064B4"/>
          <w:sz w:val="20"/>
        </w:rPr>
        <w:t>User</w:t>
      </w:r>
      <w:r>
        <w:rPr>
          <w:rFonts w:ascii="Calibri" w:hAnsi="Calibri"/>
          <w:b w:val="0"/>
          <w:i w:val="0"/>
          <w:sz w:val="22"/>
        </w:rPr>
        <w:t xml:space="preserve"> entity has a </w:t>
      </w:r>
      <w:r>
        <w:rPr>
          <w:rFonts w:ascii="Consolas" w:hAnsi="Consolas"/>
          <w:b w:val="0"/>
          <w:i w:val="0"/>
          <w:color w:val="0064B4"/>
          <w:sz w:val="20"/>
        </w:rPr>
        <w:t>password</w:t>
      </w:r>
      <w:r>
        <w:rPr>
          <w:rFonts w:ascii="Calibri" w:hAnsi="Calibri"/>
          <w:b w:val="0"/>
          <w:i w:val="0"/>
          <w:sz w:val="22"/>
        </w:rPr>
        <w:t xml:space="preserve"> field, but </w:t>
      </w:r>
      <w:r>
        <w:rPr>
          <w:rFonts w:ascii="Consolas" w:hAnsi="Consolas"/>
          <w:b w:val="0"/>
          <w:i w:val="0"/>
          <w:color w:val="0064B4"/>
          <w:sz w:val="20"/>
        </w:rPr>
        <w:t>UserResponseDto</w:t>
      </w:r>
      <w:r>
        <w:rPr>
          <w:rFonts w:ascii="Calibri" w:hAnsi="Calibri"/>
          <w:b w:val="0"/>
          <w:i w:val="0"/>
          <w:sz w:val="22"/>
        </w:rPr>
        <w:t xml:space="preserve"> doesn't include it — preventing password exposure. DTOs also allow adding validation annotations and having different shapes for requests vs responses.</w:t>
      </w:r>
    </w:p>
    <w:p>
      <w:pPr>
        <w:spacing w:before="280" w:after="120"/>
        <w:pBdr>
          <w:bottom w:val="single" w:sz="4" w:space="1" w:color="2C3E50"/>
        </w:pBdr>
      </w:pPr>
      <w:r>
        <w:rPr>
          <w:rFonts w:ascii="Calibri" w:hAnsi="Calibri"/>
          <w:b/>
          <w:i w:val="0"/>
          <w:color w:val="2C3E50"/>
          <w:sz w:val="28"/>
        </w:rPr>
        <w:t>14.3 Advanced Spring Boot Questions</w:t>
      </w:r>
    </w:p>
    <w:p>
      <w:pPr>
        <w:spacing w:before="60" w:after="60"/>
      </w:pPr>
      <w:r>
        <w:rPr>
          <w:rFonts w:ascii="Calibri" w:hAnsi="Calibri"/>
          <w:b/>
          <w:i w:val="0"/>
          <w:sz w:val="22"/>
        </w:rPr>
        <w:t>Q11: Explain the Spring Boot auto-configuration mechanism.</w:t>
      </w:r>
    </w:p>
    <w:p>
      <w:pPr>
        <w:spacing w:before="60" w:after="60"/>
      </w:pPr>
      <w:r>
        <w:rPr>
          <w:rFonts w:ascii="Calibri" w:hAnsi="Calibri"/>
          <w:b/>
          <w:i w:val="0"/>
          <w:sz w:val="22"/>
        </w:rPr>
        <w:t>A:</w:t>
      </w:r>
      <w:r>
        <w:rPr>
          <w:rFonts w:ascii="Calibri" w:hAnsi="Calibri"/>
          <w:b w:val="0"/>
          <w:i w:val="0"/>
          <w:sz w:val="22"/>
        </w:rPr>
        <w:t xml:space="preserve"> When Spring Boot starts, it reads </w:t>
      </w:r>
      <w:r>
        <w:rPr>
          <w:rFonts w:ascii="Consolas" w:hAnsi="Consolas"/>
          <w:b w:val="0"/>
          <w:i w:val="0"/>
          <w:color w:val="0064B4"/>
          <w:sz w:val="20"/>
        </w:rPr>
        <w:t>META-INF/spring/org.springframework.boot.autoconfigure.AutoConfiguration.imports</w:t>
      </w:r>
      <w:r>
        <w:rPr>
          <w:rFonts w:ascii="Calibri" w:hAnsi="Calibri"/>
          <w:b w:val="0"/>
          <w:i w:val="0"/>
          <w:sz w:val="22"/>
        </w:rPr>
        <w:t xml:space="preserve"> from each starter dependency. Each auto-configuration class has </w:t>
      </w:r>
      <w:r>
        <w:rPr>
          <w:rFonts w:ascii="Consolas" w:hAnsi="Consolas"/>
          <w:b w:val="0"/>
          <w:i w:val="0"/>
          <w:color w:val="0064B4"/>
          <w:sz w:val="20"/>
        </w:rPr>
        <w:t>@Conditional</w:t>
      </w:r>
      <w:r>
        <w:rPr>
          <w:rFonts w:ascii="Calibri" w:hAnsi="Calibri"/>
          <w:b w:val="0"/>
          <w:i w:val="0"/>
          <w:sz w:val="22"/>
        </w:rPr>
        <w:t xml:space="preserve"> annotations that check the classpath. For example, if </w:t>
      </w:r>
      <w:r>
        <w:rPr>
          <w:rFonts w:ascii="Consolas" w:hAnsi="Consolas"/>
          <w:b w:val="0"/>
          <w:i w:val="0"/>
          <w:color w:val="0064B4"/>
          <w:sz w:val="20"/>
        </w:rPr>
        <w:t>spring-boot-starter-data-jpa</w:t>
      </w:r>
      <w:r>
        <w:rPr>
          <w:rFonts w:ascii="Calibri" w:hAnsi="Calibri"/>
          <w:b w:val="0"/>
          <w:i w:val="0"/>
          <w:sz w:val="22"/>
        </w:rPr>
        <w:t xml:space="preserve"> is in </w:t>
      </w:r>
      <w:r>
        <w:rPr>
          <w:rFonts w:ascii="Consolas" w:hAnsi="Consolas"/>
          <w:b w:val="0"/>
          <w:i w:val="0"/>
          <w:color w:val="0064B4"/>
          <w:sz w:val="20"/>
        </w:rPr>
        <w:t>pom.xml</w:t>
      </w:r>
      <w:r>
        <w:rPr>
          <w:rFonts w:ascii="Calibri" w:hAnsi="Calibri"/>
          <w:b w:val="0"/>
          <w:i w:val="0"/>
          <w:sz w:val="22"/>
        </w:rPr>
        <w:t xml:space="preserve">, Spring auto-configures </w:t>
      </w:r>
      <w:r>
        <w:rPr>
          <w:rFonts w:ascii="Consolas" w:hAnsi="Consolas"/>
          <w:b w:val="0"/>
          <w:i w:val="0"/>
          <w:color w:val="0064B4"/>
          <w:sz w:val="20"/>
        </w:rPr>
        <w:t>DataSource</w:t>
      </w:r>
      <w:r>
        <w:rPr>
          <w:rFonts w:ascii="Calibri" w:hAnsi="Calibri"/>
          <w:b w:val="0"/>
          <w:i w:val="0"/>
          <w:sz w:val="22"/>
        </w:rPr>
        <w:t xml:space="preserve">, </w:t>
      </w:r>
      <w:r>
        <w:rPr>
          <w:rFonts w:ascii="Consolas" w:hAnsi="Consolas"/>
          <w:b w:val="0"/>
          <w:i w:val="0"/>
          <w:color w:val="0064B4"/>
          <w:sz w:val="20"/>
        </w:rPr>
        <w:t>EntityManagerFactory</w:t>
      </w:r>
      <w:r>
        <w:rPr>
          <w:rFonts w:ascii="Calibri" w:hAnsi="Calibri"/>
          <w:b w:val="0"/>
          <w:i w:val="0"/>
          <w:sz w:val="22"/>
        </w:rPr>
        <w:t xml:space="preserve">, and </w:t>
      </w:r>
      <w:r>
        <w:rPr>
          <w:rFonts w:ascii="Consolas" w:hAnsi="Consolas"/>
          <w:b w:val="0"/>
          <w:i w:val="0"/>
          <w:color w:val="0064B4"/>
          <w:sz w:val="20"/>
        </w:rPr>
        <w:t>TransactionManager</w:t>
      </w:r>
      <w:r>
        <w:rPr>
          <w:rFonts w:ascii="Calibri" w:hAnsi="Calibri"/>
          <w:b w:val="0"/>
          <w:i w:val="0"/>
          <w:sz w:val="22"/>
        </w:rPr>
        <w:t xml:space="preserve"> — we don't need to create these beans manually.</w:t>
      </w:r>
    </w:p>
    <w:p>
      <w:pPr>
        <w:spacing w:before="60" w:after="60"/>
      </w:pPr>
      <w:r>
        <w:rPr>
          <w:rFonts w:ascii="Calibri" w:hAnsi="Calibri"/>
          <w:b/>
          <w:i w:val="0"/>
          <w:sz w:val="22"/>
        </w:rPr>
        <w:t>Q12: How does the DispatcherServlet work?</w:t>
      </w:r>
    </w:p>
    <w:p>
      <w:pPr>
        <w:spacing w:before="60" w:after="60"/>
      </w:pPr>
      <w:r>
        <w:rPr>
          <w:rFonts w:ascii="Calibri" w:hAnsi="Calibri"/>
          <w:b/>
          <w:i w:val="0"/>
          <w:sz w:val="22"/>
        </w:rPr>
        <w:t>A:</w:t>
      </w:r>
      <w:r>
        <w:rPr>
          <w:rFonts w:ascii="Calibri" w:hAnsi="Calibri"/>
          <w:b w:val="0"/>
          <w:i w:val="0"/>
          <w:sz w:val="22"/>
        </w:rPr>
        <w:t xml:space="preserve"> DispatcherServlet is the front controller in Spring MVC. It receives ALL HTTP requests, consults HandlerMapping to find the matching controller method, invokes it via HandlerAdapter, and uses ViewResolver (or HttpMessageConverter for REST) to prepare the response. In our project, it routes POST /api/orders to </w:t>
      </w:r>
      <w:r>
        <w:rPr>
          <w:rFonts w:ascii="Consolas" w:hAnsi="Consolas"/>
          <w:b w:val="0"/>
          <w:i w:val="0"/>
          <w:color w:val="0064B4"/>
          <w:sz w:val="20"/>
        </w:rPr>
        <w:t>NewOrderController.placeOrder()</w:t>
      </w:r>
      <w:r>
        <w:rPr>
          <w:rFonts w:ascii="Calibri" w:hAnsi="Calibri"/>
          <w:b w:val="0"/>
          <w:i w:val="0"/>
          <w:sz w:val="22"/>
        </w:rPr>
        <w:t>.</w:t>
      </w:r>
    </w:p>
    <w:p>
      <w:pPr>
        <w:spacing w:before="60" w:after="60"/>
      </w:pPr>
      <w:r>
        <w:rPr>
          <w:rFonts w:ascii="Calibri" w:hAnsi="Calibri"/>
          <w:b/>
          <w:i w:val="0"/>
          <w:sz w:val="22"/>
        </w:rPr>
        <w:t>Q13: Explain the IoC Container and Dependency Injection.</w:t>
      </w:r>
    </w:p>
    <w:p>
      <w:pPr>
        <w:spacing w:before="60" w:after="60"/>
      </w:pPr>
      <w:r>
        <w:rPr>
          <w:rFonts w:ascii="Calibri" w:hAnsi="Calibri"/>
          <w:b/>
          <w:i w:val="0"/>
          <w:sz w:val="22"/>
        </w:rPr>
        <w:t>A:</w:t>
      </w:r>
      <w:r>
        <w:rPr>
          <w:rFonts w:ascii="Calibri" w:hAnsi="Calibri"/>
          <w:b w:val="0"/>
          <w:i w:val="0"/>
          <w:sz w:val="22"/>
        </w:rPr>
        <w:t xml:space="preserve"> IoC (Inversion of Control) means Spring controls the creation and lifecycle of objects (beans), not the developer. DI (Dependency Injection) is HOW IoC works — Spring injects dependencies via constructor, setter, or field injection. In our </w:t>
      </w:r>
      <w:r>
        <w:rPr>
          <w:rFonts w:ascii="Consolas" w:hAnsi="Consolas"/>
          <w:b w:val="0"/>
          <w:i w:val="0"/>
          <w:color w:val="0064B4"/>
          <w:sz w:val="20"/>
        </w:rPr>
        <w:t>AuthController</w:t>
      </w:r>
      <w:r>
        <w:rPr>
          <w:rFonts w:ascii="Calibri" w:hAnsi="Calibri"/>
          <w:b w:val="0"/>
          <w:i w:val="0"/>
          <w:sz w:val="22"/>
        </w:rPr>
        <w:t xml:space="preserve">, Spring automatically injects </w:t>
      </w:r>
      <w:r>
        <w:rPr>
          <w:rFonts w:ascii="Consolas" w:hAnsi="Consolas"/>
          <w:b w:val="0"/>
          <w:i w:val="0"/>
          <w:color w:val="0064B4"/>
          <w:sz w:val="20"/>
        </w:rPr>
        <w:t>UserRepository</w:t>
      </w:r>
      <w:r>
        <w:rPr>
          <w:rFonts w:ascii="Calibri" w:hAnsi="Calibri"/>
          <w:b w:val="0"/>
          <w:i w:val="0"/>
          <w:sz w:val="22"/>
        </w:rPr>
        <w:t xml:space="preserve">, </w:t>
      </w:r>
      <w:r>
        <w:rPr>
          <w:rFonts w:ascii="Consolas" w:hAnsi="Consolas"/>
          <w:b w:val="0"/>
          <w:i w:val="0"/>
          <w:color w:val="0064B4"/>
          <w:sz w:val="20"/>
        </w:rPr>
        <w:t>PasswordEncoder</w:t>
      </w:r>
      <w:r>
        <w:rPr>
          <w:rFonts w:ascii="Calibri" w:hAnsi="Calibri"/>
          <w:b w:val="0"/>
          <w:i w:val="0"/>
          <w:sz w:val="22"/>
        </w:rPr>
        <w:t xml:space="preserve">, and </w:t>
      </w:r>
      <w:r>
        <w:rPr>
          <w:rFonts w:ascii="Consolas" w:hAnsi="Consolas"/>
          <w:b w:val="0"/>
          <w:i w:val="0"/>
          <w:color w:val="0064B4"/>
          <w:sz w:val="20"/>
        </w:rPr>
        <w:t>JwtUtil</w:t>
      </w:r>
      <w:r>
        <w:rPr>
          <w:rFonts w:ascii="Calibri" w:hAnsi="Calibri"/>
          <w:b w:val="0"/>
          <w:i w:val="0"/>
          <w:sz w:val="22"/>
        </w:rPr>
        <w:t xml:space="preserve"> via constructor injection.</w:t>
      </w:r>
    </w:p>
    <w:p>
      <w:pPr>
        <w:spacing w:before="60" w:after="60"/>
      </w:pPr>
      <w:r>
        <w:rPr>
          <w:rFonts w:ascii="Calibri" w:hAnsi="Calibri"/>
          <w:b/>
          <w:i w:val="0"/>
          <w:sz w:val="22"/>
        </w:rPr>
        <w:t>Q14: What is the bean lifecycle in Spring?</w:t>
      </w:r>
    </w:p>
    <w:p>
      <w:pPr>
        <w:spacing w:before="60" w:after="60"/>
      </w:pPr>
      <w:r>
        <w:rPr>
          <w:rFonts w:ascii="Calibri" w:hAnsi="Calibri"/>
          <w:b/>
          <w:i w:val="0"/>
          <w:sz w:val="22"/>
        </w:rPr>
        <w:t>A:</w:t>
      </w:r>
      <w:r>
        <w:rPr>
          <w:rFonts w:ascii="Calibri" w:hAnsi="Calibri"/>
          <w:b w:val="0"/>
          <w:i w:val="0"/>
          <w:sz w:val="22"/>
        </w:rPr>
        <w:t xml:space="preserve"> 1) Spring creates bean instance → 2) Dependencies are injected → 3) </w:t>
      </w:r>
      <w:r>
        <w:rPr>
          <w:rFonts w:ascii="Consolas" w:hAnsi="Consolas"/>
          <w:b w:val="0"/>
          <w:i w:val="0"/>
          <w:color w:val="0064B4"/>
          <w:sz w:val="20"/>
        </w:rPr>
        <w:t>@PostConstruct</w:t>
      </w:r>
      <w:r>
        <w:rPr>
          <w:rFonts w:ascii="Calibri" w:hAnsi="Calibri"/>
          <w:b w:val="0"/>
          <w:i w:val="0"/>
          <w:sz w:val="22"/>
        </w:rPr>
        <w:t xml:space="preserve"> method called → 4) Bean is ready for use → 5) On shutdown, </w:t>
      </w:r>
      <w:r>
        <w:rPr>
          <w:rFonts w:ascii="Consolas" w:hAnsi="Consolas"/>
          <w:b w:val="0"/>
          <w:i w:val="0"/>
          <w:color w:val="0064B4"/>
          <w:sz w:val="20"/>
        </w:rPr>
        <w:t>@PreDestroy</w:t>
      </w:r>
      <w:r>
        <w:rPr>
          <w:rFonts w:ascii="Calibri" w:hAnsi="Calibri"/>
          <w:b w:val="0"/>
          <w:i w:val="0"/>
          <w:sz w:val="22"/>
        </w:rPr>
        <w:t xml:space="preserve"> called → 6) Bean is destroyed. Our </w:t>
      </w:r>
      <w:r>
        <w:rPr>
          <w:rFonts w:ascii="Consolas" w:hAnsi="Consolas"/>
          <w:b w:val="0"/>
          <w:i w:val="0"/>
          <w:color w:val="0064B4"/>
          <w:sz w:val="20"/>
        </w:rPr>
        <w:t>DataSeeder</w:t>
      </w:r>
      <w:r>
        <w:rPr>
          <w:rFonts w:ascii="Calibri" w:hAnsi="Calibri"/>
          <w:b w:val="0"/>
          <w:i w:val="0"/>
          <w:sz w:val="22"/>
        </w:rPr>
        <w:t xml:space="preserve"> implements </w:t>
      </w:r>
      <w:r>
        <w:rPr>
          <w:rFonts w:ascii="Consolas" w:hAnsi="Consolas"/>
          <w:b w:val="0"/>
          <w:i w:val="0"/>
          <w:color w:val="0064B4"/>
          <w:sz w:val="20"/>
        </w:rPr>
        <w:t>CommandLineRunner</w:t>
      </w:r>
      <w:r>
        <w:rPr>
          <w:rFonts w:ascii="Calibri" w:hAnsi="Calibri"/>
          <w:b w:val="0"/>
          <w:i w:val="0"/>
          <w:sz w:val="22"/>
        </w:rPr>
        <w:t xml:space="preserve">, so its </w:t>
      </w:r>
      <w:r>
        <w:rPr>
          <w:rFonts w:ascii="Consolas" w:hAnsi="Consolas"/>
          <w:b w:val="0"/>
          <w:i w:val="0"/>
          <w:color w:val="0064B4"/>
          <w:sz w:val="20"/>
        </w:rPr>
        <w:t>run()</w:t>
      </w:r>
      <w:r>
        <w:rPr>
          <w:rFonts w:ascii="Calibri" w:hAnsi="Calibri"/>
          <w:b w:val="0"/>
          <w:i w:val="0"/>
          <w:sz w:val="22"/>
        </w:rPr>
        <w:t xml:space="preserve"> method is called after all beans are initialized.</w:t>
      </w:r>
    </w:p>
    <w:p>
      <w:pPr>
        <w:spacing w:before="280" w:after="120"/>
        <w:pBdr>
          <w:bottom w:val="single" w:sz="4" w:space="1" w:color="2C3E50"/>
        </w:pBdr>
      </w:pPr>
      <w:r>
        <w:rPr>
          <w:rFonts w:ascii="Calibri" w:hAnsi="Calibri"/>
          <w:b/>
          <w:i w:val="0"/>
          <w:color w:val="2C3E50"/>
          <w:sz w:val="28"/>
        </w:rPr>
        <w:t>14.4 Hibernate Interview Questions</w:t>
      </w:r>
    </w:p>
    <w:p>
      <w:pPr>
        <w:spacing w:before="60" w:after="60"/>
      </w:pPr>
      <w:r>
        <w:rPr>
          <w:rFonts w:ascii="Calibri" w:hAnsi="Calibri"/>
          <w:b/>
          <w:i w:val="0"/>
          <w:sz w:val="22"/>
        </w:rPr>
        <w:t>Q15: What is the first-level cache in Hibernate?</w:t>
      </w:r>
    </w:p>
    <w:p>
      <w:pPr>
        <w:spacing w:before="60" w:after="60"/>
      </w:pPr>
      <w:r>
        <w:rPr>
          <w:rFonts w:ascii="Calibri" w:hAnsi="Calibri"/>
          <w:b/>
          <w:i w:val="0"/>
          <w:sz w:val="22"/>
        </w:rPr>
        <w:t>A:</w:t>
      </w:r>
      <w:r>
        <w:rPr>
          <w:rFonts w:ascii="Calibri" w:hAnsi="Calibri"/>
          <w:b w:val="0"/>
          <w:i w:val="0"/>
          <w:sz w:val="22"/>
        </w:rPr>
        <w:t xml:space="preserve"> First-level cache is the Persistence Context associated with a Hibernate Session. Every loaded entity is cached here. If you call </w:t>
      </w:r>
      <w:r>
        <w:rPr>
          <w:rFonts w:ascii="Consolas" w:hAnsi="Consolas"/>
          <w:b w:val="0"/>
          <w:i w:val="0"/>
          <w:color w:val="0064B4"/>
          <w:sz w:val="20"/>
        </w:rPr>
        <w:t>findById(1L)</w:t>
      </w:r>
      <w:r>
        <w:rPr>
          <w:rFonts w:ascii="Calibri" w:hAnsi="Calibri"/>
          <w:b w:val="0"/>
          <w:i w:val="0"/>
          <w:sz w:val="22"/>
        </w:rPr>
        <w:t xml:space="preserve"> twice in the same transaction, the second call returns the cached object without hitting the database. It's enabled by default and cannot be disabled.</w:t>
      </w:r>
    </w:p>
    <w:p>
      <w:pPr>
        <w:spacing w:before="60" w:after="60"/>
      </w:pPr>
      <w:r>
        <w:rPr>
          <w:rFonts w:ascii="Calibri" w:hAnsi="Calibri"/>
          <w:b/>
          <w:i w:val="0"/>
          <w:sz w:val="22"/>
        </w:rPr>
        <w:t>Q16: What is dirty checking?</w:t>
      </w:r>
    </w:p>
    <w:p>
      <w:pPr>
        <w:spacing w:before="60" w:after="60"/>
      </w:pPr>
      <w:r>
        <w:rPr>
          <w:rFonts w:ascii="Calibri" w:hAnsi="Calibri"/>
          <w:b/>
          <w:i w:val="0"/>
          <w:sz w:val="22"/>
        </w:rPr>
        <w:t>A:</w:t>
      </w:r>
      <w:r>
        <w:rPr>
          <w:rFonts w:ascii="Calibri" w:hAnsi="Calibri"/>
          <w:b w:val="0"/>
          <w:i w:val="0"/>
          <w:sz w:val="22"/>
        </w:rPr>
        <w:t xml:space="preserve"> When a transaction commits, Hibernate compares each entity's current state with its original state (snapshot taken when first loaded). If any field changed, Hibernate automatically generates an UPDATE SQL. In our project, when we do </w:t>
      </w:r>
      <w:r>
        <w:rPr>
          <w:rFonts w:ascii="Consolas" w:hAnsi="Consolas"/>
          <w:b w:val="0"/>
          <w:i w:val="0"/>
          <w:color w:val="0064B4"/>
          <w:sz w:val="20"/>
        </w:rPr>
        <w:t>order.setStatus(OrderStatus.SHIPPED)</w:t>
      </w:r>
      <w:r>
        <w:rPr>
          <w:rFonts w:ascii="Calibri" w:hAnsi="Calibri"/>
          <w:b w:val="0"/>
          <w:i w:val="0"/>
          <w:sz w:val="22"/>
        </w:rPr>
        <w:t xml:space="preserve"> and the transaction commits, Hibernate detects the change and updates the database.</w:t>
      </w:r>
    </w:p>
    <w:p>
      <w:pPr>
        <w:spacing w:before="60" w:after="60"/>
      </w:pPr>
      <w:r>
        <w:rPr>
          <w:rFonts w:ascii="Calibri" w:hAnsi="Calibri"/>
          <w:b/>
          <w:i w:val="0"/>
          <w:sz w:val="22"/>
        </w:rPr>
        <w:t>Q17: Explain CascadeType.ALL.</w:t>
      </w:r>
    </w:p>
    <w:p>
      <w:pPr>
        <w:spacing w:before="60" w:after="60"/>
      </w:pPr>
      <w:r>
        <w:rPr>
          <w:rFonts w:ascii="Calibri" w:hAnsi="Calibri"/>
          <w:b/>
          <w:i w:val="0"/>
          <w:sz w:val="22"/>
        </w:rPr>
        <w:t>A:</w:t>
      </w:r>
      <w:r>
        <w:rPr>
          <w:rFonts w:ascii="Calibri" w:hAnsi="Calibri"/>
          <w:b w:val="0"/>
          <w:i w:val="0"/>
          <w:sz w:val="22"/>
        </w:rPr>
        <w:t xml:space="preserve"> When we save/update/delete a parent entity, the same operation cascades to child entities. In our </w:t>
      </w:r>
      <w:r>
        <w:rPr>
          <w:rFonts w:ascii="Consolas" w:hAnsi="Consolas"/>
          <w:b w:val="0"/>
          <w:i w:val="0"/>
          <w:color w:val="0064B4"/>
          <w:sz w:val="20"/>
        </w:rPr>
        <w:t>Order</w:t>
      </w:r>
      <w:r>
        <w:rPr>
          <w:rFonts w:ascii="Calibri" w:hAnsi="Calibri"/>
          <w:b w:val="0"/>
          <w:i w:val="0"/>
          <w:sz w:val="22"/>
        </w:rPr>
        <w:t xml:space="preserve"> entity, </w:t>
      </w:r>
      <w:r>
        <w:rPr>
          <w:rFonts w:ascii="Consolas" w:hAnsi="Consolas"/>
          <w:b w:val="0"/>
          <w:i w:val="0"/>
          <w:color w:val="0064B4"/>
          <w:sz w:val="20"/>
        </w:rPr>
        <w:t>@OneToMany(cascade = CascadeType.ALL)</w:t>
      </w:r>
      <w:r>
        <w:rPr>
          <w:rFonts w:ascii="Calibri" w:hAnsi="Calibri"/>
          <w:b w:val="0"/>
          <w:i w:val="0"/>
          <w:sz w:val="22"/>
        </w:rPr>
        <w:t xml:space="preserve"> means when we </w:t>
      </w:r>
      <w:r>
        <w:rPr>
          <w:rFonts w:ascii="Consolas" w:hAnsi="Consolas"/>
          <w:b w:val="0"/>
          <w:i w:val="0"/>
          <w:color w:val="0064B4"/>
          <w:sz w:val="20"/>
        </w:rPr>
        <w:t>save(order)</w:t>
      </w:r>
      <w:r>
        <w:rPr>
          <w:rFonts w:ascii="Calibri" w:hAnsi="Calibri"/>
          <w:b w:val="0"/>
          <w:i w:val="0"/>
          <w:sz w:val="22"/>
        </w:rPr>
        <w:t xml:space="preserve">, all </w:t>
      </w:r>
      <w:r>
        <w:rPr>
          <w:rFonts w:ascii="Consolas" w:hAnsi="Consolas"/>
          <w:b w:val="0"/>
          <w:i w:val="0"/>
          <w:color w:val="0064B4"/>
          <w:sz w:val="20"/>
        </w:rPr>
        <w:t>OrderItem</w:t>
      </w:r>
      <w:r>
        <w:rPr>
          <w:rFonts w:ascii="Calibri" w:hAnsi="Calibri"/>
          <w:b w:val="0"/>
          <w:i w:val="0"/>
          <w:sz w:val="22"/>
        </w:rPr>
        <w:t xml:space="preserve"> objects in </w:t>
      </w:r>
      <w:r>
        <w:rPr>
          <w:rFonts w:ascii="Consolas" w:hAnsi="Consolas"/>
          <w:b w:val="0"/>
          <w:i w:val="0"/>
          <w:color w:val="0064B4"/>
          <w:sz w:val="20"/>
        </w:rPr>
        <w:t>order.getItems()</w:t>
      </w:r>
      <w:r>
        <w:rPr>
          <w:rFonts w:ascii="Calibri" w:hAnsi="Calibri"/>
          <w:b w:val="0"/>
          <w:i w:val="0"/>
          <w:sz w:val="22"/>
        </w:rPr>
        <w:t xml:space="preserve"> are also saved automatically. Without cascade, we'd have to save each item separately.</w:t>
      </w:r>
    </w:p>
    <w:p>
      <w:pPr>
        <w:spacing w:before="60" w:after="60"/>
      </w:pPr>
      <w:r>
        <w:rPr>
          <w:rFonts w:ascii="Calibri" w:hAnsi="Calibri"/>
          <w:b/>
          <w:i w:val="0"/>
          <w:sz w:val="22"/>
        </w:rPr>
        <w:t>Q18: What is the N+1 query problem?</w:t>
      </w:r>
    </w:p>
    <w:p>
      <w:pPr>
        <w:spacing w:before="60" w:after="60"/>
      </w:pPr>
      <w:r>
        <w:rPr>
          <w:rFonts w:ascii="Calibri" w:hAnsi="Calibri"/>
          <w:b/>
          <w:i w:val="0"/>
          <w:sz w:val="22"/>
        </w:rPr>
        <w:t>A:</w:t>
      </w:r>
      <w:r>
        <w:rPr>
          <w:rFonts w:ascii="Calibri" w:hAnsi="Calibri"/>
          <w:b w:val="0"/>
          <w:i w:val="0"/>
          <w:sz w:val="22"/>
        </w:rPr>
        <w:t xml:space="preserve"> When loading a list of entities with LAZY-loaded relationships, Hibernate executes 1 query for the list + N queries for each entity's relationship. For example, loading 10 orders and accessing each order's user would execute 1 + 10 = 11 queries. Solution: Use </w:t>
      </w:r>
      <w:r>
        <w:rPr>
          <w:rFonts w:ascii="Consolas" w:hAnsi="Consolas"/>
          <w:b w:val="0"/>
          <w:i w:val="0"/>
          <w:color w:val="0064B4"/>
          <w:sz w:val="20"/>
        </w:rPr>
        <w:t>@EntityGraph</w:t>
      </w:r>
      <w:r>
        <w:rPr>
          <w:rFonts w:ascii="Calibri" w:hAnsi="Calibri"/>
          <w:b w:val="0"/>
          <w:i w:val="0"/>
          <w:sz w:val="22"/>
        </w:rPr>
        <w:t xml:space="preserve">, JPQL </w:t>
      </w:r>
      <w:r>
        <w:rPr>
          <w:rFonts w:ascii="Consolas" w:hAnsi="Consolas"/>
          <w:b w:val="0"/>
          <w:i w:val="0"/>
          <w:color w:val="0064B4"/>
          <w:sz w:val="20"/>
        </w:rPr>
        <w:t>JOIN FETCH</w:t>
      </w:r>
      <w:r>
        <w:rPr>
          <w:rFonts w:ascii="Calibri" w:hAnsi="Calibri"/>
          <w:b w:val="0"/>
          <w:i w:val="0"/>
          <w:sz w:val="22"/>
        </w:rPr>
        <w:t>, or batch fetching.</w:t>
      </w:r>
    </w:p>
    <w:p>
      <w:pPr>
        <w:spacing w:before="280" w:after="120"/>
        <w:pBdr>
          <w:bottom w:val="single" w:sz="4" w:space="1" w:color="2C3E50"/>
        </w:pBdr>
      </w:pPr>
      <w:r>
        <w:rPr>
          <w:rFonts w:ascii="Calibri" w:hAnsi="Calibri"/>
          <w:b/>
          <w:i w:val="0"/>
          <w:color w:val="2C3E50"/>
          <w:sz w:val="28"/>
        </w:rPr>
        <w:t>14.5 Scenario-Based Questions</w:t>
      </w:r>
    </w:p>
    <w:p>
      <w:pPr>
        <w:spacing w:before="60" w:after="60"/>
      </w:pPr>
      <w:r>
        <w:rPr>
          <w:rFonts w:ascii="Calibri" w:hAnsi="Calibri"/>
          <w:b/>
          <w:i w:val="0"/>
          <w:sz w:val="22"/>
        </w:rPr>
        <w:t>Q19: What happens if two users try to buy the last item simultaneously?</w:t>
      </w:r>
    </w:p>
    <w:p>
      <w:pPr>
        <w:spacing w:before="60" w:after="60"/>
      </w:pPr>
      <w:r>
        <w:rPr>
          <w:rFonts w:ascii="Calibri" w:hAnsi="Calibri"/>
          <w:b/>
          <w:i w:val="0"/>
          <w:sz w:val="22"/>
        </w:rPr>
        <w:t>A:</w:t>
      </w:r>
      <w:r>
        <w:rPr>
          <w:rFonts w:ascii="Calibri" w:hAnsi="Calibri"/>
          <w:b w:val="0"/>
          <w:i w:val="0"/>
          <w:sz w:val="22"/>
        </w:rPr>
        <w:t xml:space="preserve"> Without proper concurrency control, both might read stock = 1 and both deduct it, causing negative stock. Solutions: 1) Use </w:t>
      </w:r>
      <w:r>
        <w:rPr>
          <w:rFonts w:ascii="Consolas" w:hAnsi="Consolas"/>
          <w:b w:val="0"/>
          <w:i w:val="0"/>
          <w:color w:val="0064B4"/>
          <w:sz w:val="20"/>
        </w:rPr>
        <w:t>@Transactional</w:t>
      </w:r>
      <w:r>
        <w:rPr>
          <w:rFonts w:ascii="Calibri" w:hAnsi="Calibri"/>
          <w:b w:val="0"/>
          <w:i w:val="0"/>
          <w:sz w:val="22"/>
        </w:rPr>
        <w:t xml:space="preserve"> with </w:t>
      </w:r>
      <w:r>
        <w:rPr>
          <w:rFonts w:ascii="Consolas" w:hAnsi="Consolas"/>
          <w:b w:val="0"/>
          <w:i w:val="0"/>
          <w:color w:val="0064B4"/>
          <w:sz w:val="20"/>
        </w:rPr>
        <w:t>@Lock(LockModeType.PESSIMISTIC_WRITE)</w:t>
      </w:r>
      <w:r>
        <w:rPr>
          <w:rFonts w:ascii="Calibri" w:hAnsi="Calibri"/>
          <w:b w:val="0"/>
          <w:i w:val="0"/>
          <w:sz w:val="22"/>
        </w:rPr>
        <w:t xml:space="preserve"> for database-level locking, 2) Use optimistic locking with </w:t>
      </w:r>
      <w:r>
        <w:rPr>
          <w:rFonts w:ascii="Consolas" w:hAnsi="Consolas"/>
          <w:b w:val="0"/>
          <w:i w:val="0"/>
          <w:color w:val="0064B4"/>
          <w:sz w:val="20"/>
        </w:rPr>
        <w:t>@Version</w:t>
      </w:r>
      <w:r>
        <w:rPr>
          <w:rFonts w:ascii="Calibri" w:hAnsi="Calibri"/>
          <w:b w:val="0"/>
          <w:i w:val="0"/>
          <w:sz w:val="22"/>
        </w:rPr>
        <w:t xml:space="preserve"> annotation, 3) Use synchronized blocks (not recommended for distributed systems).</w:t>
      </w:r>
    </w:p>
    <w:p>
      <w:pPr>
        <w:spacing w:before="60" w:after="60"/>
      </w:pPr>
      <w:r>
        <w:rPr>
          <w:rFonts w:ascii="Calibri" w:hAnsi="Calibri"/>
          <w:b/>
          <w:i w:val="0"/>
          <w:sz w:val="22"/>
        </w:rPr>
        <w:t>Q20: How would you add pagination to the Get All Products API?</w:t>
      </w:r>
    </w:p>
    <w:p>
      <w:pPr>
        <w:spacing w:before="60" w:after="60"/>
      </w:pPr>
      <w:r>
        <w:rPr>
          <w:rFonts w:ascii="Calibri" w:hAnsi="Calibri"/>
          <w:b/>
          <w:i w:val="0"/>
          <w:sz w:val="22"/>
        </w:rPr>
        <w:t>A:</w:t>
      </w:r>
      <w:r>
        <w:rPr>
          <w:rFonts w:ascii="Calibri" w:hAnsi="Calibri"/>
          <w:b w:val="0"/>
          <w:i w:val="0"/>
          <w:sz w:val="22"/>
        </w:rPr>
        <w:t xml:space="preserve"> Change the repository to extend </w:t>
      </w:r>
      <w:r>
        <w:rPr>
          <w:rFonts w:ascii="Consolas" w:hAnsi="Consolas"/>
          <w:b w:val="0"/>
          <w:i w:val="0"/>
          <w:color w:val="0064B4"/>
          <w:sz w:val="20"/>
        </w:rPr>
        <w:t>PagingAndSortingRepository</w:t>
      </w:r>
      <w:r>
        <w:rPr>
          <w:rFonts w:ascii="Calibri" w:hAnsi="Calibri"/>
          <w:b w:val="0"/>
          <w:i w:val="0"/>
          <w:sz w:val="22"/>
        </w:rPr>
        <w:t xml:space="preserve"> and modify the controller:</w:t>
      </w:r>
    </w:p>
    <w:p>
      <w:pPr>
        <w:spacing w:before="80" w:after="80"/>
        <w:ind w:left="360" w:right="360"/>
        <w:shd w:val="clear" w:fill="F0F0F0"/>
      </w:pPr>
      <w:r>
        <w:rPr>
          <w:rFonts w:ascii="Consolas" w:hAnsi="Consolas"/>
          <w:b w:val="0"/>
          <w:i w:val="0"/>
          <w:color w:val="282828"/>
          <w:sz w:val="17"/>
        </w:rPr>
        <w:t>@GetMapping</w:t>
      </w:r>
      <w:r>
        <w:br/>
      </w:r>
      <w:r>
        <w:rPr>
          <w:rFonts w:ascii="Consolas" w:hAnsi="Consolas"/>
          <w:b w:val="0"/>
          <w:i w:val="0"/>
          <w:color w:val="282828"/>
          <w:sz w:val="17"/>
        </w:rPr>
        <w:t>public Page&lt;Product&gt; getAllProducts(</w:t>
      </w:r>
      <w:r>
        <w:br/>
      </w:r>
      <w:r>
        <w:rPr>
          <w:rFonts w:ascii="Consolas" w:hAnsi="Consolas"/>
          <w:b w:val="0"/>
          <w:i w:val="0"/>
          <w:color w:val="282828"/>
          <w:sz w:val="17"/>
        </w:rPr>
        <w:t xml:space="preserve">    @RequestParam(defaultValue = "0") int page,</w:t>
      </w:r>
      <w:r>
        <w:br/>
      </w:r>
      <w:r>
        <w:rPr>
          <w:rFonts w:ascii="Consolas" w:hAnsi="Consolas"/>
          <w:b w:val="0"/>
          <w:i w:val="0"/>
          <w:color w:val="282828"/>
          <w:sz w:val="17"/>
        </w:rPr>
        <w:t xml:space="preserve">    @RequestParam(defaultValue = "10") int size) {</w:t>
      </w:r>
      <w:r>
        <w:br/>
      </w:r>
      <w:r>
        <w:rPr>
          <w:rFonts w:ascii="Consolas" w:hAnsi="Consolas"/>
          <w:b w:val="0"/>
          <w:i w:val="0"/>
          <w:color w:val="282828"/>
          <w:sz w:val="17"/>
        </w:rPr>
        <w:t xml:space="preserve">    return productRepository.findAll(PageRequest.of(page, size));</w:t>
      </w:r>
      <w:r>
        <w:br/>
      </w:r>
      <w:r>
        <w:rPr>
          <w:rFonts w:ascii="Consolas" w:hAnsi="Consolas"/>
          <w:b w:val="0"/>
          <w:i w:val="0"/>
          <w:color w:val="282828"/>
          <w:sz w:val="17"/>
        </w:rPr>
        <w:t>}</w:t>
      </w:r>
    </w:p>
    <w:p>
      <w:pPr>
        <w:spacing w:before="60" w:after="60"/>
      </w:pPr>
      <w:r>
        <w:rPr>
          <w:rFonts w:ascii="Calibri" w:hAnsi="Calibri"/>
          <w:b/>
          <w:i w:val="0"/>
          <w:sz w:val="22"/>
        </w:rPr>
        <w:t>Q21: What if the JWT secret key is compromised?</w:t>
      </w:r>
    </w:p>
    <w:p>
      <w:pPr>
        <w:spacing w:before="60" w:after="60"/>
      </w:pPr>
      <w:r>
        <w:rPr>
          <w:rFonts w:ascii="Calibri" w:hAnsi="Calibri"/>
          <w:b/>
          <w:i w:val="0"/>
          <w:sz w:val="22"/>
        </w:rPr>
        <w:t>A:</w:t>
      </w:r>
      <w:r>
        <w:rPr>
          <w:rFonts w:ascii="Calibri" w:hAnsi="Calibri"/>
          <w:b w:val="0"/>
          <w:i w:val="0"/>
          <w:sz w:val="22"/>
        </w:rPr>
        <w:t xml:space="preserve"> All existing tokens become insecure. Steps: 1) Change the secret key immediately, 2) All existing tokens become invalid (users must re-login), 3) Implement token blacklisting for extra security, 4) Use shorter token expiration times, 5) Store secrets in environment variables, not in code.</w:t>
      </w:r>
    </w:p>
    <w:p>
      <w:pPr>
        <w:spacing w:before="280" w:after="120"/>
        <w:pBdr>
          <w:bottom w:val="single" w:sz="4" w:space="1" w:color="2C3E50"/>
        </w:pBdr>
      </w:pPr>
      <w:r>
        <w:rPr>
          <w:rFonts w:ascii="Calibri" w:hAnsi="Calibri"/>
          <w:b/>
          <w:i w:val="0"/>
          <w:color w:val="2C3E50"/>
          <w:sz w:val="28"/>
        </w:rPr>
        <w:t>14.6 Real Project Viva Questions</w:t>
      </w:r>
    </w:p>
    <w:p>
      <w:pPr>
        <w:spacing w:before="60" w:after="60"/>
      </w:pPr>
      <w:r>
        <w:rPr>
          <w:rFonts w:ascii="Calibri" w:hAnsi="Calibri"/>
          <w:b/>
          <w:i w:val="0"/>
          <w:sz w:val="22"/>
        </w:rPr>
        <w:t>Q22: Why did you choose Spring Boot for this project?</w:t>
      </w:r>
    </w:p>
    <w:p>
      <w:pPr>
        <w:spacing w:before="60" w:after="60"/>
      </w:pPr>
      <w:r>
        <w:rPr>
          <w:rFonts w:ascii="Calibri" w:hAnsi="Calibri"/>
          <w:b/>
          <w:i w:val="0"/>
          <w:sz w:val="22"/>
        </w:rPr>
        <w:t>A:</w:t>
      </w:r>
      <w:r>
        <w:rPr>
          <w:rFonts w:ascii="Calibri" w:hAnsi="Calibri"/>
          <w:b w:val="0"/>
          <w:i w:val="0"/>
          <w:sz w:val="22"/>
        </w:rPr>
        <w:t xml:space="preserve"> Spring Boot provides rapid development with auto-configuration, embedded Tomcat, starter dependencies, and excellent support for REST APIs, JPA, and Security. It's the most popular Java framework in the industry, making it practical for both learning and production use.</w:t>
      </w:r>
    </w:p>
    <w:p>
      <w:pPr>
        <w:spacing w:before="60" w:after="60"/>
      </w:pPr>
      <w:r>
        <w:rPr>
          <w:rFonts w:ascii="Calibri" w:hAnsi="Calibri"/>
          <w:b/>
          <w:i w:val="0"/>
          <w:sz w:val="22"/>
        </w:rPr>
        <w:t>Q23: Why MySQL instead of other databases?</w:t>
      </w:r>
    </w:p>
    <w:p>
      <w:pPr>
        <w:spacing w:before="60" w:after="60"/>
      </w:pPr>
      <w:r>
        <w:rPr>
          <w:rFonts w:ascii="Calibri" w:hAnsi="Calibri"/>
          <w:b/>
          <w:i w:val="0"/>
          <w:sz w:val="22"/>
        </w:rPr>
        <w:t>A:</w:t>
      </w:r>
      <w:r>
        <w:rPr>
          <w:rFonts w:ascii="Calibri" w:hAnsi="Calibri"/>
          <w:b w:val="0"/>
          <w:i w:val="0"/>
          <w:sz w:val="22"/>
        </w:rPr>
        <w:t xml:space="preserve"> MySQL is open-source, widely used, excellent for relational data with ACID compliance, has strong community support, and works seamlessly with Spring Boot via the MySQL Connector. Our ecommerce data (users, orders, products) has clear relationships that suit a relational database.</w:t>
      </w:r>
    </w:p>
    <w:p>
      <w:pPr>
        <w:spacing w:before="60" w:after="60"/>
      </w:pPr>
      <w:r>
        <w:rPr>
          <w:rFonts w:ascii="Calibri" w:hAnsi="Calibri"/>
          <w:b/>
          <w:i w:val="0"/>
          <w:sz w:val="22"/>
        </w:rPr>
        <w:t>Q24: How would you deploy this project?</w:t>
      </w:r>
    </w:p>
    <w:p>
      <w:pPr>
        <w:spacing w:before="60" w:after="60"/>
      </w:pPr>
      <w:r>
        <w:rPr>
          <w:rFonts w:ascii="Calibri" w:hAnsi="Calibri"/>
          <w:b/>
          <w:i w:val="0"/>
          <w:sz w:val="22"/>
        </w:rPr>
        <w:t>A:</w:t>
      </w:r>
      <w:r>
        <w:rPr>
          <w:rFonts w:ascii="Calibri" w:hAnsi="Calibri"/>
          <w:b w:val="0"/>
          <w:i w:val="0"/>
          <w:sz w:val="22"/>
        </w:rPr>
        <w:t xml:space="preserve"> 1) Build the backend JAR: </w:t>
      </w:r>
      <w:r>
        <w:rPr>
          <w:rFonts w:ascii="Consolas" w:hAnsi="Consolas"/>
          <w:b w:val="0"/>
          <w:i w:val="0"/>
          <w:color w:val="0064B4"/>
          <w:sz w:val="20"/>
        </w:rPr>
        <w:t>mvn clean package</w:t>
      </w:r>
      <w:r>
        <w:rPr>
          <w:rFonts w:ascii="Calibri" w:hAnsi="Calibri"/>
          <w:b w:val="0"/>
          <w:i w:val="0"/>
          <w:sz w:val="22"/>
        </w:rPr>
        <w:t xml:space="preserve">, 2) Build the frontend: </w:t>
      </w:r>
      <w:r>
        <w:rPr>
          <w:rFonts w:ascii="Consolas" w:hAnsi="Consolas"/>
          <w:b w:val="0"/>
          <w:i w:val="0"/>
          <w:color w:val="0064B4"/>
          <w:sz w:val="20"/>
        </w:rPr>
        <w:t>npm run build</w:t>
      </w:r>
      <w:r>
        <w:rPr>
          <w:rFonts w:ascii="Calibri" w:hAnsi="Calibri"/>
          <w:b w:val="0"/>
          <w:i w:val="0"/>
          <w:sz w:val="22"/>
        </w:rPr>
        <w:t>, 3) Deploy backend JAR on a cloud server (AWS EC2, Azure VM), 4) Serve frontend static files via Nginx or a CDN, 5) Use a managed MySQL service (AWS RDS), 6) Configure environment variables for sensitive data.</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15. REAL INTERVIEW ANSWERS</w:t>
      </w:r>
    </w:p>
    <w:p>
      <w:pPr>
        <w:spacing w:before="280" w:after="120"/>
        <w:pBdr>
          <w:bottom w:val="single" w:sz="4" w:space="1" w:color="2C3E50"/>
        </w:pBdr>
      </w:pPr>
      <w:r>
        <w:rPr>
          <w:rFonts w:ascii="Calibri" w:hAnsi="Calibri"/>
          <w:b/>
          <w:i w:val="0"/>
          <w:color w:val="2C3E50"/>
          <w:sz w:val="28"/>
        </w:rPr>
        <w:t>15.1 "Tell Me About Your Project"</w:t>
      </w:r>
    </w:p>
    <w:p>
      <w:pPr>
        <w:spacing w:before="200" w:after="80"/>
      </w:pPr>
      <w:r>
        <w:rPr>
          <w:rFonts w:ascii="Calibri" w:hAnsi="Calibri"/>
          <w:b/>
          <w:i w:val="0"/>
          <w:color w:val="16A085"/>
          <w:sz w:val="24"/>
        </w:rPr>
        <w:t>2-Minute Version:</w:t>
      </w:r>
    </w:p>
    <w:p>
      <w:pPr>
        <w:spacing w:before="60" w:after="60"/>
      </w:pPr>
      <w:r>
        <w:rPr>
          <w:rFonts w:ascii="Calibri" w:hAnsi="Calibri"/>
          <w:b w:val="0"/>
          <w:i w:val="0"/>
          <w:sz w:val="22"/>
        </w:rPr>
        <w:t xml:space="preserve">"I built a </w:t>
      </w:r>
      <w:r>
        <w:rPr>
          <w:rFonts w:ascii="Calibri" w:hAnsi="Calibri"/>
          <w:b/>
          <w:i w:val="0"/>
          <w:sz w:val="22"/>
        </w:rPr>
        <w:t>full-stack E-Commerce Order Tracking System</w:t>
      </w:r>
      <w:r>
        <w:rPr>
          <w:rFonts w:ascii="Calibri" w:hAnsi="Calibri"/>
          <w:b w:val="0"/>
          <w:i w:val="0"/>
          <w:sz w:val="22"/>
        </w:rPr>
        <w:t xml:space="preserve"> using </w:t>
      </w:r>
      <w:r>
        <w:rPr>
          <w:rFonts w:ascii="Calibri" w:hAnsi="Calibri"/>
          <w:b/>
          <w:i w:val="0"/>
          <w:sz w:val="22"/>
        </w:rPr>
        <w:t>Spring Boot</w:t>
      </w:r>
      <w:r>
        <w:rPr>
          <w:rFonts w:ascii="Calibri" w:hAnsi="Calibri"/>
          <w:b w:val="0"/>
          <w:i w:val="0"/>
          <w:sz w:val="22"/>
        </w:rPr>
        <w:t xml:space="preserve"> for the backend and </w:t>
      </w:r>
      <w:r>
        <w:rPr>
          <w:rFonts w:ascii="Calibri" w:hAnsi="Calibri"/>
          <w:b/>
          <w:i w:val="0"/>
          <w:sz w:val="22"/>
        </w:rPr>
        <w:t>React</w:t>
      </w:r>
      <w:r>
        <w:rPr>
          <w:rFonts w:ascii="Calibri" w:hAnsi="Calibri"/>
          <w:b w:val="0"/>
          <w:i w:val="0"/>
          <w:sz w:val="22"/>
        </w:rPr>
        <w:t xml:space="preserve"> for the frontend. The system allows customers to register, browse products, place orders, and </w:t>
      </w:r>
      <w:r>
        <w:rPr>
          <w:rFonts w:ascii="Calibri" w:hAnsi="Calibri"/>
          <w:b/>
          <w:i w:val="0"/>
          <w:sz w:val="22"/>
        </w:rPr>
        <w:t>track their order status in real-time</w:t>
      </w:r>
      <w:r>
        <w:rPr>
          <w:rFonts w:ascii="Calibri" w:hAnsi="Calibri"/>
          <w:b w:val="0"/>
          <w:i w:val="0"/>
          <w:sz w:val="22"/>
        </w:rPr>
        <w:t xml:space="preserve"> — from placement through delivery. Admins have a dashboard to manage users, products, inventory, and update order statuses. I implemented </w:t>
      </w:r>
      <w:r>
        <w:rPr>
          <w:rFonts w:ascii="Calibri" w:hAnsi="Calibri"/>
          <w:b/>
          <w:i w:val="0"/>
          <w:sz w:val="22"/>
        </w:rPr>
        <w:t>JWT-based authentication</w:t>
      </w:r>
      <w:r>
        <w:rPr>
          <w:rFonts w:ascii="Calibri" w:hAnsi="Calibri"/>
          <w:b w:val="0"/>
          <w:i w:val="0"/>
          <w:sz w:val="22"/>
        </w:rPr>
        <w:t xml:space="preserve"> with role-based access control, </w:t>
      </w:r>
      <w:r>
        <w:rPr>
          <w:rFonts w:ascii="Calibri" w:hAnsi="Calibri"/>
          <w:b/>
          <w:i w:val="0"/>
          <w:sz w:val="22"/>
        </w:rPr>
        <w:t>Spring Data JPA</w:t>
      </w:r>
      <w:r>
        <w:rPr>
          <w:rFonts w:ascii="Calibri" w:hAnsi="Calibri"/>
          <w:b w:val="0"/>
          <w:i w:val="0"/>
          <w:sz w:val="22"/>
        </w:rPr>
        <w:t xml:space="preserve"> with Hibernate for database operations on MySQL, a </w:t>
      </w:r>
      <w:r>
        <w:rPr>
          <w:rFonts w:ascii="Calibri" w:hAnsi="Calibri"/>
          <w:b/>
          <w:i w:val="0"/>
          <w:sz w:val="22"/>
        </w:rPr>
        <w:t>layered architecture</w:t>
      </w:r>
      <w:r>
        <w:rPr>
          <w:rFonts w:ascii="Calibri" w:hAnsi="Calibri"/>
          <w:b w:val="0"/>
          <w:i w:val="0"/>
          <w:sz w:val="22"/>
        </w:rPr>
        <w:t xml:space="preserve"> with Controller-Service-Repository pattern, and </w:t>
      </w:r>
      <w:r>
        <w:rPr>
          <w:rFonts w:ascii="Calibri" w:hAnsi="Calibri"/>
          <w:b/>
          <w:i w:val="0"/>
          <w:sz w:val="22"/>
        </w:rPr>
        <w:t>centralized exception handling</w:t>
      </w:r>
      <w:r>
        <w:rPr>
          <w:rFonts w:ascii="Calibri" w:hAnsi="Calibri"/>
          <w:b w:val="0"/>
          <w:i w:val="0"/>
          <w:sz w:val="22"/>
        </w:rPr>
        <w:t>. The order tracking feature auto-refreshes every 5 seconds, and a shipment is automatically created when an order is placed."</w:t>
      </w:r>
    </w:p>
    <w:p>
      <w:pPr>
        <w:spacing w:before="200" w:after="80"/>
      </w:pPr>
      <w:r>
        <w:rPr>
          <w:rFonts w:ascii="Calibri" w:hAnsi="Calibri"/>
          <w:b/>
          <w:i w:val="0"/>
          <w:color w:val="16A085"/>
          <w:sz w:val="24"/>
        </w:rPr>
        <w:t>5-Minute Detailed Version:</w:t>
      </w:r>
    </w:p>
    <w:p>
      <w:pPr>
        <w:spacing w:before="60" w:after="60"/>
      </w:pPr>
      <w:r>
        <w:rPr>
          <w:rFonts w:ascii="Calibri" w:hAnsi="Calibri"/>
          <w:b w:val="0"/>
          <w:i w:val="0"/>
          <w:sz w:val="22"/>
        </w:rPr>
        <w:t xml:space="preserve">"My project is an </w:t>
      </w:r>
      <w:r>
        <w:rPr>
          <w:rFonts w:ascii="Calibri" w:hAnsi="Calibri"/>
          <w:b/>
          <w:i w:val="0"/>
          <w:sz w:val="22"/>
        </w:rPr>
        <w:t>E-Commerce Order Tracking System</w:t>
      </w:r>
      <w:r>
        <w:rPr>
          <w:rFonts w:ascii="Calibri" w:hAnsi="Calibri"/>
          <w:b w:val="0"/>
          <w:i w:val="0"/>
          <w:sz w:val="22"/>
        </w:rPr>
        <w:t xml:space="preserve"> — think of it as a mini Amazon where customers can shop and track their deliveries.</w:t>
      </w:r>
    </w:p>
    <w:p>
      <w:pPr>
        <w:spacing w:before="60" w:after="60"/>
      </w:pPr>
      <w:r>
        <w:rPr>
          <w:rFonts w:ascii="Calibri" w:hAnsi="Calibri"/>
          <w:b/>
          <w:i w:val="0"/>
          <w:sz w:val="22"/>
        </w:rPr>
        <w:t>Technology Stack:</w:t>
      </w:r>
    </w:p>
    <w:p>
      <w:pPr>
        <w:spacing w:before="40" w:after="40"/>
        <w:ind w:left="576" w:hanging="288"/>
      </w:pPr>
      <w:r>
        <w:rPr>
          <w:rFonts w:ascii="Calibri" w:hAnsi="Calibri"/>
          <w:b w:val="0"/>
          <w:i w:val="0"/>
          <w:color w:val="2980B9"/>
          <w:sz w:val="22"/>
        </w:rPr>
        <w:t xml:space="preserve">•  </w:t>
      </w:r>
      <w:r>
        <w:rPr>
          <w:rFonts w:ascii="Calibri" w:hAnsi="Calibri"/>
          <w:b/>
          <w:i w:val="0"/>
          <w:sz w:val="22"/>
        </w:rPr>
        <w:t>Backend:</w:t>
      </w:r>
      <w:r>
        <w:rPr>
          <w:rFonts w:ascii="Calibri" w:hAnsi="Calibri"/>
          <w:b w:val="0"/>
          <w:i w:val="0"/>
          <w:sz w:val="22"/>
        </w:rPr>
        <w:t xml:space="preserve"> Spring Boot 3.5 with Java 21</w:t>
      </w:r>
    </w:p>
    <w:p>
      <w:pPr>
        <w:spacing w:before="40" w:after="40"/>
        <w:ind w:left="576" w:hanging="288"/>
      </w:pPr>
      <w:r>
        <w:rPr>
          <w:rFonts w:ascii="Calibri" w:hAnsi="Calibri"/>
          <w:b w:val="0"/>
          <w:i w:val="0"/>
          <w:color w:val="2980B9"/>
          <w:sz w:val="22"/>
        </w:rPr>
        <w:t xml:space="preserve">•  </w:t>
      </w:r>
      <w:r>
        <w:rPr>
          <w:rFonts w:ascii="Calibri" w:hAnsi="Calibri"/>
          <w:b/>
          <w:i w:val="0"/>
          <w:sz w:val="22"/>
        </w:rPr>
        <w:t>Frontend:</w:t>
      </w:r>
      <w:r>
        <w:rPr>
          <w:rFonts w:ascii="Calibri" w:hAnsi="Calibri"/>
          <w:b w:val="0"/>
          <w:i w:val="0"/>
          <w:sz w:val="22"/>
        </w:rPr>
        <w:t xml:space="preserve"> React with Vite</w:t>
      </w:r>
    </w:p>
    <w:p>
      <w:pPr>
        <w:spacing w:before="40" w:after="40"/>
        <w:ind w:left="576" w:hanging="288"/>
      </w:pPr>
      <w:r>
        <w:rPr>
          <w:rFonts w:ascii="Calibri" w:hAnsi="Calibri"/>
          <w:b w:val="0"/>
          <w:i w:val="0"/>
          <w:color w:val="2980B9"/>
          <w:sz w:val="22"/>
        </w:rPr>
        <w:t xml:space="preserve">•  </w:t>
      </w:r>
      <w:r>
        <w:rPr>
          <w:rFonts w:ascii="Calibri" w:hAnsi="Calibri"/>
          <w:b/>
          <w:i w:val="0"/>
          <w:sz w:val="22"/>
        </w:rPr>
        <w:t>Database:</w:t>
      </w:r>
      <w:r>
        <w:rPr>
          <w:rFonts w:ascii="Calibri" w:hAnsi="Calibri"/>
          <w:b w:val="0"/>
          <w:i w:val="0"/>
          <w:sz w:val="22"/>
        </w:rPr>
        <w:t xml:space="preserve"> MySQL 8.0 with Hibernate ORM</w:t>
      </w:r>
    </w:p>
    <w:p>
      <w:pPr>
        <w:spacing w:before="40" w:after="40"/>
        <w:ind w:left="576" w:hanging="288"/>
      </w:pPr>
      <w:r>
        <w:rPr>
          <w:rFonts w:ascii="Calibri" w:hAnsi="Calibri"/>
          <w:b w:val="0"/>
          <w:i w:val="0"/>
          <w:color w:val="2980B9"/>
          <w:sz w:val="22"/>
        </w:rPr>
        <w:t xml:space="preserve">•  </w:t>
      </w:r>
      <w:r>
        <w:rPr>
          <w:rFonts w:ascii="Calibri" w:hAnsi="Calibri"/>
          <w:b/>
          <w:i w:val="0"/>
          <w:sz w:val="22"/>
        </w:rPr>
        <w:t>Security:</w:t>
      </w:r>
      <w:r>
        <w:rPr>
          <w:rFonts w:ascii="Calibri" w:hAnsi="Calibri"/>
          <w:b w:val="0"/>
          <w:i w:val="0"/>
          <w:sz w:val="22"/>
        </w:rPr>
        <w:t xml:space="preserve"> Spring Security with JWT authentication</w:t>
      </w:r>
    </w:p>
    <w:p>
      <w:pPr>
        <w:spacing w:before="40" w:after="40"/>
        <w:ind w:left="576" w:hanging="288"/>
      </w:pPr>
      <w:r>
        <w:rPr>
          <w:rFonts w:ascii="Calibri" w:hAnsi="Calibri"/>
          <w:b w:val="0"/>
          <w:i w:val="0"/>
          <w:color w:val="2980B9"/>
          <w:sz w:val="22"/>
        </w:rPr>
        <w:t xml:space="preserve">•  </w:t>
      </w:r>
      <w:r>
        <w:rPr>
          <w:rFonts w:ascii="Calibri" w:hAnsi="Calibri"/>
          <w:b/>
          <w:i w:val="0"/>
          <w:sz w:val="22"/>
        </w:rPr>
        <w:t>Build Tool:</w:t>
      </w:r>
      <w:r>
        <w:rPr>
          <w:rFonts w:ascii="Calibri" w:hAnsi="Calibri"/>
          <w:b w:val="0"/>
          <w:i w:val="0"/>
          <w:sz w:val="22"/>
        </w:rPr>
        <w:t xml:space="preserve"> Maven</w:t>
      </w:r>
    </w:p>
    <w:p>
      <w:pPr>
        <w:spacing w:before="60" w:after="60"/>
      </w:pPr>
      <w:r>
        <w:rPr>
          <w:rFonts w:ascii="Calibri" w:hAnsi="Calibri"/>
          <w:b/>
          <w:i w:val="0"/>
          <w:sz w:val="22"/>
        </w:rPr>
        <w:t>Architecture:</w:t>
      </w:r>
      <w:r>
        <w:rPr>
          <w:rFonts w:ascii="Calibri" w:hAnsi="Calibri"/>
          <w:b w:val="0"/>
          <w:i w:val="0"/>
          <w:sz w:val="22"/>
        </w:rPr>
        <w:t xml:space="preserve"> I followed a </w:t>
      </w:r>
      <w:r>
        <w:rPr>
          <w:rFonts w:ascii="Calibri" w:hAnsi="Calibri"/>
          <w:b/>
          <w:i w:val="0"/>
          <w:sz w:val="22"/>
        </w:rPr>
        <w:t>layered architecture</w:t>
      </w:r>
      <w:r>
        <w:rPr>
          <w:rFonts w:ascii="Calibri" w:hAnsi="Calibri"/>
          <w:b w:val="0"/>
          <w:i w:val="0"/>
          <w:sz w:val="22"/>
        </w:rPr>
        <w:t xml:space="preserve"> with clear separation of concerns:</w:t>
      </w:r>
    </w:p>
    <w:p>
      <w:pPr>
        <w:spacing w:before="40" w:after="40"/>
        <w:ind w:left="576" w:hanging="288"/>
      </w:pPr>
      <w:r>
        <w:rPr>
          <w:rFonts w:ascii="Calibri" w:hAnsi="Calibri"/>
          <w:b w:val="0"/>
          <w:i w:val="0"/>
          <w:color w:val="2980B9"/>
          <w:sz w:val="22"/>
        </w:rPr>
        <w:t xml:space="preserve">•  </w:t>
      </w:r>
      <w:r>
        <w:rPr>
          <w:rFonts w:ascii="Calibri" w:hAnsi="Calibri"/>
          <w:b/>
          <w:i w:val="0"/>
          <w:sz w:val="22"/>
        </w:rPr>
        <w:t>Controller Layer:</w:t>
      </w:r>
      <w:r>
        <w:rPr>
          <w:rFonts w:ascii="Calibri" w:hAnsi="Calibri"/>
          <w:b w:val="0"/>
          <w:i w:val="0"/>
          <w:sz w:val="22"/>
        </w:rPr>
        <w:t xml:space="preserve"> 10 REST controllers handling different domains</w:t>
      </w:r>
    </w:p>
    <w:p>
      <w:pPr>
        <w:spacing w:before="40" w:after="40"/>
        <w:ind w:left="576" w:hanging="288"/>
      </w:pPr>
      <w:r>
        <w:rPr>
          <w:rFonts w:ascii="Calibri" w:hAnsi="Calibri"/>
          <w:b w:val="0"/>
          <w:i w:val="0"/>
          <w:color w:val="2980B9"/>
          <w:sz w:val="22"/>
        </w:rPr>
        <w:t xml:space="preserve">•  </w:t>
      </w:r>
      <w:r>
        <w:rPr>
          <w:rFonts w:ascii="Calibri" w:hAnsi="Calibri"/>
          <w:b/>
          <w:i w:val="0"/>
          <w:sz w:val="22"/>
        </w:rPr>
        <w:t>Service Layer:</w:t>
      </w:r>
      <w:r>
        <w:rPr>
          <w:rFonts w:ascii="Calibri" w:hAnsi="Calibri"/>
          <w:b w:val="0"/>
          <w:i w:val="0"/>
          <w:sz w:val="22"/>
        </w:rPr>
        <w:t xml:space="preserve"> Business logic with interface + implementation pattern</w:t>
      </w:r>
    </w:p>
    <w:p>
      <w:pPr>
        <w:spacing w:before="40" w:after="40"/>
        <w:ind w:left="576" w:hanging="288"/>
      </w:pPr>
      <w:r>
        <w:rPr>
          <w:rFonts w:ascii="Calibri" w:hAnsi="Calibri"/>
          <w:b w:val="0"/>
          <w:i w:val="0"/>
          <w:color w:val="2980B9"/>
          <w:sz w:val="22"/>
        </w:rPr>
        <w:t xml:space="preserve">•  </w:t>
      </w:r>
      <w:r>
        <w:rPr>
          <w:rFonts w:ascii="Calibri" w:hAnsi="Calibri"/>
          <w:b/>
          <w:i w:val="0"/>
          <w:sz w:val="22"/>
        </w:rPr>
        <w:t>Repository Layer:</w:t>
      </w:r>
      <w:r>
        <w:rPr>
          <w:rFonts w:ascii="Calibri" w:hAnsi="Calibri"/>
          <w:b w:val="0"/>
          <w:i w:val="0"/>
          <w:sz w:val="22"/>
        </w:rPr>
        <w:t xml:space="preserve"> Spring Data JPA with custom finder methods</w:t>
      </w:r>
    </w:p>
    <w:p>
      <w:pPr>
        <w:spacing w:before="40" w:after="40"/>
        <w:ind w:left="576" w:hanging="288"/>
      </w:pPr>
      <w:r>
        <w:rPr>
          <w:rFonts w:ascii="Calibri" w:hAnsi="Calibri"/>
          <w:b w:val="0"/>
          <w:i w:val="0"/>
          <w:color w:val="2980B9"/>
          <w:sz w:val="22"/>
        </w:rPr>
        <w:t xml:space="preserve">•  </w:t>
      </w:r>
      <w:r>
        <w:rPr>
          <w:rFonts w:ascii="Calibri" w:hAnsi="Calibri"/>
          <w:b/>
          <w:i w:val="0"/>
          <w:sz w:val="22"/>
        </w:rPr>
        <w:t>Entity Layer:</w:t>
      </w:r>
      <w:r>
        <w:rPr>
          <w:rFonts w:ascii="Calibri" w:hAnsi="Calibri"/>
          <w:b w:val="0"/>
          <w:i w:val="0"/>
          <w:sz w:val="22"/>
        </w:rPr>
        <w:t xml:space="preserve"> 6 JPA entities mapped to MySQL tables</w:t>
      </w:r>
    </w:p>
    <w:p>
      <w:pPr>
        <w:spacing w:before="40" w:after="40"/>
        <w:ind w:left="576" w:hanging="288"/>
      </w:pPr>
      <w:r>
        <w:rPr>
          <w:rFonts w:ascii="Calibri" w:hAnsi="Calibri"/>
          <w:b w:val="0"/>
          <w:i w:val="0"/>
          <w:color w:val="2980B9"/>
          <w:sz w:val="22"/>
        </w:rPr>
        <w:t xml:space="preserve">•  </w:t>
      </w:r>
      <w:r>
        <w:rPr>
          <w:rFonts w:ascii="Calibri" w:hAnsi="Calibri"/>
          <w:b/>
          <w:i w:val="0"/>
          <w:sz w:val="22"/>
        </w:rPr>
        <w:t>DTO Layer:</w:t>
      </w:r>
      <w:r>
        <w:rPr>
          <w:rFonts w:ascii="Calibri" w:hAnsi="Calibri"/>
          <w:b w:val="0"/>
          <w:i w:val="0"/>
          <w:sz w:val="22"/>
        </w:rPr>
        <w:t xml:space="preserve"> 19 DTOs for clean API contracts</w:t>
      </w:r>
    </w:p>
    <w:p>
      <w:pPr>
        <w:spacing w:before="60" w:after="60"/>
      </w:pPr>
      <w:r>
        <w:rPr>
          <w:rFonts w:ascii="Calibri" w:hAnsi="Calibri"/>
          <w:b/>
          <w:i w:val="0"/>
          <w:sz w:val="22"/>
        </w:rPr>
        <w:t>Key Features:</w:t>
      </w:r>
    </w:p>
    <w:p>
      <w:pPr>
        <w:spacing w:before="40" w:after="40"/>
        <w:ind w:left="576" w:hanging="360"/>
      </w:pPr>
      <w:r>
        <w:rPr>
          <w:rFonts w:ascii="Calibri" w:hAnsi="Calibri"/>
          <w:b/>
          <w:i w:val="0"/>
          <w:color w:val="2980B9"/>
          <w:sz w:val="22"/>
        </w:rPr>
        <w:t xml:space="preserve">1.  </w:t>
      </w:r>
      <w:r>
        <w:rPr>
          <w:rFonts w:ascii="Calibri" w:hAnsi="Calibri"/>
          <w:b/>
          <w:i w:val="0"/>
          <w:sz w:val="22"/>
        </w:rPr>
        <w:t>Authentication:</w:t>
      </w:r>
      <w:r>
        <w:rPr>
          <w:rFonts w:ascii="Calibri" w:hAnsi="Calibri"/>
          <w:b w:val="0"/>
          <w:i w:val="0"/>
          <w:sz w:val="22"/>
        </w:rPr>
        <w:t xml:space="preserve"> JWT-based login with BCrypt password encoding and role-based access (ROLE_USER and ROLE_ADMIN)</w:t>
      </w:r>
    </w:p>
    <w:p>
      <w:pPr>
        <w:spacing w:before="40" w:after="40"/>
        <w:ind w:left="576" w:hanging="360"/>
      </w:pPr>
      <w:r>
        <w:rPr>
          <w:rFonts w:ascii="Calibri" w:hAnsi="Calibri"/>
          <w:b/>
          <w:i w:val="0"/>
          <w:color w:val="2980B9"/>
          <w:sz w:val="22"/>
        </w:rPr>
        <w:t xml:space="preserve">2.  </w:t>
      </w:r>
      <w:r>
        <w:rPr>
          <w:rFonts w:ascii="Calibri" w:hAnsi="Calibri"/>
          <w:b/>
          <w:i w:val="0"/>
          <w:sz w:val="22"/>
        </w:rPr>
        <w:t>Product Management:</w:t>
      </w:r>
      <w:r>
        <w:rPr>
          <w:rFonts w:ascii="Calibri" w:hAnsi="Calibri"/>
          <w:b w:val="0"/>
          <w:i w:val="0"/>
          <w:sz w:val="22"/>
        </w:rPr>
        <w:t xml:space="preserve"> Full CRUD with inventory tracking</w:t>
      </w:r>
    </w:p>
    <w:p>
      <w:pPr>
        <w:spacing w:before="40" w:after="40"/>
        <w:ind w:left="576" w:hanging="360"/>
      </w:pPr>
      <w:r>
        <w:rPr>
          <w:rFonts w:ascii="Calibri" w:hAnsi="Calibri"/>
          <w:b/>
          <w:i w:val="0"/>
          <w:color w:val="2980B9"/>
          <w:sz w:val="22"/>
        </w:rPr>
        <w:t xml:space="preserve">3.  </w:t>
      </w:r>
      <w:r>
        <w:rPr>
          <w:rFonts w:ascii="Calibri" w:hAnsi="Calibri"/>
          <w:b/>
          <w:i w:val="0"/>
          <w:sz w:val="22"/>
        </w:rPr>
        <w:t>Order Management:</w:t>
      </w:r>
      <w:r>
        <w:rPr>
          <w:rFonts w:ascii="Calibri" w:hAnsi="Calibri"/>
          <w:b w:val="0"/>
          <w:i w:val="0"/>
          <w:sz w:val="22"/>
        </w:rPr>
        <w:t xml:space="preserve"> Place orders with automatic inventory deduction, cancel with inventory restoration</w:t>
      </w:r>
    </w:p>
    <w:p>
      <w:pPr>
        <w:spacing w:before="40" w:after="40"/>
        <w:ind w:left="576" w:hanging="360"/>
      </w:pPr>
      <w:r>
        <w:rPr>
          <w:rFonts w:ascii="Calibri" w:hAnsi="Calibri"/>
          <w:b/>
          <w:i w:val="0"/>
          <w:color w:val="2980B9"/>
          <w:sz w:val="22"/>
        </w:rPr>
        <w:t xml:space="preserve">4.  </w:t>
      </w:r>
      <w:r>
        <w:rPr>
          <w:rFonts w:ascii="Calibri" w:hAnsi="Calibri"/>
          <w:b/>
          <w:i w:val="0"/>
          <w:sz w:val="22"/>
        </w:rPr>
        <w:t>Order Tracking:</w:t>
      </w:r>
      <w:r>
        <w:rPr>
          <w:rFonts w:ascii="Calibri" w:hAnsi="Calibri"/>
          <w:b w:val="0"/>
          <w:i w:val="0"/>
          <w:sz w:val="22"/>
        </w:rPr>
        <w:t xml:space="preserve"> Real-time status updates through 8 lifecycle stages (PENDING → DELIVERED)</w:t>
      </w:r>
    </w:p>
    <w:p>
      <w:pPr>
        <w:spacing w:before="40" w:after="40"/>
        <w:ind w:left="576" w:hanging="360"/>
      </w:pPr>
      <w:r>
        <w:rPr>
          <w:rFonts w:ascii="Calibri" w:hAnsi="Calibri"/>
          <w:b/>
          <w:i w:val="0"/>
          <w:color w:val="2980B9"/>
          <w:sz w:val="22"/>
        </w:rPr>
        <w:t xml:space="preserve">5.  </w:t>
      </w:r>
      <w:r>
        <w:rPr>
          <w:rFonts w:ascii="Calibri" w:hAnsi="Calibri"/>
          <w:b/>
          <w:i w:val="0"/>
          <w:sz w:val="22"/>
        </w:rPr>
        <w:t>Shipment Tracking:</w:t>
      </w:r>
      <w:r>
        <w:rPr>
          <w:rFonts w:ascii="Calibri" w:hAnsi="Calibri"/>
          <w:b w:val="0"/>
          <w:i w:val="0"/>
          <w:sz w:val="22"/>
        </w:rPr>
        <w:t xml:space="preserve"> Auto-created when order is placed, synced with order status</w:t>
      </w:r>
    </w:p>
    <w:p>
      <w:pPr>
        <w:spacing w:before="40" w:after="40"/>
        <w:ind w:left="576" w:hanging="360"/>
      </w:pPr>
      <w:r>
        <w:rPr>
          <w:rFonts w:ascii="Calibri" w:hAnsi="Calibri"/>
          <w:b/>
          <w:i w:val="0"/>
          <w:color w:val="2980B9"/>
          <w:sz w:val="22"/>
        </w:rPr>
        <w:t xml:space="preserve">6.  </w:t>
      </w:r>
      <w:r>
        <w:rPr>
          <w:rFonts w:ascii="Calibri" w:hAnsi="Calibri"/>
          <w:b/>
          <w:i w:val="0"/>
          <w:sz w:val="22"/>
        </w:rPr>
        <w:t>Admin Dashboard:</w:t>
      </w:r>
      <w:r>
        <w:rPr>
          <w:rFonts w:ascii="Calibri" w:hAnsi="Calibri"/>
          <w:b w:val="0"/>
          <w:i w:val="0"/>
          <w:sz w:val="22"/>
        </w:rPr>
        <w:t xml:space="preserve"> Revenue analytics, order statistics, low-stock alerts</w:t>
      </w:r>
    </w:p>
    <w:p>
      <w:pPr>
        <w:spacing w:before="40" w:after="40"/>
        <w:ind w:left="576" w:hanging="360"/>
      </w:pPr>
      <w:r>
        <w:rPr>
          <w:rFonts w:ascii="Calibri" w:hAnsi="Calibri"/>
          <w:b/>
          <w:i w:val="0"/>
          <w:color w:val="2980B9"/>
          <w:sz w:val="22"/>
        </w:rPr>
        <w:t xml:space="preserve">7.  </w:t>
      </w:r>
      <w:r>
        <w:rPr>
          <w:rFonts w:ascii="Calibri" w:hAnsi="Calibri"/>
          <w:b/>
          <w:i w:val="0"/>
          <w:sz w:val="22"/>
        </w:rPr>
        <w:t>Password Reset:</w:t>
      </w:r>
      <w:r>
        <w:rPr>
          <w:rFonts w:ascii="Calibri" w:hAnsi="Calibri"/>
          <w:b w:val="0"/>
          <w:i w:val="0"/>
          <w:sz w:val="22"/>
        </w:rPr>
        <w:t xml:space="preserve"> OTP-based via email</w:t>
      </w:r>
    </w:p>
    <w:p>
      <w:pPr>
        <w:spacing w:before="60" w:after="60"/>
      </w:pPr>
      <w:r>
        <w:rPr>
          <w:rFonts w:ascii="Calibri" w:hAnsi="Calibri"/>
          <w:b/>
          <w:i w:val="0"/>
          <w:sz w:val="22"/>
        </w:rPr>
        <w:t>Technical Highlights:</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Used </w:t>
      </w:r>
      <w:r>
        <w:rPr>
          <w:rFonts w:ascii="Consolas" w:hAnsi="Consolas"/>
          <w:b w:val="0"/>
          <w:i w:val="0"/>
          <w:color w:val="0064B4"/>
          <w:sz w:val="20"/>
        </w:rPr>
        <w:t>@Transactional</w:t>
      </w:r>
      <w:r>
        <w:rPr>
          <w:rFonts w:ascii="Calibri" w:hAnsi="Calibri"/>
          <w:b w:val="0"/>
          <w:i w:val="0"/>
          <w:sz w:val="22"/>
        </w:rPr>
        <w:t xml:space="preserve"> for data consistency during order placement</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Implemented centralized exception handling with </w:t>
      </w:r>
      <w:r>
        <w:rPr>
          <w:rFonts w:ascii="Consolas" w:hAnsi="Consolas"/>
          <w:b w:val="0"/>
          <w:i w:val="0"/>
          <w:color w:val="0064B4"/>
          <w:sz w:val="20"/>
        </w:rPr>
        <w:t>@RestControllerAdvice</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Applied </w:t>
      </w:r>
      <w:r>
        <w:rPr>
          <w:rFonts w:ascii="Consolas" w:hAnsi="Consolas"/>
          <w:b w:val="0"/>
          <w:i w:val="0"/>
          <w:color w:val="0064B4"/>
          <w:sz w:val="20"/>
        </w:rPr>
        <w:t>CascadeType.ALL</w:t>
      </w:r>
      <w:r>
        <w:rPr>
          <w:rFonts w:ascii="Calibri" w:hAnsi="Calibri"/>
          <w:b w:val="0"/>
          <w:i w:val="0"/>
          <w:sz w:val="22"/>
        </w:rPr>
        <w:t xml:space="preserve"> for parent-child entity relationships</w:t>
      </w:r>
    </w:p>
    <w:p>
      <w:pPr>
        <w:spacing w:before="40" w:after="40"/>
        <w:ind w:left="576" w:hanging="288"/>
      </w:pPr>
      <w:r>
        <w:rPr>
          <w:rFonts w:ascii="Calibri" w:hAnsi="Calibri"/>
          <w:b w:val="0"/>
          <w:i w:val="0"/>
          <w:color w:val="2980B9"/>
          <w:sz w:val="22"/>
        </w:rPr>
        <w:t xml:space="preserve">•  </w:t>
      </w:r>
      <w:r>
        <w:rPr>
          <w:rFonts w:ascii="Calibri" w:hAnsi="Calibri"/>
          <w:b w:val="0"/>
          <w:i w:val="0"/>
          <w:sz w:val="22"/>
        </w:rPr>
        <w:t>LAZY loading for all relationships to optimize performance</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DataSeeder</w:t>
      </w:r>
      <w:r>
        <w:rPr>
          <w:rFonts w:ascii="Calibri" w:hAnsi="Calibri"/>
          <w:b w:val="0"/>
          <w:i w:val="0"/>
          <w:sz w:val="22"/>
        </w:rPr>
        <w:t xml:space="preserve"> creates default admin and demo products on startup"</w:t>
      </w:r>
    </w:p>
    <w:p>
      <w:pPr>
        <w:spacing w:before="280" w:after="120"/>
        <w:pBdr>
          <w:bottom w:val="single" w:sz="4" w:space="1" w:color="2C3E50"/>
        </w:pBdr>
      </w:pPr>
      <w:r>
        <w:rPr>
          <w:rFonts w:ascii="Calibri" w:hAnsi="Calibri"/>
          <w:b/>
          <w:i w:val="0"/>
          <w:color w:val="2C3E50"/>
          <w:sz w:val="28"/>
        </w:rPr>
        <w:t>15.2 "Explain One API Flow"</w:t>
      </w:r>
    </w:p>
    <w:p>
      <w:pPr>
        <w:spacing w:before="60" w:after="60"/>
      </w:pPr>
      <w:r>
        <w:rPr>
          <w:rFonts w:ascii="Calibri" w:hAnsi="Calibri"/>
          <w:b/>
          <w:i w:val="0"/>
          <w:sz w:val="22"/>
        </w:rPr>
        <w:t>Answer (Place Order API):</w:t>
      </w:r>
    </w:p>
    <w:p>
      <w:pPr>
        <w:spacing w:before="60" w:after="60"/>
      </w:pPr>
      <w:r>
        <w:rPr>
          <w:rFonts w:ascii="Calibri" w:hAnsi="Calibri"/>
          <w:b w:val="0"/>
          <w:i w:val="0"/>
          <w:sz w:val="22"/>
        </w:rPr>
        <w:t xml:space="preserve">"When a customer clicks 'Place Order' on the frontend, a POST request is sent to </w:t>
      </w:r>
      <w:r>
        <w:rPr>
          <w:rFonts w:ascii="Consolas" w:hAnsi="Consolas"/>
          <w:b w:val="0"/>
          <w:i w:val="0"/>
          <w:color w:val="0064B4"/>
          <w:sz w:val="20"/>
        </w:rPr>
        <w:t>/api/orders</w:t>
      </w:r>
      <w:r>
        <w:rPr>
          <w:rFonts w:ascii="Calibri" w:hAnsi="Calibri"/>
          <w:b w:val="0"/>
          <w:i w:val="0"/>
          <w:sz w:val="22"/>
        </w:rPr>
        <w:t xml:space="preserve"> with the JWT token in the Authorization header.</w:t>
      </w:r>
    </w:p>
    <w:p>
      <w:pPr>
        <w:spacing w:before="60" w:after="60"/>
      </w:pPr>
      <w:r>
        <w:rPr>
          <w:rFonts w:ascii="Calibri" w:hAnsi="Calibri"/>
          <w:b w:val="0"/>
          <w:i w:val="0"/>
          <w:sz w:val="22"/>
        </w:rPr>
        <w:t xml:space="preserve">First, the </w:t>
      </w:r>
      <w:r>
        <w:rPr>
          <w:rFonts w:ascii="Consolas" w:hAnsi="Consolas"/>
          <w:b w:val="0"/>
          <w:i w:val="0"/>
          <w:color w:val="0064B4"/>
          <w:sz w:val="20"/>
        </w:rPr>
        <w:t>JwtAuthFilter</w:t>
      </w:r>
      <w:r>
        <w:rPr>
          <w:rFonts w:ascii="Calibri" w:hAnsi="Calibri"/>
          <w:b w:val="0"/>
          <w:i w:val="0"/>
          <w:sz w:val="22"/>
        </w:rPr>
        <w:t xml:space="preserve"> intercepts the request, extracts the token, validates it, and sets the user in the SecurityContext.</w:t>
      </w:r>
    </w:p>
    <w:p>
      <w:pPr>
        <w:spacing w:before="60" w:after="60"/>
      </w:pPr>
      <w:r>
        <w:rPr>
          <w:rFonts w:ascii="Calibri" w:hAnsi="Calibri"/>
          <w:b w:val="0"/>
          <w:i w:val="0"/>
          <w:sz w:val="22"/>
        </w:rPr>
        <w:t xml:space="preserve">The request reaches </w:t>
      </w:r>
      <w:r>
        <w:rPr>
          <w:rFonts w:ascii="Consolas" w:hAnsi="Consolas"/>
          <w:b w:val="0"/>
          <w:i w:val="0"/>
          <w:color w:val="0064B4"/>
          <w:sz w:val="20"/>
        </w:rPr>
        <w:t>NewOrderController.placeOrder()</w:t>
      </w:r>
      <w:r>
        <w:rPr>
          <w:rFonts w:ascii="Calibri" w:hAnsi="Calibri"/>
          <w:b w:val="0"/>
          <w:i w:val="0"/>
          <w:sz w:val="22"/>
        </w:rPr>
        <w:t xml:space="preserve">, which delegates to </w:t>
      </w:r>
      <w:r>
        <w:rPr>
          <w:rFonts w:ascii="Consolas" w:hAnsi="Consolas"/>
          <w:b w:val="0"/>
          <w:i w:val="0"/>
          <w:color w:val="0064B4"/>
          <w:sz w:val="20"/>
        </w:rPr>
        <w:t>NewOrderServiceImpl.placeOrder()</w:t>
      </w:r>
      <w:r>
        <w:rPr>
          <w:rFonts w:ascii="Calibri" w:hAnsi="Calibri"/>
          <w:b w:val="0"/>
          <w:i w:val="0"/>
          <w:sz w:val="22"/>
        </w:rPr>
        <w:t>.</w:t>
      </w:r>
    </w:p>
    <w:p>
      <w:pPr>
        <w:spacing w:before="60" w:after="60"/>
      </w:pPr>
      <w:r>
        <w:rPr>
          <w:rFonts w:ascii="Calibri" w:hAnsi="Calibri"/>
          <w:b w:val="0"/>
          <w:i w:val="0"/>
          <w:sz w:val="22"/>
        </w:rPr>
        <w:t xml:space="preserve">The service method is annotated with </w:t>
      </w:r>
      <w:r>
        <w:rPr>
          <w:rFonts w:ascii="Consolas" w:hAnsi="Consolas"/>
          <w:b w:val="0"/>
          <w:i w:val="0"/>
          <w:color w:val="0064B4"/>
          <w:sz w:val="20"/>
        </w:rPr>
        <w:t>@Transactional</w:t>
      </w:r>
      <w:r>
        <w:rPr>
          <w:rFonts w:ascii="Calibri" w:hAnsi="Calibri"/>
          <w:b w:val="0"/>
          <w:i w:val="0"/>
          <w:sz w:val="22"/>
        </w:rPr>
        <w:t>, so everything runs in a single transaction. It:</w:t>
      </w:r>
    </w:p>
    <w:p>
      <w:pPr>
        <w:spacing w:before="40" w:after="40"/>
        <w:ind w:left="576" w:hanging="360"/>
      </w:pPr>
      <w:r>
        <w:rPr>
          <w:rFonts w:ascii="Calibri" w:hAnsi="Calibri"/>
          <w:b/>
          <w:i w:val="0"/>
          <w:color w:val="2980B9"/>
          <w:sz w:val="22"/>
        </w:rPr>
        <w:t xml:space="preserve">1.  </w:t>
      </w:r>
      <w:r>
        <w:rPr>
          <w:rFonts w:ascii="Calibri" w:hAnsi="Calibri"/>
          <w:b w:val="0"/>
          <w:i w:val="0"/>
          <w:sz w:val="22"/>
        </w:rPr>
        <w:t xml:space="preserve">Validates the user exists by calling </w:t>
      </w:r>
      <w:r>
        <w:rPr>
          <w:rFonts w:ascii="Consolas" w:hAnsi="Consolas"/>
          <w:b w:val="0"/>
          <w:i w:val="0"/>
          <w:color w:val="0064B4"/>
          <w:sz w:val="20"/>
        </w:rPr>
        <w:t>userRepository.findById()</w:t>
      </w:r>
    </w:p>
    <w:p>
      <w:pPr>
        <w:spacing w:before="40" w:after="40"/>
        <w:ind w:left="576" w:hanging="360"/>
      </w:pPr>
      <w:r>
        <w:rPr>
          <w:rFonts w:ascii="Calibri" w:hAnsi="Calibri"/>
          <w:b/>
          <w:i w:val="0"/>
          <w:color w:val="2980B9"/>
          <w:sz w:val="22"/>
        </w:rPr>
        <w:t xml:space="preserve">2.  </w:t>
      </w:r>
      <w:r>
        <w:rPr>
          <w:rFonts w:ascii="Calibri" w:hAnsi="Calibri"/>
          <w:b w:val="0"/>
          <w:i w:val="0"/>
          <w:sz w:val="22"/>
        </w:rPr>
        <w:t>For each item, validates the product exists and checks inventory stock</w:t>
      </w:r>
    </w:p>
    <w:p>
      <w:pPr>
        <w:spacing w:before="40" w:after="40"/>
        <w:ind w:left="576" w:hanging="360"/>
      </w:pPr>
      <w:r>
        <w:rPr>
          <w:rFonts w:ascii="Calibri" w:hAnsi="Calibri"/>
          <w:b/>
          <w:i w:val="0"/>
          <w:color w:val="2980B9"/>
          <w:sz w:val="22"/>
        </w:rPr>
        <w:t xml:space="preserve">3.  </w:t>
      </w:r>
      <w:r>
        <w:rPr>
          <w:rFonts w:ascii="Calibri" w:hAnsi="Calibri"/>
          <w:b w:val="0"/>
          <w:i w:val="0"/>
          <w:sz w:val="22"/>
        </w:rPr>
        <w:t>Deducts stock from inventory</w:t>
      </w:r>
    </w:p>
    <w:p>
      <w:pPr>
        <w:spacing w:before="40" w:after="40"/>
        <w:ind w:left="576" w:hanging="360"/>
      </w:pPr>
      <w:r>
        <w:rPr>
          <w:rFonts w:ascii="Calibri" w:hAnsi="Calibri"/>
          <w:b/>
          <w:i w:val="0"/>
          <w:color w:val="2980B9"/>
          <w:sz w:val="22"/>
        </w:rPr>
        <w:t xml:space="preserve">4.  </w:t>
      </w:r>
      <w:r>
        <w:rPr>
          <w:rFonts w:ascii="Calibri" w:hAnsi="Calibri"/>
          <w:b w:val="0"/>
          <w:i w:val="0"/>
          <w:sz w:val="22"/>
        </w:rPr>
        <w:t>Calculates the total amount server-side</w:t>
      </w:r>
    </w:p>
    <w:p>
      <w:pPr>
        <w:spacing w:before="40" w:after="40"/>
        <w:ind w:left="576" w:hanging="360"/>
      </w:pPr>
      <w:r>
        <w:rPr>
          <w:rFonts w:ascii="Calibri" w:hAnsi="Calibri"/>
          <w:b/>
          <w:i w:val="0"/>
          <w:color w:val="2980B9"/>
          <w:sz w:val="22"/>
        </w:rPr>
        <w:t xml:space="preserve">5.  </w:t>
      </w:r>
      <w:r>
        <w:rPr>
          <w:rFonts w:ascii="Calibri" w:hAnsi="Calibri"/>
          <w:b w:val="0"/>
          <w:i w:val="0"/>
          <w:sz w:val="22"/>
        </w:rPr>
        <w:t>Creates the Order entity with OrderItems and saves it — cascade saves the items automatically</w:t>
      </w:r>
    </w:p>
    <w:p>
      <w:pPr>
        <w:spacing w:before="40" w:after="40"/>
        <w:ind w:left="576" w:hanging="360"/>
      </w:pPr>
      <w:r>
        <w:rPr>
          <w:rFonts w:ascii="Calibri" w:hAnsi="Calibri"/>
          <w:b/>
          <w:i w:val="0"/>
          <w:color w:val="2980B9"/>
          <w:sz w:val="22"/>
        </w:rPr>
        <w:t xml:space="preserve">6.  </w:t>
      </w:r>
      <w:r>
        <w:rPr>
          <w:rFonts w:ascii="Calibri" w:hAnsi="Calibri"/>
          <w:b w:val="0"/>
          <w:i w:val="0"/>
          <w:sz w:val="22"/>
        </w:rPr>
        <w:t>Auto-creates a Shipment record with a generated tracking number</w:t>
      </w:r>
    </w:p>
    <w:p>
      <w:pPr>
        <w:spacing w:before="60" w:after="60"/>
      </w:pPr>
      <w:r>
        <w:rPr>
          <w:rFonts w:ascii="Calibri" w:hAnsi="Calibri"/>
          <w:b w:val="0"/>
          <w:i w:val="0"/>
          <w:sz w:val="22"/>
        </w:rPr>
        <w:t xml:space="preserve">If anything fails, </w:t>
      </w:r>
      <w:r>
        <w:rPr>
          <w:rFonts w:ascii="Consolas" w:hAnsi="Consolas"/>
          <w:b w:val="0"/>
          <w:i w:val="0"/>
          <w:color w:val="0064B4"/>
          <w:sz w:val="20"/>
        </w:rPr>
        <w:t>@Transactional</w:t>
      </w:r>
      <w:r>
        <w:rPr>
          <w:rFonts w:ascii="Calibri" w:hAnsi="Calibri"/>
          <w:b w:val="0"/>
          <w:i w:val="0"/>
          <w:sz w:val="22"/>
        </w:rPr>
        <w:t xml:space="preserve"> rolls back all database changes. The order is mapped to an </w:t>
      </w:r>
      <w:r>
        <w:rPr>
          <w:rFonts w:ascii="Consolas" w:hAnsi="Consolas"/>
          <w:b w:val="0"/>
          <w:i w:val="0"/>
          <w:color w:val="0064B4"/>
          <w:sz w:val="20"/>
        </w:rPr>
        <w:t>OrderResponse</w:t>
      </w:r>
      <w:r>
        <w:rPr>
          <w:rFonts w:ascii="Calibri" w:hAnsi="Calibri"/>
          <w:b w:val="0"/>
          <w:i w:val="0"/>
          <w:sz w:val="22"/>
        </w:rPr>
        <w:t xml:space="preserve"> DTO and returned as JSON."</w:t>
      </w:r>
    </w:p>
    <w:p>
      <w:pPr>
        <w:spacing w:before="280" w:after="120"/>
        <w:pBdr>
          <w:bottom w:val="single" w:sz="4" w:space="1" w:color="2C3E50"/>
        </w:pBdr>
      </w:pPr>
      <w:r>
        <w:rPr>
          <w:rFonts w:ascii="Calibri" w:hAnsi="Calibri"/>
          <w:b/>
          <w:i w:val="0"/>
          <w:color w:val="2C3E50"/>
          <w:sz w:val="28"/>
        </w:rPr>
        <w:t>15.3 "How Does Controller Communicate with Service?"</w:t>
      </w:r>
    </w:p>
    <w:p>
      <w:pPr>
        <w:spacing w:before="60" w:after="60"/>
      </w:pPr>
      <w:r>
        <w:rPr>
          <w:rFonts w:ascii="Calibri" w:hAnsi="Calibri"/>
          <w:b/>
          <w:i w:val="0"/>
          <w:sz w:val="22"/>
        </w:rPr>
        <w:t>Answer:</w:t>
      </w:r>
    </w:p>
    <w:p>
      <w:pPr>
        <w:spacing w:before="60" w:after="60"/>
      </w:pPr>
      <w:r>
        <w:rPr>
          <w:rFonts w:ascii="Calibri" w:hAnsi="Calibri"/>
          <w:b w:val="0"/>
          <w:i w:val="0"/>
          <w:sz w:val="22"/>
        </w:rPr>
        <w:t xml:space="preserve">"Through </w:t>
      </w:r>
      <w:r>
        <w:rPr>
          <w:rFonts w:ascii="Calibri" w:hAnsi="Calibri"/>
          <w:b/>
          <w:i w:val="0"/>
          <w:sz w:val="22"/>
        </w:rPr>
        <w:t>Dependency Injection</w:t>
      </w:r>
      <w:r>
        <w:rPr>
          <w:rFonts w:ascii="Calibri" w:hAnsi="Calibri"/>
          <w:b w:val="0"/>
          <w:i w:val="0"/>
          <w:sz w:val="22"/>
        </w:rPr>
        <w:t xml:space="preserve">. The controller declares a </w:t>
      </w:r>
      <w:r>
        <w:rPr>
          <w:rFonts w:ascii="Consolas" w:hAnsi="Consolas"/>
          <w:b w:val="0"/>
          <w:i w:val="0"/>
          <w:color w:val="0064B4"/>
          <w:sz w:val="20"/>
        </w:rPr>
        <w:t>final</w:t>
      </w:r>
      <w:r>
        <w:rPr>
          <w:rFonts w:ascii="Calibri" w:hAnsi="Calibri"/>
          <w:b w:val="0"/>
          <w:i w:val="0"/>
          <w:sz w:val="22"/>
        </w:rPr>
        <w:t xml:space="preserve"> field for the service interface, and Lombok's </w:t>
      </w:r>
      <w:r>
        <w:rPr>
          <w:rFonts w:ascii="Consolas" w:hAnsi="Consolas"/>
          <w:b w:val="0"/>
          <w:i w:val="0"/>
          <w:color w:val="0064B4"/>
          <w:sz w:val="20"/>
        </w:rPr>
        <w:t>@RequiredArgsConstructor</w:t>
      </w:r>
      <w:r>
        <w:rPr>
          <w:rFonts w:ascii="Calibri" w:hAnsi="Calibri"/>
          <w:b w:val="0"/>
          <w:i w:val="0"/>
          <w:sz w:val="22"/>
        </w:rPr>
        <w:t xml:space="preserve"> generates the constructor. Spring's IoC container injects the actual implementation at startup. The controller calls service methods directly — for example, </w:t>
      </w:r>
      <w:r>
        <w:rPr>
          <w:rFonts w:ascii="Consolas" w:hAnsi="Consolas"/>
          <w:b w:val="0"/>
          <w:i w:val="0"/>
          <w:color w:val="0064B4"/>
          <w:sz w:val="20"/>
        </w:rPr>
        <w:t>orderService.placeOrder(request)</w:t>
      </w:r>
      <w:r>
        <w:rPr>
          <w:rFonts w:ascii="Calibri" w:hAnsi="Calibri"/>
          <w:b w:val="0"/>
          <w:i w:val="0"/>
          <w:sz w:val="22"/>
        </w:rPr>
        <w:t xml:space="preserve"> — and the service returns DTOs back to the controller."</w:t>
      </w:r>
    </w:p>
    <w:p>
      <w:pPr>
        <w:spacing w:before="280" w:after="120"/>
        <w:pBdr>
          <w:bottom w:val="single" w:sz="4" w:space="1" w:color="2C3E50"/>
        </w:pBdr>
      </w:pPr>
      <w:r>
        <w:rPr>
          <w:rFonts w:ascii="Calibri" w:hAnsi="Calibri"/>
          <w:b/>
          <w:i w:val="0"/>
          <w:color w:val="2C3E50"/>
          <w:sz w:val="28"/>
        </w:rPr>
        <w:t>15.4 "Why Is Layered Architecture Important?"</w:t>
      </w:r>
    </w:p>
    <w:p>
      <w:pPr>
        <w:spacing w:before="60" w:after="60"/>
      </w:pPr>
      <w:r>
        <w:rPr>
          <w:rFonts w:ascii="Calibri" w:hAnsi="Calibri"/>
          <w:b/>
          <w:i w:val="0"/>
          <w:sz w:val="22"/>
        </w:rPr>
        <w:t>Answer:</w:t>
      </w:r>
    </w:p>
    <w:p>
      <w:pPr>
        <w:spacing w:before="60" w:after="60"/>
      </w:pPr>
      <w:r>
        <w:rPr>
          <w:rFonts w:ascii="Calibri" w:hAnsi="Calibri"/>
          <w:b w:val="0"/>
          <w:i w:val="0"/>
          <w:sz w:val="22"/>
        </w:rPr>
        <w:t xml:space="preserve">"Layered architecture provides: 1) </w:t>
      </w:r>
      <w:r>
        <w:rPr>
          <w:rFonts w:ascii="Calibri" w:hAnsi="Calibri"/>
          <w:b/>
          <w:i w:val="0"/>
          <w:sz w:val="22"/>
        </w:rPr>
        <w:t>Separation of Concerns</w:t>
      </w:r>
      <w:r>
        <w:rPr>
          <w:rFonts w:ascii="Calibri" w:hAnsi="Calibri"/>
          <w:b w:val="0"/>
          <w:i w:val="0"/>
          <w:sz w:val="22"/>
        </w:rPr>
        <w:t xml:space="preserve"> — each layer has one job, 2) </w:t>
      </w:r>
      <w:r>
        <w:rPr>
          <w:rFonts w:ascii="Calibri" w:hAnsi="Calibri"/>
          <w:b/>
          <w:i w:val="0"/>
          <w:sz w:val="22"/>
        </w:rPr>
        <w:t>Maintainability</w:t>
      </w:r>
      <w:r>
        <w:rPr>
          <w:rFonts w:ascii="Calibri" w:hAnsi="Calibri"/>
          <w:b w:val="0"/>
          <w:i w:val="0"/>
          <w:sz w:val="22"/>
        </w:rPr>
        <w:t xml:space="preserve"> — changes in one layer don't affect others, 3) </w:t>
      </w:r>
      <w:r>
        <w:rPr>
          <w:rFonts w:ascii="Calibri" w:hAnsi="Calibri"/>
          <w:b/>
          <w:i w:val="0"/>
          <w:sz w:val="22"/>
        </w:rPr>
        <w:t>Testability</w:t>
      </w:r>
      <w:r>
        <w:rPr>
          <w:rFonts w:ascii="Calibri" w:hAnsi="Calibri"/>
          <w:b w:val="0"/>
          <w:i w:val="0"/>
          <w:sz w:val="22"/>
        </w:rPr>
        <w:t xml:space="preserve"> — layers can be unit tested independently with mocks, 4) </w:t>
      </w:r>
      <w:r>
        <w:rPr>
          <w:rFonts w:ascii="Calibri" w:hAnsi="Calibri"/>
          <w:b/>
          <w:i w:val="0"/>
          <w:sz w:val="22"/>
        </w:rPr>
        <w:t>Reusability</w:t>
      </w:r>
      <w:r>
        <w:rPr>
          <w:rFonts w:ascii="Calibri" w:hAnsi="Calibri"/>
          <w:b w:val="0"/>
          <w:i w:val="0"/>
          <w:sz w:val="22"/>
        </w:rPr>
        <w:t xml:space="preserve"> — multiple controllers can use the same service, 5) </w:t>
      </w:r>
      <w:r>
        <w:rPr>
          <w:rFonts w:ascii="Calibri" w:hAnsi="Calibri"/>
          <w:b/>
          <w:i w:val="0"/>
          <w:sz w:val="22"/>
        </w:rPr>
        <w:t>Scalability</w:t>
      </w:r>
      <w:r>
        <w:rPr>
          <w:rFonts w:ascii="Calibri" w:hAnsi="Calibri"/>
          <w:b w:val="0"/>
          <w:i w:val="0"/>
          <w:sz w:val="22"/>
        </w:rPr>
        <w:t xml:space="preserve"> — layers can be scaled independently."</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16. ORDER TRACKING FLOW DEEP EXPLANATION</w:t>
      </w:r>
    </w:p>
    <w:p>
      <w:pPr>
        <w:spacing w:before="280" w:after="120"/>
        <w:pBdr>
          <w:bottom w:val="single" w:sz="4" w:space="1" w:color="2C3E50"/>
        </w:pBdr>
      </w:pPr>
      <w:r>
        <w:rPr>
          <w:rFonts w:ascii="Calibri" w:hAnsi="Calibri"/>
          <w:b/>
          <w:i w:val="0"/>
          <w:color w:val="2C3E50"/>
          <w:sz w:val="28"/>
        </w:rPr>
        <w:t>16.1 Complete Status Flow</w:t>
      </w:r>
    </w:p>
    <w:p>
      <w:pPr>
        <w:spacing w:before="80" w:after="80"/>
        <w:ind w:left="360" w:right="360"/>
        <w:shd w:val="clear" w:fill="F0F0F0"/>
      </w:pPr>
      <w:r>
        <w:rPr>
          <w:rFonts w:ascii="Consolas" w:hAnsi="Consolas"/>
          <w:b w:val="0"/>
          <w:i w:val="0"/>
          <w:color w:val="282828"/>
          <w:sz w:val="17"/>
        </w:rPr>
        <w:t>PENDING ──→ CONFIRMED ──→ PACKED ──→ SHIPPED ──→ OUT_FOR_DELIVERY ──→ DELIVERED</w:t>
      </w:r>
      <w:r>
        <w:br/>
      </w:r>
      <w:r>
        <w:rPr>
          <w:rFonts w:ascii="Consolas" w:hAnsi="Consolas"/>
          <w:b w:val="0"/>
          <w:i w:val="0"/>
          <w:color w:val="282828"/>
          <w:sz w:val="17"/>
        </w:rPr>
        <w:t xml:space="preserve">   │                                                                       │</w:t>
      </w:r>
      <w:r>
        <w:br/>
      </w:r>
      <w:r>
        <w:rPr>
          <w:rFonts w:ascii="Consolas" w:hAnsi="Consolas"/>
          <w:b w:val="0"/>
          <w:i w:val="0"/>
          <w:color w:val="282828"/>
          <w:sz w:val="17"/>
        </w:rPr>
        <w:t xml:space="preserve">   └──→ CANCELLED                                              RETURNED ←──┘</w:t>
      </w:r>
    </w:p>
    <w:p>
      <w:pPr>
        <w:spacing w:before="280" w:after="120"/>
        <w:pBdr>
          <w:bottom w:val="single" w:sz="4" w:space="1" w:color="2C3E50"/>
        </w:pBdr>
      </w:pPr>
      <w:r>
        <w:rPr>
          <w:rFonts w:ascii="Calibri" w:hAnsi="Calibri"/>
          <w:b/>
          <w:i w:val="0"/>
          <w:color w:val="2C3E50"/>
          <w:sz w:val="28"/>
        </w:rPr>
        <w:t>16.2 Database Status Updates</w:t>
      </w:r>
    </w:p>
    <w:p>
      <w:pPr>
        <w:spacing w:before="60" w:after="60"/>
      </w:pPr>
      <w:r>
        <w:rPr>
          <w:rFonts w:ascii="Calibri" w:hAnsi="Calibri"/>
          <w:b w:val="0"/>
          <w:i w:val="0"/>
          <w:sz w:val="22"/>
        </w:rPr>
        <w:t xml:space="preserve">When admin calls </w:t>
      </w:r>
      <w:r>
        <w:rPr>
          <w:rFonts w:ascii="Consolas" w:hAnsi="Consolas"/>
          <w:b w:val="0"/>
          <w:i w:val="0"/>
          <w:color w:val="0064B4"/>
          <w:sz w:val="20"/>
        </w:rPr>
        <w:t>PUT /api/orders/{id}/status</w:t>
      </w:r>
      <w:r>
        <w:rPr>
          <w:rFonts w:ascii="Calibri" w:hAnsi="Calibri"/>
          <w:b w:val="0"/>
          <w:i w:val="0"/>
          <w:sz w:val="22"/>
        </w:rPr>
        <w:t xml:space="preserve"> with </w:t>
      </w:r>
      <w:r>
        <w:rPr>
          <w:rFonts w:ascii="Consolas" w:hAnsi="Consolas"/>
          <w:b w:val="0"/>
          <w:i w:val="0"/>
          <w:color w:val="0064B4"/>
          <w:sz w:val="20"/>
        </w:rPr>
        <w:t>{ "status": "SHIPPED" }</w:t>
      </w:r>
      <w:r>
        <w:rPr>
          <w:rFonts w:ascii="Calibri" w:hAnsi="Calibri"/>
          <w:b w:val="0"/>
          <w:i w:val="0"/>
          <w:sz w:val="22"/>
        </w:rPr>
        <w:t>:</w:t>
      </w:r>
    </w:p>
    <w:p>
      <w:pPr>
        <w:spacing w:before="80" w:after="80"/>
        <w:ind w:left="360" w:right="360"/>
        <w:shd w:val="clear" w:fill="F0F0F0"/>
      </w:pPr>
      <w:r>
        <w:rPr>
          <w:rFonts w:ascii="Consolas" w:hAnsi="Consolas"/>
          <w:b w:val="0"/>
          <w:i w:val="0"/>
          <w:color w:val="282828"/>
          <w:sz w:val="17"/>
        </w:rPr>
        <w:t>-- Step 1: Load the order</w:t>
      </w:r>
      <w:r>
        <w:br/>
      </w:r>
      <w:r>
        <w:rPr>
          <w:rFonts w:ascii="Consolas" w:hAnsi="Consolas"/>
          <w:b w:val="0"/>
          <w:i w:val="0"/>
          <w:color w:val="282828"/>
          <w:sz w:val="17"/>
        </w:rPr>
        <w:t>SELECT * FROM orders WHERE id = 1;</w:t>
      </w:r>
      <w:r>
        <w:br/>
      </w:r>
      <w:r>
        <w:rPr>
          <w:rFonts w:ascii="Consolas" w:hAnsi="Consolas"/>
          <w:b w:val="0"/>
          <w:i w:val="0"/>
          <w:color w:val="282828"/>
          <w:sz w:val="17"/>
        </w:rPr>
      </w:r>
      <w:r>
        <w:br/>
      </w:r>
      <w:r>
        <w:rPr>
          <w:rFonts w:ascii="Consolas" w:hAnsi="Consolas"/>
          <w:b w:val="0"/>
          <w:i w:val="0"/>
          <w:color w:val="282828"/>
          <w:sz w:val="17"/>
        </w:rPr>
        <w:t>-- Step 2: Update order status</w:t>
      </w:r>
      <w:r>
        <w:br/>
      </w:r>
      <w:r>
        <w:rPr>
          <w:rFonts w:ascii="Consolas" w:hAnsi="Consolas"/>
          <w:b w:val="0"/>
          <w:i w:val="0"/>
          <w:color w:val="282828"/>
          <w:sz w:val="17"/>
        </w:rPr>
        <w:t>UPDATE orders SET status = 'SHIPPED' WHERE id = 1;</w:t>
      </w:r>
      <w:r>
        <w:br/>
      </w:r>
      <w:r>
        <w:rPr>
          <w:rFonts w:ascii="Consolas" w:hAnsi="Consolas"/>
          <w:b w:val="0"/>
          <w:i w:val="0"/>
          <w:color w:val="282828"/>
          <w:sz w:val="17"/>
        </w:rPr>
      </w:r>
      <w:r>
        <w:br/>
      </w:r>
      <w:r>
        <w:rPr>
          <w:rFonts w:ascii="Consolas" w:hAnsi="Consolas"/>
          <w:b w:val="0"/>
          <w:i w:val="0"/>
          <w:color w:val="282828"/>
          <w:sz w:val="17"/>
        </w:rPr>
        <w:t>-- Step 3: Load associated shipment</w:t>
      </w:r>
      <w:r>
        <w:br/>
      </w:r>
      <w:r>
        <w:rPr>
          <w:rFonts w:ascii="Consolas" w:hAnsi="Consolas"/>
          <w:b w:val="0"/>
          <w:i w:val="0"/>
          <w:color w:val="282828"/>
          <w:sz w:val="17"/>
        </w:rPr>
        <w:t>SELECT * FROM shipments WHERE order_id = 1;</w:t>
      </w:r>
      <w:r>
        <w:br/>
      </w:r>
      <w:r>
        <w:rPr>
          <w:rFonts w:ascii="Consolas" w:hAnsi="Consolas"/>
          <w:b w:val="0"/>
          <w:i w:val="0"/>
          <w:color w:val="282828"/>
          <w:sz w:val="17"/>
        </w:rPr>
      </w:r>
      <w:r>
        <w:br/>
      </w:r>
      <w:r>
        <w:rPr>
          <w:rFonts w:ascii="Consolas" w:hAnsi="Consolas"/>
          <w:b w:val="0"/>
          <w:i w:val="0"/>
          <w:color w:val="282828"/>
          <w:sz w:val="17"/>
        </w:rPr>
        <w:t>-- Step 4: Sync shipment status (SHIPPED → IN_TRANSIT)</w:t>
      </w:r>
      <w:r>
        <w:br/>
      </w:r>
      <w:r>
        <w:rPr>
          <w:rFonts w:ascii="Consolas" w:hAnsi="Consolas"/>
          <w:b w:val="0"/>
          <w:i w:val="0"/>
          <w:color w:val="282828"/>
          <w:sz w:val="17"/>
        </w:rPr>
        <w:t>UPDATE shipments SET status = 'IN_TRANSIT' WHERE id = 1;</w:t>
      </w:r>
    </w:p>
    <w:p>
      <w:pPr>
        <w:spacing w:before="60" w:after="60"/>
      </w:pPr>
      <w:r>
        <w:rPr>
          <w:rFonts w:ascii="Calibri" w:hAnsi="Calibri"/>
          <w:b/>
          <w:i w:val="0"/>
          <w:sz w:val="22"/>
        </w:rPr>
        <w:t>Status Sync Mapping:</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Order Status</w:t>
            </w:r>
          </w:p>
        </w:tc>
        <w:tc>
          <w:tcPr>
            <w:tcW w:type="dxa" w:w="4873"/>
            <w:shd w:fill="2C3E50"/>
          </w:tcPr>
          <w:p>
            <w:pPr>
              <w:spacing w:before="40" w:after="40"/>
            </w:pPr>
            <w:r/>
            <w:r>
              <w:rPr>
                <w:rFonts w:ascii="Calibri" w:hAnsi="Calibri"/>
                <w:b/>
                <w:i w:val="0"/>
                <w:color w:val="FFFFFF"/>
                <w:sz w:val="20"/>
              </w:rPr>
              <w:t>Shipment Status</w:t>
            </w:r>
          </w:p>
        </w:tc>
      </w:tr>
      <w:tr>
        <w:tc>
          <w:tcPr>
            <w:tcW w:type="dxa" w:w="4873"/>
          </w:tcPr>
          <w:p>
            <w:pPr>
              <w:spacing w:before="40" w:after="40"/>
            </w:pPr>
            <w:r/>
            <w:r>
              <w:rPr>
                <w:rFonts w:ascii="Calibri" w:hAnsi="Calibri"/>
                <w:b w:val="0"/>
                <w:i w:val="0"/>
                <w:sz w:val="20"/>
              </w:rPr>
              <w:t>SHIPPED</w:t>
            </w:r>
          </w:p>
        </w:tc>
        <w:tc>
          <w:tcPr>
            <w:tcW w:type="dxa" w:w="4873"/>
          </w:tcPr>
          <w:p>
            <w:pPr>
              <w:spacing w:before="40" w:after="40"/>
            </w:pPr>
            <w:r/>
            <w:r>
              <w:rPr>
                <w:rFonts w:ascii="Calibri" w:hAnsi="Calibri"/>
                <w:b w:val="0"/>
                <w:i w:val="0"/>
                <w:sz w:val="20"/>
              </w:rPr>
              <w:t>IN_TRANSIT</w:t>
            </w:r>
          </w:p>
        </w:tc>
      </w:tr>
      <w:tr>
        <w:tc>
          <w:tcPr>
            <w:tcW w:type="dxa" w:w="4873"/>
            <w:shd w:fill="EBF5FB"/>
          </w:tcPr>
          <w:p>
            <w:pPr>
              <w:spacing w:before="40" w:after="40"/>
            </w:pPr>
            <w:r/>
            <w:r>
              <w:rPr>
                <w:rFonts w:ascii="Calibri" w:hAnsi="Calibri"/>
                <w:b w:val="0"/>
                <w:i w:val="0"/>
                <w:sz w:val="20"/>
              </w:rPr>
              <w:t>OUT_FOR_DELIVERY</w:t>
            </w:r>
          </w:p>
        </w:tc>
        <w:tc>
          <w:tcPr>
            <w:tcW w:type="dxa" w:w="4873"/>
            <w:shd w:fill="EBF5FB"/>
          </w:tcPr>
          <w:p>
            <w:pPr>
              <w:spacing w:before="40" w:after="40"/>
            </w:pPr>
            <w:r/>
            <w:r>
              <w:rPr>
                <w:rFonts w:ascii="Calibri" w:hAnsi="Calibri"/>
                <w:b w:val="0"/>
                <w:i w:val="0"/>
                <w:sz w:val="20"/>
              </w:rPr>
              <w:t>IN_TRANSIT</w:t>
            </w:r>
          </w:p>
        </w:tc>
      </w:tr>
      <w:tr>
        <w:tc>
          <w:tcPr>
            <w:tcW w:type="dxa" w:w="4873"/>
          </w:tcPr>
          <w:p>
            <w:pPr>
              <w:spacing w:before="40" w:after="40"/>
            </w:pPr>
            <w:r/>
            <w:r>
              <w:rPr>
                <w:rFonts w:ascii="Calibri" w:hAnsi="Calibri"/>
                <w:b w:val="0"/>
                <w:i w:val="0"/>
                <w:sz w:val="20"/>
              </w:rPr>
              <w:t>DELIVERED</w:t>
            </w:r>
          </w:p>
        </w:tc>
        <w:tc>
          <w:tcPr>
            <w:tcW w:type="dxa" w:w="4873"/>
          </w:tcPr>
          <w:p>
            <w:pPr>
              <w:spacing w:before="40" w:after="40"/>
            </w:pPr>
            <w:r/>
            <w:r>
              <w:rPr>
                <w:rFonts w:ascii="Calibri" w:hAnsi="Calibri"/>
                <w:b w:val="0"/>
                <w:i w:val="0"/>
                <w:sz w:val="20"/>
              </w:rPr>
              <w:t>DELIVERED</w:t>
            </w:r>
          </w:p>
        </w:tc>
      </w:tr>
      <w:tr>
        <w:tc>
          <w:tcPr>
            <w:tcW w:type="dxa" w:w="4873"/>
            <w:shd w:fill="EBF5FB"/>
          </w:tcPr>
          <w:p>
            <w:pPr>
              <w:spacing w:before="40" w:after="40"/>
            </w:pPr>
            <w:r/>
            <w:r>
              <w:rPr>
                <w:rFonts w:ascii="Calibri" w:hAnsi="Calibri"/>
                <w:b w:val="0"/>
                <w:i w:val="0"/>
                <w:sz w:val="20"/>
              </w:rPr>
              <w:t>CANCELLED</w:t>
            </w:r>
          </w:p>
        </w:tc>
        <w:tc>
          <w:tcPr>
            <w:tcW w:type="dxa" w:w="4873"/>
            <w:shd w:fill="EBF5FB"/>
          </w:tcPr>
          <w:p>
            <w:pPr>
              <w:spacing w:before="40" w:after="40"/>
            </w:pPr>
            <w:r/>
            <w:r>
              <w:rPr>
                <w:rFonts w:ascii="Calibri" w:hAnsi="Calibri"/>
                <w:b w:val="0"/>
                <w:i w:val="0"/>
                <w:sz w:val="20"/>
              </w:rPr>
              <w:t>FAILED</w:t>
            </w:r>
          </w:p>
        </w:tc>
      </w:tr>
      <w:tr>
        <w:tc>
          <w:tcPr>
            <w:tcW w:type="dxa" w:w="4873"/>
          </w:tcPr>
          <w:p>
            <w:pPr>
              <w:spacing w:before="40" w:after="40"/>
            </w:pPr>
            <w:r/>
            <w:r>
              <w:rPr>
                <w:rFonts w:ascii="Calibri" w:hAnsi="Calibri"/>
                <w:b w:val="0"/>
                <w:i w:val="0"/>
                <w:sz w:val="20"/>
              </w:rPr>
              <w:t>RETURNED</w:t>
            </w:r>
          </w:p>
        </w:tc>
        <w:tc>
          <w:tcPr>
            <w:tcW w:type="dxa" w:w="4873"/>
          </w:tcPr>
          <w:p>
            <w:pPr>
              <w:spacing w:before="40" w:after="40"/>
            </w:pPr>
            <w:r/>
            <w:r>
              <w:rPr>
                <w:rFonts w:ascii="Calibri" w:hAnsi="Calibri"/>
                <w:b w:val="0"/>
                <w:i w:val="0"/>
                <w:sz w:val="20"/>
              </w:rPr>
              <w:t>FAILED</w:t>
            </w:r>
          </w:p>
        </w:tc>
      </w:tr>
    </w:tbl>
    <w:p/>
    <w:p>
      <w:pPr>
        <w:spacing w:before="280" w:after="120"/>
        <w:pBdr>
          <w:bottom w:val="single" w:sz="4" w:space="1" w:color="2C3E50"/>
        </w:pBdr>
      </w:pPr>
      <w:r>
        <w:rPr>
          <w:rFonts w:ascii="Calibri" w:hAnsi="Calibri"/>
          <w:b/>
          <w:i w:val="0"/>
          <w:color w:val="2C3E50"/>
          <w:sz w:val="28"/>
        </w:rPr>
        <w:t>16.3 Tracking APIs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API</w:t>
            </w:r>
          </w:p>
        </w:tc>
        <w:tc>
          <w:tcPr>
            <w:tcW w:type="dxa" w:w="4873"/>
            <w:shd w:fill="2C3E50"/>
          </w:tcPr>
          <w:p>
            <w:pPr>
              <w:spacing w:before="40" w:after="40"/>
            </w:pPr>
            <w:r/>
            <w:r>
              <w:rPr>
                <w:rFonts w:ascii="Calibri" w:hAnsi="Calibri"/>
                <w:b/>
                <w:i w:val="0"/>
                <w:color w:val="FFFFFF"/>
                <w:sz w:val="20"/>
              </w:rPr>
              <w:t>Purpose</w:t>
            </w:r>
          </w:p>
        </w:tc>
      </w:tr>
      <w:tr>
        <w:tc>
          <w:tcPr>
            <w:tcW w:type="dxa" w:w="4873"/>
          </w:tcPr>
          <w:p>
            <w:pPr>
              <w:spacing w:before="40" w:after="40"/>
            </w:pPr>
            <w:r/>
            <w:r>
              <w:rPr>
                <w:rFonts w:ascii="Calibri" w:hAnsi="Calibri"/>
                <w:b w:val="0"/>
                <w:i w:val="0"/>
                <w:sz w:val="20"/>
              </w:rPr>
              <w:t>GET /api/shipment/{orderId}?phone=xxx</w:t>
            </w:r>
          </w:p>
        </w:tc>
        <w:tc>
          <w:tcPr>
            <w:tcW w:type="dxa" w:w="4873"/>
          </w:tcPr>
          <w:p>
            <w:pPr>
              <w:spacing w:before="40" w:after="40"/>
            </w:pPr>
            <w:r/>
            <w:r>
              <w:rPr>
                <w:rFonts w:ascii="Calibri" w:hAnsi="Calibri"/>
                <w:b w:val="0"/>
                <w:i w:val="0"/>
                <w:sz w:val="20"/>
              </w:rPr>
              <w:t>Customer tracks their order</w:t>
            </w:r>
          </w:p>
        </w:tc>
      </w:tr>
      <w:tr>
        <w:tc>
          <w:tcPr>
            <w:tcW w:type="dxa" w:w="4873"/>
            <w:shd w:fill="EBF5FB"/>
          </w:tcPr>
          <w:p>
            <w:pPr>
              <w:spacing w:before="40" w:after="40"/>
            </w:pPr>
            <w:r/>
            <w:r>
              <w:rPr>
                <w:rFonts w:ascii="Calibri" w:hAnsi="Calibri"/>
                <w:b w:val="0"/>
                <w:i w:val="0"/>
                <w:sz w:val="20"/>
              </w:rPr>
              <w:t>PUT /api/orders/{id}/status</w:t>
            </w:r>
          </w:p>
        </w:tc>
        <w:tc>
          <w:tcPr>
            <w:tcW w:type="dxa" w:w="4873"/>
            <w:shd w:fill="EBF5FB"/>
          </w:tcPr>
          <w:p>
            <w:pPr>
              <w:spacing w:before="40" w:after="40"/>
            </w:pPr>
            <w:r/>
            <w:r>
              <w:rPr>
                <w:rFonts w:ascii="Calibri" w:hAnsi="Calibri"/>
                <w:b w:val="0"/>
                <w:i w:val="0"/>
                <w:sz w:val="20"/>
              </w:rPr>
              <w:t>Admin updates order status</w:t>
            </w:r>
          </w:p>
        </w:tc>
      </w:tr>
      <w:tr>
        <w:tc>
          <w:tcPr>
            <w:tcW w:type="dxa" w:w="4873"/>
          </w:tcPr>
          <w:p>
            <w:pPr>
              <w:spacing w:before="40" w:after="40"/>
            </w:pPr>
            <w:r/>
            <w:r>
              <w:rPr>
                <w:rFonts w:ascii="Calibri" w:hAnsi="Calibri"/>
                <w:b w:val="0"/>
                <w:i w:val="0"/>
                <w:sz w:val="20"/>
              </w:rPr>
              <w:t>PUT /api/shipment/update-status</w:t>
            </w:r>
          </w:p>
        </w:tc>
        <w:tc>
          <w:tcPr>
            <w:tcW w:type="dxa" w:w="4873"/>
          </w:tcPr>
          <w:p>
            <w:pPr>
              <w:spacing w:before="40" w:after="40"/>
            </w:pPr>
            <w:r/>
            <w:r>
              <w:rPr>
                <w:rFonts w:ascii="Calibri" w:hAnsi="Calibri"/>
                <w:b w:val="0"/>
                <w:i w:val="0"/>
                <w:sz w:val="20"/>
              </w:rPr>
              <w:t>Admin updates shipment status directly</w:t>
            </w:r>
          </w:p>
        </w:tc>
      </w:tr>
      <w:tr>
        <w:tc>
          <w:tcPr>
            <w:tcW w:type="dxa" w:w="4873"/>
            <w:shd w:fill="EBF5FB"/>
          </w:tcPr>
          <w:p>
            <w:pPr>
              <w:spacing w:before="40" w:after="40"/>
            </w:pPr>
            <w:r/>
            <w:r>
              <w:rPr>
                <w:rFonts w:ascii="Calibri" w:hAnsi="Calibri"/>
                <w:b w:val="0"/>
                <w:i w:val="0"/>
                <w:sz w:val="20"/>
              </w:rPr>
              <w:t>GET /api/orders/{id}</w:t>
            </w:r>
          </w:p>
        </w:tc>
        <w:tc>
          <w:tcPr>
            <w:tcW w:type="dxa" w:w="4873"/>
            <w:shd w:fill="EBF5FB"/>
          </w:tcPr>
          <w:p>
            <w:pPr>
              <w:spacing w:before="40" w:after="40"/>
            </w:pPr>
            <w:r/>
            <w:r>
              <w:rPr>
                <w:rFonts w:ascii="Calibri" w:hAnsi="Calibri"/>
                <w:b w:val="0"/>
                <w:i w:val="0"/>
                <w:sz w:val="20"/>
              </w:rPr>
              <w:t>Get order details with current status</w:t>
            </w:r>
          </w:p>
        </w:tc>
      </w:tr>
      <w:tr>
        <w:tc>
          <w:tcPr>
            <w:tcW w:type="dxa" w:w="4873"/>
          </w:tcPr>
          <w:p>
            <w:pPr>
              <w:spacing w:before="40" w:after="40"/>
            </w:pPr>
            <w:r/>
            <w:r>
              <w:rPr>
                <w:rFonts w:ascii="Calibri" w:hAnsi="Calibri"/>
                <w:b w:val="0"/>
                <w:i w:val="0"/>
                <w:sz w:val="20"/>
              </w:rPr>
              <w:t>GET /api/orders/user?userId=X</w:t>
            </w:r>
          </w:p>
        </w:tc>
        <w:tc>
          <w:tcPr>
            <w:tcW w:type="dxa" w:w="4873"/>
          </w:tcPr>
          <w:p>
            <w:pPr>
              <w:spacing w:before="40" w:after="40"/>
            </w:pPr>
            <w:r/>
            <w:r>
              <w:rPr>
                <w:rFonts w:ascii="Calibri" w:hAnsi="Calibri"/>
                <w:b w:val="0"/>
                <w:i w:val="0"/>
                <w:sz w:val="20"/>
              </w:rPr>
              <w:t>Get all orders for a user</w:t>
            </w:r>
          </w:p>
        </w:tc>
      </w:tr>
    </w:tbl>
    <w:p/>
    <w:p>
      <w:pPr>
        <w:spacing w:before="280" w:after="120"/>
        <w:pBdr>
          <w:bottom w:val="single" w:sz="4" w:space="1" w:color="2C3E50"/>
        </w:pBdr>
      </w:pPr>
      <w:r>
        <w:rPr>
          <w:rFonts w:ascii="Calibri" w:hAnsi="Calibri"/>
          <w:b/>
          <w:i w:val="0"/>
          <w:color w:val="2C3E50"/>
          <w:sz w:val="28"/>
        </w:rPr>
        <w:t>16.4 Real-Time Update Mechanism</w:t>
      </w:r>
    </w:p>
    <w:p>
      <w:pPr>
        <w:spacing w:before="60" w:after="60"/>
      </w:pPr>
      <w:r>
        <w:rPr>
          <w:rFonts w:ascii="Calibri" w:hAnsi="Calibri"/>
          <w:b w:val="0"/>
          <w:i w:val="0"/>
          <w:sz w:val="22"/>
        </w:rPr>
        <w:t>The frontend polls the tracking API every 5 seconds:</w:t>
      </w:r>
    </w:p>
    <w:p>
      <w:pPr>
        <w:spacing w:before="80" w:after="80"/>
        <w:ind w:left="360" w:right="360"/>
        <w:shd w:val="clear" w:fill="F0F0F0"/>
      </w:pPr>
      <w:r>
        <w:rPr>
          <w:rFonts w:ascii="Consolas" w:hAnsi="Consolas"/>
          <w:b w:val="0"/>
          <w:i w:val="0"/>
          <w:color w:val="282828"/>
          <w:sz w:val="17"/>
        </w:rPr>
        <w:t>// Frontend auto-refresh (every 5 seconds)</w:t>
      </w:r>
      <w:r>
        <w:br/>
      </w:r>
      <w:r>
        <w:rPr>
          <w:rFonts w:ascii="Consolas" w:hAnsi="Consolas"/>
          <w:b w:val="0"/>
          <w:i w:val="0"/>
          <w:color w:val="282828"/>
          <w:sz w:val="17"/>
        </w:rPr>
        <w:t>useEffect(() =&gt; {</w:t>
      </w:r>
      <w:r>
        <w:br/>
      </w:r>
      <w:r>
        <w:rPr>
          <w:rFonts w:ascii="Consolas" w:hAnsi="Consolas"/>
          <w:b w:val="0"/>
          <w:i w:val="0"/>
          <w:color w:val="282828"/>
          <w:sz w:val="17"/>
        </w:rPr>
        <w:t xml:space="preserve">    const interval = setInterval(() =&gt; {</w:t>
      </w:r>
      <w:r>
        <w:br/>
      </w:r>
      <w:r>
        <w:rPr>
          <w:rFonts w:ascii="Consolas" w:hAnsi="Consolas"/>
          <w:b w:val="0"/>
          <w:i w:val="0"/>
          <w:color w:val="282828"/>
          <w:sz w:val="17"/>
        </w:rPr>
        <w:t xml:space="preserve">        fetchOrderStatus(orderId, phone);</w:t>
      </w:r>
      <w:r>
        <w:br/>
      </w:r>
      <w:r>
        <w:rPr>
          <w:rFonts w:ascii="Consolas" w:hAnsi="Consolas"/>
          <w:b w:val="0"/>
          <w:i w:val="0"/>
          <w:color w:val="282828"/>
          <w:sz w:val="17"/>
        </w:rPr>
        <w:t xml:space="preserve">    }, 5000);</w:t>
      </w:r>
      <w:r>
        <w:br/>
      </w:r>
      <w:r>
        <w:rPr>
          <w:rFonts w:ascii="Consolas" w:hAnsi="Consolas"/>
          <w:b w:val="0"/>
          <w:i w:val="0"/>
          <w:color w:val="282828"/>
          <w:sz w:val="17"/>
        </w:rPr>
        <w:t xml:space="preserve">    return () =&gt; clearInterval(interval);</w:t>
      </w:r>
      <w:r>
        <w:br/>
      </w:r>
      <w:r>
        <w:rPr>
          <w:rFonts w:ascii="Consolas" w:hAnsi="Consolas"/>
          <w:b w:val="0"/>
          <w:i w:val="0"/>
          <w:color w:val="282828"/>
          <w:sz w:val="17"/>
        </w:rPr>
        <w:t>}, [orderId, phone]);</w:t>
      </w:r>
    </w:p>
    <w:p>
      <w:pPr>
        <w:spacing w:before="60" w:after="60"/>
      </w:pPr>
      <w:r>
        <w:rPr>
          <w:rFonts w:ascii="Calibri" w:hAnsi="Calibri"/>
          <w:b w:val="0"/>
          <w:i w:val="0"/>
          <w:sz w:val="22"/>
        </w:rPr>
        <w:t>This creates a near-real-time experience without WebSockets.</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17. PERFORMANCE &amp; BEST PRACTICES</w:t>
      </w:r>
    </w:p>
    <w:p>
      <w:pPr>
        <w:spacing w:before="280" w:after="120"/>
        <w:pBdr>
          <w:bottom w:val="single" w:sz="4" w:space="1" w:color="2C3E50"/>
        </w:pBdr>
      </w:pPr>
      <w:r>
        <w:rPr>
          <w:rFonts w:ascii="Calibri" w:hAnsi="Calibri"/>
          <w:b/>
          <w:i w:val="0"/>
          <w:color w:val="2C3E50"/>
          <w:sz w:val="28"/>
        </w:rPr>
        <w:t>17.1 DTO Usage Benefits</w:t>
      </w:r>
    </w:p>
    <w:p>
      <w:pPr>
        <w:spacing w:before="40" w:after="40"/>
        <w:ind w:left="576" w:hanging="288"/>
      </w:pPr>
      <w:r>
        <w:rPr>
          <w:rFonts w:ascii="Calibri" w:hAnsi="Calibri"/>
          <w:b w:val="0"/>
          <w:i w:val="0"/>
          <w:color w:val="2980B9"/>
          <w:sz w:val="22"/>
        </w:rPr>
        <w:t xml:space="preserve">•  </w:t>
      </w:r>
      <w:r>
        <w:rPr>
          <w:rFonts w:ascii="Calibri" w:hAnsi="Calibri"/>
          <w:b w:val="0"/>
          <w:i w:val="0"/>
          <w:sz w:val="22"/>
        </w:rPr>
        <w:t>Prevents over-fetching (sending unnecessary data)</w:t>
      </w:r>
    </w:p>
    <w:p>
      <w:pPr>
        <w:spacing w:before="40" w:after="40"/>
        <w:ind w:left="576" w:hanging="288"/>
      </w:pPr>
      <w:r>
        <w:rPr>
          <w:rFonts w:ascii="Calibri" w:hAnsi="Calibri"/>
          <w:b w:val="0"/>
          <w:i w:val="0"/>
          <w:color w:val="2980B9"/>
          <w:sz w:val="22"/>
        </w:rPr>
        <w:t xml:space="preserve">•  </w:t>
      </w:r>
      <w:r>
        <w:rPr>
          <w:rFonts w:ascii="Calibri" w:hAnsi="Calibri"/>
          <w:b w:val="0"/>
          <w:i w:val="0"/>
          <w:sz w:val="22"/>
        </w:rPr>
        <w:t>Hides sensitive information (passwords, internal IDs)</w:t>
      </w:r>
    </w:p>
    <w:p>
      <w:pPr>
        <w:spacing w:before="40" w:after="40"/>
        <w:ind w:left="576" w:hanging="288"/>
      </w:pPr>
      <w:r>
        <w:rPr>
          <w:rFonts w:ascii="Calibri" w:hAnsi="Calibri"/>
          <w:b w:val="0"/>
          <w:i w:val="0"/>
          <w:color w:val="2980B9"/>
          <w:sz w:val="22"/>
        </w:rPr>
        <w:t xml:space="preserve">•  </w:t>
      </w:r>
      <w:r>
        <w:rPr>
          <w:rFonts w:ascii="Calibri" w:hAnsi="Calibri"/>
          <w:b w:val="0"/>
          <w:i w:val="0"/>
          <w:sz w:val="22"/>
        </w:rPr>
        <w:t>Decouples API contract from database schema</w:t>
      </w:r>
    </w:p>
    <w:p>
      <w:pPr>
        <w:spacing w:before="40" w:after="40"/>
        <w:ind w:left="576" w:hanging="288"/>
      </w:pPr>
      <w:r>
        <w:rPr>
          <w:rFonts w:ascii="Calibri" w:hAnsi="Calibri"/>
          <w:b w:val="0"/>
          <w:i w:val="0"/>
          <w:color w:val="2980B9"/>
          <w:sz w:val="22"/>
        </w:rPr>
        <w:t xml:space="preserve">•  </w:t>
      </w:r>
      <w:r>
        <w:rPr>
          <w:rFonts w:ascii="Calibri" w:hAnsi="Calibri"/>
          <w:b w:val="0"/>
          <w:i w:val="0"/>
          <w:sz w:val="22"/>
        </w:rPr>
        <w:t>Enables validation at the API boundary</w:t>
      </w:r>
    </w:p>
    <w:p>
      <w:pPr>
        <w:spacing w:before="280" w:after="120"/>
        <w:pBdr>
          <w:bottom w:val="single" w:sz="4" w:space="1" w:color="2C3E50"/>
        </w:pBdr>
      </w:pPr>
      <w:r>
        <w:rPr>
          <w:rFonts w:ascii="Calibri" w:hAnsi="Calibri"/>
          <w:b/>
          <w:i w:val="0"/>
          <w:color w:val="2C3E50"/>
          <w:sz w:val="28"/>
        </w:rPr>
        <w:t>17.2 Dependency Injection Benefits</w:t>
      </w:r>
    </w:p>
    <w:p>
      <w:pPr>
        <w:spacing w:before="40" w:after="40"/>
        <w:ind w:left="576" w:hanging="288"/>
      </w:pPr>
      <w:r>
        <w:rPr>
          <w:rFonts w:ascii="Calibri" w:hAnsi="Calibri"/>
          <w:b w:val="0"/>
          <w:i w:val="0"/>
          <w:color w:val="2980B9"/>
          <w:sz w:val="22"/>
        </w:rPr>
        <w:t xml:space="preserve">•  </w:t>
      </w:r>
      <w:r>
        <w:rPr>
          <w:rFonts w:ascii="Calibri" w:hAnsi="Calibri"/>
          <w:b w:val="0"/>
          <w:i w:val="0"/>
          <w:sz w:val="22"/>
        </w:rPr>
        <w:t>Loose coupling between components</w:t>
      </w:r>
    </w:p>
    <w:p>
      <w:pPr>
        <w:spacing w:before="40" w:after="40"/>
        <w:ind w:left="576" w:hanging="288"/>
      </w:pPr>
      <w:r>
        <w:rPr>
          <w:rFonts w:ascii="Calibri" w:hAnsi="Calibri"/>
          <w:b w:val="0"/>
          <w:i w:val="0"/>
          <w:color w:val="2980B9"/>
          <w:sz w:val="22"/>
        </w:rPr>
        <w:t xml:space="preserve">•  </w:t>
      </w:r>
      <w:r>
        <w:rPr>
          <w:rFonts w:ascii="Calibri" w:hAnsi="Calibri"/>
          <w:b w:val="0"/>
          <w:i w:val="0"/>
          <w:sz w:val="22"/>
        </w:rPr>
        <w:t>Easy to swap implementations (e.g., for testing)</w:t>
      </w:r>
    </w:p>
    <w:p>
      <w:pPr>
        <w:spacing w:before="40" w:after="40"/>
        <w:ind w:left="576" w:hanging="288"/>
      </w:pPr>
      <w:r>
        <w:rPr>
          <w:rFonts w:ascii="Calibri" w:hAnsi="Calibri"/>
          <w:b w:val="0"/>
          <w:i w:val="0"/>
          <w:color w:val="2980B9"/>
          <w:sz w:val="22"/>
        </w:rPr>
        <w:t xml:space="preserve">•  </w:t>
      </w:r>
      <w:r>
        <w:rPr>
          <w:rFonts w:ascii="Calibri" w:hAnsi="Calibri"/>
          <w:b w:val="0"/>
          <w:i w:val="0"/>
          <w:sz w:val="22"/>
        </w:rPr>
        <w:t>Centralized bean management</w:t>
      </w:r>
    </w:p>
    <w:p>
      <w:pPr>
        <w:spacing w:before="40" w:after="40"/>
        <w:ind w:left="576" w:hanging="288"/>
      </w:pPr>
      <w:r>
        <w:rPr>
          <w:rFonts w:ascii="Calibri" w:hAnsi="Calibri"/>
          <w:b w:val="0"/>
          <w:i w:val="0"/>
          <w:color w:val="2980B9"/>
          <w:sz w:val="22"/>
        </w:rPr>
        <w:t xml:space="preserve">•  </w:t>
      </w:r>
      <w:r>
        <w:rPr>
          <w:rFonts w:ascii="Calibri" w:hAnsi="Calibri"/>
          <w:b w:val="0"/>
          <w:i w:val="0"/>
          <w:sz w:val="22"/>
        </w:rPr>
        <w:t>Lifecycle management by Spring container</w:t>
      </w:r>
    </w:p>
    <w:p>
      <w:pPr>
        <w:spacing w:before="280" w:after="120"/>
        <w:pBdr>
          <w:bottom w:val="single" w:sz="4" w:space="1" w:color="2C3E50"/>
        </w:pBdr>
      </w:pPr>
      <w:r>
        <w:rPr>
          <w:rFonts w:ascii="Calibri" w:hAnsi="Calibri"/>
          <w:b/>
          <w:i w:val="0"/>
          <w:color w:val="2C3E50"/>
          <w:sz w:val="28"/>
        </w:rPr>
        <w:t>17.3 Pagination</w:t>
      </w:r>
    </w:p>
    <w:p>
      <w:pPr>
        <w:spacing w:before="60" w:after="60"/>
      </w:pPr>
      <w:r>
        <w:rPr>
          <w:rFonts w:ascii="Calibri" w:hAnsi="Calibri"/>
          <w:b w:val="0"/>
          <w:i w:val="0"/>
          <w:sz w:val="22"/>
        </w:rPr>
        <w:t>Although not fully implemented, can be added easily:</w:t>
      </w:r>
    </w:p>
    <w:p>
      <w:pPr>
        <w:spacing w:before="80" w:after="80"/>
        <w:ind w:left="360" w:right="360"/>
        <w:shd w:val="clear" w:fill="F0F0F0"/>
      </w:pPr>
      <w:r>
        <w:rPr>
          <w:rFonts w:ascii="Consolas" w:hAnsi="Consolas"/>
          <w:b w:val="0"/>
          <w:i w:val="0"/>
          <w:color w:val="282828"/>
          <w:sz w:val="17"/>
        </w:rPr>
        <w:t>// Repository already extends JpaRepository which supports pagination</w:t>
      </w:r>
      <w:r>
        <w:br/>
      </w:r>
      <w:r>
        <w:rPr>
          <w:rFonts w:ascii="Consolas" w:hAnsi="Consolas"/>
          <w:b w:val="0"/>
          <w:i w:val="0"/>
          <w:color w:val="282828"/>
          <w:sz w:val="17"/>
        </w:rPr>
        <w:t>Page&lt;Product&gt; findAll(Pageable pageable);</w:t>
      </w:r>
      <w:r>
        <w:br/>
      </w:r>
      <w:r>
        <w:rPr>
          <w:rFonts w:ascii="Consolas" w:hAnsi="Consolas"/>
          <w:b w:val="0"/>
          <w:i w:val="0"/>
          <w:color w:val="282828"/>
          <w:sz w:val="17"/>
        </w:rPr>
      </w:r>
      <w:r>
        <w:br/>
      </w:r>
      <w:r>
        <w:rPr>
          <w:rFonts w:ascii="Consolas" w:hAnsi="Consolas"/>
          <w:b w:val="0"/>
          <w:i w:val="0"/>
          <w:color w:val="282828"/>
          <w:sz w:val="17"/>
        </w:rPr>
        <w:t>// Controller usage</w:t>
      </w:r>
      <w:r>
        <w:br/>
      </w:r>
      <w:r>
        <w:rPr>
          <w:rFonts w:ascii="Consolas" w:hAnsi="Consolas"/>
          <w:b w:val="0"/>
          <w:i w:val="0"/>
          <w:color w:val="282828"/>
          <w:sz w:val="17"/>
        </w:rPr>
        <w:t>@GetMapping</w:t>
      </w:r>
      <w:r>
        <w:br/>
      </w:r>
      <w:r>
        <w:rPr>
          <w:rFonts w:ascii="Consolas" w:hAnsi="Consolas"/>
          <w:b w:val="0"/>
          <w:i w:val="0"/>
          <w:color w:val="282828"/>
          <w:sz w:val="17"/>
        </w:rPr>
        <w:t>public Page&lt;Product&gt; getProducts(@RequestParam int page, @RequestParam int size) {</w:t>
      </w:r>
      <w:r>
        <w:br/>
      </w:r>
      <w:r>
        <w:rPr>
          <w:rFonts w:ascii="Consolas" w:hAnsi="Consolas"/>
          <w:b w:val="0"/>
          <w:i w:val="0"/>
          <w:color w:val="282828"/>
          <w:sz w:val="17"/>
        </w:rPr>
        <w:t xml:space="preserve">    return productRepository.findAll(PageRequest.of(page, size, Sort.by("name")));</w:t>
      </w:r>
      <w:r>
        <w:br/>
      </w:r>
      <w:r>
        <w:rPr>
          <w:rFonts w:ascii="Consolas" w:hAnsi="Consolas"/>
          <w:b w:val="0"/>
          <w:i w:val="0"/>
          <w:color w:val="282828"/>
          <w:sz w:val="17"/>
        </w:rPr>
        <w:t>}</w:t>
      </w:r>
    </w:p>
    <w:p>
      <w:pPr>
        <w:spacing w:before="280" w:after="120"/>
        <w:pBdr>
          <w:bottom w:val="single" w:sz="4" w:space="1" w:color="2C3E50"/>
        </w:pBdr>
      </w:pPr>
      <w:r>
        <w:rPr>
          <w:rFonts w:ascii="Calibri" w:hAnsi="Calibri"/>
          <w:b/>
          <w:i w:val="0"/>
          <w:color w:val="2C3E50"/>
          <w:sz w:val="28"/>
        </w:rPr>
        <w:t>17.4 Logging</w:t>
      </w:r>
    </w:p>
    <w:p>
      <w:pPr>
        <w:spacing w:before="60" w:after="60"/>
      </w:pPr>
      <w:r>
        <w:rPr>
          <w:rFonts w:ascii="Calibri" w:hAnsi="Calibri"/>
          <w:b w:val="0"/>
          <w:i w:val="0"/>
          <w:sz w:val="22"/>
        </w:rPr>
        <w:t>The project uses SLF4J (via Lombok) for logging:</w:t>
      </w:r>
    </w:p>
    <w:p>
      <w:pPr>
        <w:spacing w:before="80" w:after="80"/>
        <w:ind w:left="360" w:right="360"/>
        <w:shd w:val="clear" w:fill="F0F0F0"/>
      </w:pPr>
      <w:r>
        <w:rPr>
          <w:rFonts w:ascii="Consolas" w:hAnsi="Consolas"/>
          <w:b w:val="0"/>
          <w:i w:val="0"/>
          <w:color w:val="282828"/>
          <w:sz w:val="17"/>
        </w:rPr>
        <w:t>private static final Logger log = LoggerFactory.getLogger(GlobalExceptionHandler.class);</w:t>
      </w:r>
      <w:r>
        <w:br/>
      </w:r>
      <w:r>
        <w:rPr>
          <w:rFonts w:ascii="Consolas" w:hAnsi="Consolas"/>
          <w:b w:val="0"/>
          <w:i w:val="0"/>
          <w:color w:val="282828"/>
          <w:sz w:val="17"/>
        </w:rPr>
        <w:t>log.error("Unhandled exception: {}", ex.getMessage(), ex);</w:t>
      </w:r>
    </w:p>
    <w:p>
      <w:pPr>
        <w:spacing w:before="280" w:after="120"/>
        <w:pBdr>
          <w:bottom w:val="single" w:sz="4" w:space="1" w:color="2C3E50"/>
        </w:pBdr>
      </w:pPr>
      <w:r>
        <w:rPr>
          <w:rFonts w:ascii="Calibri" w:hAnsi="Calibri"/>
          <w:b/>
          <w:i w:val="0"/>
          <w:color w:val="2C3E50"/>
          <w:sz w:val="28"/>
        </w:rPr>
        <w:t>17.5 Exception Handling Best Practices Used</w:t>
      </w:r>
    </w:p>
    <w:p>
      <w:pPr>
        <w:spacing w:before="40" w:after="40"/>
        <w:ind w:left="576" w:hanging="360"/>
      </w:pPr>
      <w:r>
        <w:rPr>
          <w:rFonts w:ascii="Calibri" w:hAnsi="Calibri"/>
          <w:b/>
          <w:i w:val="0"/>
          <w:color w:val="2980B9"/>
          <w:sz w:val="22"/>
        </w:rPr>
        <w:t xml:space="preserve">1.  </w:t>
      </w:r>
      <w:r>
        <w:rPr>
          <w:rFonts w:ascii="Calibri" w:hAnsi="Calibri"/>
          <w:b/>
          <w:i w:val="0"/>
          <w:sz w:val="22"/>
        </w:rPr>
        <w:t>Centralized:</w:t>
      </w:r>
      <w:r>
        <w:rPr>
          <w:rFonts w:ascii="Calibri" w:hAnsi="Calibri"/>
          <w:b w:val="0"/>
          <w:i w:val="0"/>
          <w:sz w:val="22"/>
        </w:rPr>
        <w:t xml:space="preserve"> All exceptions handled in one place (</w:t>
      </w:r>
      <w:r>
        <w:rPr>
          <w:rFonts w:ascii="Consolas" w:hAnsi="Consolas"/>
          <w:b w:val="0"/>
          <w:i w:val="0"/>
          <w:color w:val="0064B4"/>
          <w:sz w:val="20"/>
        </w:rPr>
        <w:t>GlobalExceptionHandler</w:t>
      </w:r>
      <w:r>
        <w:rPr>
          <w:rFonts w:ascii="Calibri" w:hAnsi="Calibri"/>
          <w:b w:val="0"/>
          <w:i w:val="0"/>
          <w:sz w:val="22"/>
        </w:rPr>
        <w:t>)</w:t>
      </w:r>
    </w:p>
    <w:p>
      <w:pPr>
        <w:spacing w:before="40" w:after="40"/>
        <w:ind w:left="576" w:hanging="360"/>
      </w:pPr>
      <w:r>
        <w:rPr>
          <w:rFonts w:ascii="Calibri" w:hAnsi="Calibri"/>
          <w:b/>
          <w:i w:val="0"/>
          <w:color w:val="2980B9"/>
          <w:sz w:val="22"/>
        </w:rPr>
        <w:t xml:space="preserve">2.  </w:t>
      </w:r>
      <w:r>
        <w:rPr>
          <w:rFonts w:ascii="Calibri" w:hAnsi="Calibri"/>
          <w:b/>
          <w:i w:val="0"/>
          <w:sz w:val="22"/>
        </w:rPr>
        <w:t>Specific first:</w:t>
      </w:r>
      <w:r>
        <w:rPr>
          <w:rFonts w:ascii="Calibri" w:hAnsi="Calibri"/>
          <w:b w:val="0"/>
          <w:i w:val="0"/>
          <w:sz w:val="22"/>
        </w:rPr>
        <w:t xml:space="preserve"> Handle specific exceptions before generic </w:t>
      </w:r>
      <w:r>
        <w:rPr>
          <w:rFonts w:ascii="Consolas" w:hAnsi="Consolas"/>
          <w:b w:val="0"/>
          <w:i w:val="0"/>
          <w:color w:val="0064B4"/>
          <w:sz w:val="20"/>
        </w:rPr>
        <w:t>Exception</w:t>
      </w:r>
    </w:p>
    <w:p>
      <w:pPr>
        <w:spacing w:before="40" w:after="40"/>
        <w:ind w:left="576" w:hanging="360"/>
      </w:pPr>
      <w:r>
        <w:rPr>
          <w:rFonts w:ascii="Calibri" w:hAnsi="Calibri"/>
          <w:b/>
          <w:i w:val="0"/>
          <w:color w:val="2980B9"/>
          <w:sz w:val="22"/>
        </w:rPr>
        <w:t xml:space="preserve">3.  </w:t>
      </w:r>
      <w:r>
        <w:rPr>
          <w:rFonts w:ascii="Calibri" w:hAnsi="Calibri"/>
          <w:b/>
          <w:i w:val="0"/>
          <w:sz w:val="22"/>
        </w:rPr>
        <w:t>Meaningful messages:</w:t>
      </w:r>
      <w:r>
        <w:rPr>
          <w:rFonts w:ascii="Calibri" w:hAnsi="Calibri"/>
          <w:b w:val="0"/>
          <w:i w:val="0"/>
          <w:sz w:val="22"/>
        </w:rPr>
        <w:t xml:space="preserve"> Error messages describe what went wrong</w:t>
      </w:r>
    </w:p>
    <w:p>
      <w:pPr>
        <w:spacing w:before="40" w:after="40"/>
        <w:ind w:left="576" w:hanging="360"/>
      </w:pPr>
      <w:r>
        <w:rPr>
          <w:rFonts w:ascii="Calibri" w:hAnsi="Calibri"/>
          <w:b/>
          <w:i w:val="0"/>
          <w:color w:val="2980B9"/>
          <w:sz w:val="22"/>
        </w:rPr>
        <w:t xml:space="preserve">4.  </w:t>
      </w:r>
      <w:r>
        <w:rPr>
          <w:rFonts w:ascii="Calibri" w:hAnsi="Calibri"/>
          <w:b/>
          <w:i w:val="0"/>
          <w:sz w:val="22"/>
        </w:rPr>
        <w:t>Proper HTTP status codes:</w:t>
      </w:r>
      <w:r>
        <w:rPr>
          <w:rFonts w:ascii="Calibri" w:hAnsi="Calibri"/>
          <w:b w:val="0"/>
          <w:i w:val="0"/>
          <w:sz w:val="22"/>
        </w:rPr>
        <w:t xml:space="preserve"> 404 for not found, 400 for bad request, 500 for server errors</w:t>
      </w:r>
    </w:p>
    <w:p>
      <w:pPr>
        <w:spacing w:before="40" w:after="40"/>
        <w:ind w:left="576" w:hanging="360"/>
      </w:pPr>
      <w:r>
        <w:rPr>
          <w:rFonts w:ascii="Calibri" w:hAnsi="Calibri"/>
          <w:b/>
          <w:i w:val="0"/>
          <w:color w:val="2980B9"/>
          <w:sz w:val="22"/>
        </w:rPr>
        <w:t xml:space="preserve">5.  </w:t>
      </w:r>
      <w:r>
        <w:rPr>
          <w:rFonts w:ascii="Calibri" w:hAnsi="Calibri"/>
          <w:b/>
          <w:i w:val="0"/>
          <w:sz w:val="22"/>
        </w:rPr>
        <w:t>Standardized format:</w:t>
      </w:r>
      <w:r>
        <w:rPr>
          <w:rFonts w:ascii="Calibri" w:hAnsi="Calibri"/>
          <w:b w:val="0"/>
          <w:i w:val="0"/>
          <w:sz w:val="22"/>
        </w:rPr>
        <w:t xml:space="preserve"> All errors return </w:t>
      </w:r>
      <w:r>
        <w:rPr>
          <w:rFonts w:ascii="Consolas" w:hAnsi="Consolas"/>
          <w:b w:val="0"/>
          <w:i w:val="0"/>
          <w:color w:val="0064B4"/>
          <w:sz w:val="20"/>
        </w:rPr>
        <w:t>ErrorResponse</w:t>
      </w:r>
      <w:r>
        <w:rPr>
          <w:rFonts w:ascii="Calibri" w:hAnsi="Calibri"/>
          <w:b w:val="0"/>
          <w:i w:val="0"/>
          <w:sz w:val="22"/>
        </w:rPr>
        <w:t xml:space="preserve"> with status, message, timestamp</w:t>
      </w:r>
    </w:p>
    <w:p>
      <w:pPr>
        <w:spacing w:before="280" w:after="120"/>
        <w:pBdr>
          <w:bottom w:val="single" w:sz="4" w:space="1" w:color="2C3E50"/>
        </w:pBdr>
      </w:pPr>
      <w:r>
        <w:rPr>
          <w:rFonts w:ascii="Calibri" w:hAnsi="Calibri"/>
          <w:b/>
          <w:i w:val="0"/>
          <w:color w:val="2C3E50"/>
          <w:sz w:val="28"/>
        </w:rPr>
        <w:t>17.6 Code Reusability</w:t>
      </w:r>
    </w:p>
    <w:p>
      <w:pPr>
        <w:spacing w:before="40" w:after="40"/>
        <w:ind w:left="576" w:hanging="288"/>
      </w:pPr>
      <w:r>
        <w:rPr>
          <w:rFonts w:ascii="Calibri" w:hAnsi="Calibri"/>
          <w:b w:val="0"/>
          <w:i w:val="0"/>
          <w:color w:val="2980B9"/>
          <w:sz w:val="22"/>
        </w:rPr>
        <w:t xml:space="preserve">•  </w:t>
      </w:r>
      <w:r>
        <w:rPr>
          <w:rFonts w:ascii="Calibri" w:hAnsi="Calibri"/>
          <w:b w:val="0"/>
          <w:i w:val="0"/>
          <w:sz w:val="22"/>
        </w:rPr>
        <w:t>Service interfaces allow multiple implementations</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mapToResponse()</w:t>
      </w:r>
      <w:r>
        <w:rPr>
          <w:rFonts w:ascii="Calibri" w:hAnsi="Calibri"/>
          <w:b w:val="0"/>
          <w:i w:val="0"/>
          <w:sz w:val="22"/>
        </w:rPr>
        <w:t xml:space="preserve"> methods centralize entity-to-DTO conversion</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GlobalExceptionHandler</w:t>
      </w:r>
      <w:r>
        <w:rPr>
          <w:rFonts w:ascii="Calibri" w:hAnsi="Calibri"/>
          <w:b w:val="0"/>
          <w:i w:val="0"/>
          <w:sz w:val="22"/>
        </w:rPr>
        <w:t xml:space="preserve"> reused by all controllers</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JwtUtil</w:t>
      </w:r>
      <w:r>
        <w:rPr>
          <w:rFonts w:ascii="Calibri" w:hAnsi="Calibri"/>
          <w:b w:val="0"/>
          <w:i w:val="0"/>
          <w:sz w:val="22"/>
        </w:rPr>
        <w:t xml:space="preserve"> methods reused by both </w:t>
      </w:r>
      <w:r>
        <w:rPr>
          <w:rFonts w:ascii="Consolas" w:hAnsi="Consolas"/>
          <w:b w:val="0"/>
          <w:i w:val="0"/>
          <w:color w:val="0064B4"/>
          <w:sz w:val="20"/>
        </w:rPr>
        <w:t>JwtAuthFilter</w:t>
      </w:r>
      <w:r>
        <w:rPr>
          <w:rFonts w:ascii="Calibri" w:hAnsi="Calibri"/>
          <w:b w:val="0"/>
          <w:i w:val="0"/>
          <w:sz w:val="22"/>
        </w:rPr>
        <w:t xml:space="preserve"> and </w:t>
      </w:r>
      <w:r>
        <w:rPr>
          <w:rFonts w:ascii="Consolas" w:hAnsi="Consolas"/>
          <w:b w:val="0"/>
          <w:i w:val="0"/>
          <w:color w:val="0064B4"/>
          <w:sz w:val="20"/>
        </w:rPr>
        <w:t>AuthController</w:t>
      </w:r>
    </w:p>
    <w:p>
      <w:r>
        <w:br w:type="page"/>
      </w:r>
    </w:p>
    <w:p>
      <w:pPr>
        <w:spacing w:before="400" w:after="200"/>
        <w:jc w:val="center"/>
        <w:shd w:val="clear" w:fill="2C3E50"/>
      </w:pPr>
      <w:r>
        <w:rPr>
          <w:rFonts w:ascii="Calibri" w:hAnsi="Calibri"/>
          <w:b/>
          <w:i w:val="0"/>
          <w:color w:val="FFFFFF"/>
          <w:sz w:val="32"/>
        </w:rPr>
        <w:t xml:space="preserve">   PART 5   </w:t>
      </w:r>
    </w:p>
    <w:p>
      <w:pPr>
        <w:spacing w:before="360" w:after="160"/>
        <w:pBdr>
          <w:bottom w:val="single" w:sz="8" w:space="1" w:color="00468C"/>
        </w:pBdr>
      </w:pPr>
      <w:r>
        <w:rPr>
          <w:rFonts w:ascii="Calibri" w:hAnsi="Calibri"/>
          <w:b/>
          <w:i w:val="0"/>
          <w:color w:val="00468C"/>
          <w:sz w:val="36"/>
        </w:rPr>
        <w:t>E-COMMERCE ORDER TRACKING SYSTEM — COMPLETE PROJECT GUIDE (PART 5)</w:t>
      </w:r>
    </w:p>
    <w:p>
      <w:pPr>
        <w:spacing w:before="280" w:after="120"/>
        <w:pBdr>
          <w:bottom w:val="single" w:sz="4" w:space="1" w:color="2C3E50"/>
        </w:pBdr>
      </w:pPr>
      <w:r>
        <w:rPr>
          <w:rFonts w:ascii="Calibri" w:hAnsi="Calibri"/>
          <w:b/>
          <w:i w:val="0"/>
          <w:color w:val="2C3E50"/>
          <w:sz w:val="28"/>
        </w:rPr>
        <w:t>Table of Contents — Part 5</w:t>
      </w:r>
    </w:p>
    <w:p>
      <w:pPr>
        <w:spacing w:before="40" w:after="40"/>
        <w:ind w:left="576" w:hanging="360"/>
      </w:pPr>
      <w:r>
        <w:rPr>
          <w:rFonts w:ascii="Calibri" w:hAnsi="Calibri"/>
          <w:b/>
          <w:i w:val="0"/>
          <w:color w:val="2980B9"/>
          <w:sz w:val="22"/>
        </w:rPr>
        <w:t xml:space="preserve">18.  </w:t>
      </w:r>
      <w:r>
        <w:rPr>
          <w:rFonts w:ascii="Calibri" w:hAnsi="Calibri"/>
          <w:b w:val="0"/>
          <w:i w:val="0"/>
          <w:sz w:val="22"/>
        </w:rPr>
        <w:t>Internal Spring Boot Concepts</w:t>
      </w:r>
    </w:p>
    <w:p>
      <w:pPr>
        <w:spacing w:before="40" w:after="40"/>
        <w:ind w:left="576" w:hanging="360"/>
      </w:pPr>
      <w:r>
        <w:rPr>
          <w:rFonts w:ascii="Calibri" w:hAnsi="Calibri"/>
          <w:b/>
          <w:i w:val="0"/>
          <w:color w:val="2980B9"/>
          <w:sz w:val="22"/>
        </w:rPr>
        <w:t xml:space="preserve">19.  </w:t>
      </w:r>
      <w:r>
        <w:rPr>
          <w:rFonts w:ascii="Calibri" w:hAnsi="Calibri"/>
          <w:b w:val="0"/>
          <w:i w:val="0"/>
          <w:sz w:val="22"/>
        </w:rPr>
        <w:t>Textual Diagrams</w:t>
      </w:r>
    </w:p>
    <w:p>
      <w:pPr>
        <w:spacing w:before="40" w:after="40"/>
        <w:ind w:left="576" w:hanging="360"/>
      </w:pPr>
      <w:r>
        <w:rPr>
          <w:rFonts w:ascii="Calibri" w:hAnsi="Calibri"/>
          <w:b/>
          <w:i w:val="0"/>
          <w:color w:val="2980B9"/>
          <w:sz w:val="22"/>
        </w:rPr>
        <w:t xml:space="preserve">20.  </w:t>
      </w:r>
      <w:r>
        <w:rPr>
          <w:rFonts w:ascii="Calibri" w:hAnsi="Calibri"/>
          <w:b w:val="0"/>
          <w:i w:val="0"/>
          <w:sz w:val="22"/>
        </w:rPr>
        <w:t>Final Revision Section</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18. INTERNAL SPRING BOOT CONCEPTS</w:t>
      </w:r>
    </w:p>
    <w:p>
      <w:pPr>
        <w:spacing w:before="280" w:after="120"/>
        <w:pBdr>
          <w:bottom w:val="single" w:sz="4" w:space="1" w:color="2C3E50"/>
        </w:pBdr>
      </w:pPr>
      <w:r>
        <w:rPr>
          <w:rFonts w:ascii="Calibri" w:hAnsi="Calibri"/>
          <w:b/>
          <w:i w:val="0"/>
          <w:color w:val="2C3E50"/>
          <w:sz w:val="28"/>
        </w:rPr>
        <w:t>18.1 IoC Container (Inversion of Control)</w:t>
      </w:r>
    </w:p>
    <w:p>
      <w:pPr>
        <w:spacing w:before="60" w:after="60"/>
      </w:pPr>
      <w:r>
        <w:rPr>
          <w:rFonts w:ascii="Calibri" w:hAnsi="Calibri"/>
          <w:b/>
          <w:i w:val="0"/>
          <w:sz w:val="22"/>
        </w:rPr>
        <w:t>What is it?</w:t>
      </w:r>
      <w:r>
        <w:rPr>
          <w:rFonts w:ascii="Calibri" w:hAnsi="Calibri"/>
          <w:b w:val="0"/>
          <w:i w:val="0"/>
          <w:sz w:val="22"/>
        </w:rPr>
        <w:t xml:space="preserve"> The IoC Container is the core of Spring Framework. It creates, configures, and manages all beans (objects). Instead of YOU creating objects with </w:t>
      </w:r>
      <w:r>
        <w:rPr>
          <w:rFonts w:ascii="Consolas" w:hAnsi="Consolas"/>
          <w:b w:val="0"/>
          <w:i w:val="0"/>
          <w:color w:val="0064B4"/>
          <w:sz w:val="20"/>
        </w:rPr>
        <w:t>new</w:t>
      </w:r>
      <w:r>
        <w:rPr>
          <w:rFonts w:ascii="Calibri" w:hAnsi="Calibri"/>
          <w:b w:val="0"/>
          <w:i w:val="0"/>
          <w:sz w:val="22"/>
        </w:rPr>
        <w:t>, SPRING creates them for you.</w:t>
      </w:r>
    </w:p>
    <w:p>
      <w:pPr>
        <w:spacing w:before="60" w:after="60"/>
      </w:pPr>
      <w:r>
        <w:rPr>
          <w:rFonts w:ascii="Calibri" w:hAnsi="Calibri"/>
          <w:b/>
          <w:i w:val="0"/>
          <w:sz w:val="22"/>
        </w:rPr>
        <w:t>Without IoC (Traditional):</w:t>
      </w:r>
    </w:p>
    <w:p>
      <w:pPr>
        <w:spacing w:before="80" w:after="80"/>
        <w:ind w:left="360" w:right="360"/>
        <w:shd w:val="clear" w:fill="F0F0F0"/>
      </w:pPr>
      <w:r>
        <w:rPr>
          <w:rFonts w:ascii="Consolas" w:hAnsi="Consolas"/>
          <w:b w:val="0"/>
          <w:i w:val="0"/>
          <w:color w:val="282828"/>
          <w:sz w:val="17"/>
        </w:rPr>
        <w:t>// Developer manually creates objects</w:t>
      </w:r>
      <w:r>
        <w:br/>
      </w:r>
      <w:r>
        <w:rPr>
          <w:rFonts w:ascii="Consolas" w:hAnsi="Consolas"/>
          <w:b w:val="0"/>
          <w:i w:val="0"/>
          <w:color w:val="282828"/>
          <w:sz w:val="17"/>
        </w:rPr>
        <w:t>UserRepository repo = new UserRepositoryImpl();</w:t>
      </w:r>
      <w:r>
        <w:br/>
      </w:r>
      <w:r>
        <w:rPr>
          <w:rFonts w:ascii="Consolas" w:hAnsi="Consolas"/>
          <w:b w:val="0"/>
          <w:i w:val="0"/>
          <w:color w:val="282828"/>
          <w:sz w:val="17"/>
        </w:rPr>
        <w:t>UserService service = new UserServiceImpl(repo);  // Manual wiring!</w:t>
      </w:r>
      <w:r>
        <w:br/>
      </w:r>
      <w:r>
        <w:rPr>
          <w:rFonts w:ascii="Consolas" w:hAnsi="Consolas"/>
          <w:b w:val="0"/>
          <w:i w:val="0"/>
          <w:color w:val="282828"/>
          <w:sz w:val="17"/>
        </w:rPr>
        <w:t>UserController controller = new UserController(service);</w:t>
      </w:r>
    </w:p>
    <w:p>
      <w:pPr>
        <w:spacing w:before="60" w:after="60"/>
      </w:pPr>
      <w:r>
        <w:rPr>
          <w:rFonts w:ascii="Calibri" w:hAnsi="Calibri"/>
          <w:b/>
          <w:i w:val="0"/>
          <w:sz w:val="22"/>
        </w:rPr>
        <w:t>With IoC (Spring):</w:t>
      </w:r>
    </w:p>
    <w:p>
      <w:pPr>
        <w:spacing w:before="80" w:after="80"/>
        <w:ind w:left="360" w:right="360"/>
        <w:shd w:val="clear" w:fill="F0F0F0"/>
      </w:pPr>
      <w:r>
        <w:rPr>
          <w:rFonts w:ascii="Consolas" w:hAnsi="Consolas"/>
          <w:b w:val="0"/>
          <w:i w:val="0"/>
          <w:color w:val="282828"/>
          <w:sz w:val="17"/>
        </w:rPr>
        <w:t>@Service</w:t>
      </w:r>
      <w:r>
        <w:br/>
      </w:r>
      <w:r>
        <w:rPr>
          <w:rFonts w:ascii="Consolas" w:hAnsi="Consolas"/>
          <w:b w:val="0"/>
          <w:i w:val="0"/>
          <w:color w:val="282828"/>
          <w:sz w:val="17"/>
        </w:rPr>
        <w:t>public class UserServiceImpl {</w:t>
      </w:r>
      <w:r>
        <w:br/>
      </w:r>
      <w:r>
        <w:rPr>
          <w:rFonts w:ascii="Consolas" w:hAnsi="Consolas"/>
          <w:b w:val="0"/>
          <w:i w:val="0"/>
          <w:color w:val="282828"/>
          <w:sz w:val="17"/>
        </w:rPr>
        <w:t xml:space="preserve">    private final UserRepository repo;  // Spring injects this automatically!</w:t>
      </w:r>
      <w:r>
        <w:br/>
      </w:r>
      <w:r>
        <w:rPr>
          <w:rFonts w:ascii="Consolas" w:hAnsi="Consolas"/>
          <w:b w:val="0"/>
          <w:i w:val="0"/>
          <w:color w:val="282828"/>
          <w:sz w:val="17"/>
        </w:rPr>
        <w:t>}</w:t>
      </w:r>
    </w:p>
    <w:p>
      <w:pPr>
        <w:spacing w:before="60" w:after="60"/>
      </w:pPr>
      <w:r>
        <w:rPr>
          <w:rFonts w:ascii="Calibri" w:hAnsi="Calibri"/>
          <w:b/>
          <w:i w:val="0"/>
          <w:sz w:val="22"/>
        </w:rPr>
        <w:t>How it works in our project:</w:t>
      </w:r>
    </w:p>
    <w:p>
      <w:pPr>
        <w:spacing w:before="40" w:after="40"/>
        <w:ind w:left="576" w:hanging="360"/>
      </w:pPr>
      <w:r>
        <w:rPr>
          <w:rFonts w:ascii="Calibri" w:hAnsi="Calibri"/>
          <w:b/>
          <w:i w:val="0"/>
          <w:color w:val="2980B9"/>
          <w:sz w:val="22"/>
        </w:rPr>
        <w:t xml:space="preserve">1.  </w:t>
      </w:r>
      <w:r>
        <w:rPr>
          <w:rFonts w:ascii="Calibri" w:hAnsi="Calibri"/>
          <w:b w:val="0"/>
          <w:i w:val="0"/>
          <w:sz w:val="22"/>
        </w:rPr>
        <w:t xml:space="preserve">Spring scans </w:t>
      </w:r>
      <w:r>
        <w:rPr>
          <w:rFonts w:ascii="Consolas" w:hAnsi="Consolas"/>
          <w:b w:val="0"/>
          <w:i w:val="0"/>
          <w:color w:val="0064B4"/>
          <w:sz w:val="20"/>
        </w:rPr>
        <w:t>com.ecommerce</w:t>
      </w:r>
      <w:r>
        <w:rPr>
          <w:rFonts w:ascii="Calibri" w:hAnsi="Calibri"/>
          <w:b w:val="0"/>
          <w:i w:val="0"/>
          <w:sz w:val="22"/>
        </w:rPr>
        <w:t xml:space="preserve"> package for annotated classes</w:t>
      </w:r>
    </w:p>
    <w:p>
      <w:pPr>
        <w:spacing w:before="40" w:after="40"/>
        <w:ind w:left="576" w:hanging="360"/>
      </w:pPr>
      <w:r>
        <w:rPr>
          <w:rFonts w:ascii="Calibri" w:hAnsi="Calibri"/>
          <w:b/>
          <w:i w:val="0"/>
          <w:color w:val="2980B9"/>
          <w:sz w:val="22"/>
        </w:rPr>
        <w:t xml:space="preserve">2.  </w:t>
      </w:r>
      <w:r>
        <w:rPr>
          <w:rFonts w:ascii="Calibri" w:hAnsi="Calibri"/>
          <w:b w:val="0"/>
          <w:i w:val="0"/>
          <w:sz w:val="22"/>
        </w:rPr>
        <w:t xml:space="preserve">Creates instances of all </w:t>
      </w:r>
      <w:r>
        <w:rPr>
          <w:rFonts w:ascii="Consolas" w:hAnsi="Consolas"/>
          <w:b w:val="0"/>
          <w:i w:val="0"/>
          <w:color w:val="0064B4"/>
          <w:sz w:val="20"/>
        </w:rPr>
        <w:t>@Component</w:t>
      </w:r>
      <w:r>
        <w:rPr>
          <w:rFonts w:ascii="Calibri" w:hAnsi="Calibri"/>
          <w:b w:val="0"/>
          <w:i w:val="0"/>
          <w:sz w:val="22"/>
        </w:rPr>
        <w:t xml:space="preserve">, </w:t>
      </w:r>
      <w:r>
        <w:rPr>
          <w:rFonts w:ascii="Consolas" w:hAnsi="Consolas"/>
          <w:b w:val="0"/>
          <w:i w:val="0"/>
          <w:color w:val="0064B4"/>
          <w:sz w:val="20"/>
        </w:rPr>
        <w:t>@Service</w:t>
      </w:r>
      <w:r>
        <w:rPr>
          <w:rFonts w:ascii="Calibri" w:hAnsi="Calibri"/>
          <w:b w:val="0"/>
          <w:i w:val="0"/>
          <w:sz w:val="22"/>
        </w:rPr>
        <w:t xml:space="preserve">, </w:t>
      </w:r>
      <w:r>
        <w:rPr>
          <w:rFonts w:ascii="Consolas" w:hAnsi="Consolas"/>
          <w:b w:val="0"/>
          <w:i w:val="0"/>
          <w:color w:val="0064B4"/>
          <w:sz w:val="20"/>
        </w:rPr>
        <w:t>@Repository</w:t>
      </w:r>
      <w:r>
        <w:rPr>
          <w:rFonts w:ascii="Calibri" w:hAnsi="Calibri"/>
          <w:b w:val="0"/>
          <w:i w:val="0"/>
          <w:sz w:val="22"/>
        </w:rPr>
        <w:t xml:space="preserve">, </w:t>
      </w:r>
      <w:r>
        <w:rPr>
          <w:rFonts w:ascii="Consolas" w:hAnsi="Consolas"/>
          <w:b w:val="0"/>
          <w:i w:val="0"/>
          <w:color w:val="0064B4"/>
          <w:sz w:val="20"/>
        </w:rPr>
        <w:t>@Controller</w:t>
      </w:r>
      <w:r>
        <w:rPr>
          <w:rFonts w:ascii="Calibri" w:hAnsi="Calibri"/>
          <w:b w:val="0"/>
          <w:i w:val="0"/>
          <w:sz w:val="22"/>
        </w:rPr>
        <w:t xml:space="preserve"> classes</w:t>
      </w:r>
    </w:p>
    <w:p>
      <w:pPr>
        <w:spacing w:before="40" w:after="40"/>
        <w:ind w:left="576" w:hanging="360"/>
      </w:pPr>
      <w:r>
        <w:rPr>
          <w:rFonts w:ascii="Calibri" w:hAnsi="Calibri"/>
          <w:b/>
          <w:i w:val="0"/>
          <w:color w:val="2980B9"/>
          <w:sz w:val="22"/>
        </w:rPr>
        <w:t xml:space="preserve">3.  </w:t>
      </w:r>
      <w:r>
        <w:rPr>
          <w:rFonts w:ascii="Calibri" w:hAnsi="Calibri"/>
          <w:b w:val="0"/>
          <w:i w:val="0"/>
          <w:sz w:val="22"/>
        </w:rPr>
        <w:t>Resolves dependencies and injects them via constructors</w:t>
      </w:r>
    </w:p>
    <w:p>
      <w:pPr>
        <w:spacing w:before="40" w:after="40"/>
        <w:ind w:left="576" w:hanging="360"/>
      </w:pPr>
      <w:r>
        <w:rPr>
          <w:rFonts w:ascii="Calibri" w:hAnsi="Calibri"/>
          <w:b/>
          <w:i w:val="0"/>
          <w:color w:val="2980B9"/>
          <w:sz w:val="22"/>
        </w:rPr>
        <w:t xml:space="preserve">4.  </w:t>
      </w:r>
      <w:r>
        <w:rPr>
          <w:rFonts w:ascii="Calibri" w:hAnsi="Calibri"/>
          <w:b w:val="0"/>
          <w:i w:val="0"/>
          <w:sz w:val="22"/>
        </w:rPr>
        <w:t>Stores all beans in the ApplicationContext (the IoC Container)</w:t>
      </w:r>
    </w:p>
    <w:p>
      <w:pPr>
        <w:spacing w:before="280" w:after="120"/>
        <w:pBdr>
          <w:bottom w:val="single" w:sz="4" w:space="1" w:color="2C3E50"/>
        </w:pBdr>
      </w:pPr>
      <w:r>
        <w:rPr>
          <w:rFonts w:ascii="Calibri" w:hAnsi="Calibri"/>
          <w:b/>
          <w:i w:val="0"/>
          <w:color w:val="2C3E50"/>
          <w:sz w:val="28"/>
        </w:rPr>
        <w:t>18.2 Dependency Injection (DI)</w:t>
      </w:r>
    </w:p>
    <w:p>
      <w:pPr>
        <w:spacing w:before="60" w:after="60"/>
      </w:pPr>
      <w:r>
        <w:rPr>
          <w:rFonts w:ascii="Calibri" w:hAnsi="Calibri"/>
          <w:b/>
          <w:i w:val="0"/>
          <w:sz w:val="22"/>
        </w:rPr>
        <w:t>Three types of DI:</w:t>
      </w:r>
    </w:p>
    <w:p>
      <w:pPr>
        <w:spacing w:before="80" w:after="80"/>
        <w:ind w:left="360" w:right="360"/>
        <w:shd w:val="clear" w:fill="F0F0F0"/>
      </w:pPr>
      <w:r>
        <w:rPr>
          <w:rFonts w:ascii="Consolas" w:hAnsi="Consolas"/>
          <w:b w:val="0"/>
          <w:i w:val="0"/>
          <w:color w:val="282828"/>
          <w:sz w:val="17"/>
        </w:rPr>
        <w:t>// 1. Constructor Injection (USED IN OUR PROJECT - RECOMMENDED)</w:t>
      </w:r>
      <w:r>
        <w:br/>
      </w:r>
      <w:r>
        <w:rPr>
          <w:rFonts w:ascii="Consolas" w:hAnsi="Consolas"/>
          <w:b w:val="0"/>
          <w:i w:val="0"/>
          <w:color w:val="282828"/>
          <w:sz w:val="17"/>
        </w:rPr>
        <w:t>@RequiredArgsConstructor</w:t>
      </w:r>
      <w:r>
        <w:br/>
      </w:r>
      <w:r>
        <w:rPr>
          <w:rFonts w:ascii="Consolas" w:hAnsi="Consolas"/>
          <w:b w:val="0"/>
          <w:i w:val="0"/>
          <w:color w:val="282828"/>
          <w:sz w:val="17"/>
        </w:rPr>
        <w:t>public class AuthController {</w:t>
      </w:r>
      <w:r>
        <w:br/>
      </w:r>
      <w:r>
        <w:rPr>
          <w:rFonts w:ascii="Consolas" w:hAnsi="Consolas"/>
          <w:b w:val="0"/>
          <w:i w:val="0"/>
          <w:color w:val="282828"/>
          <w:sz w:val="17"/>
        </w:rPr>
        <w:t xml:space="preserve">    private final UserRepository userRepository;     // Injected via constructor</w:t>
      </w:r>
      <w:r>
        <w:br/>
      </w:r>
      <w:r>
        <w:rPr>
          <w:rFonts w:ascii="Consolas" w:hAnsi="Consolas"/>
          <w:b w:val="0"/>
          <w:i w:val="0"/>
          <w:color w:val="282828"/>
          <w:sz w:val="17"/>
        </w:rPr>
        <w:t xml:space="preserve">    private final PasswordEncoder passwordEncoder;</w:t>
      </w:r>
      <w:r>
        <w:br/>
      </w:r>
      <w:r>
        <w:rPr>
          <w:rFonts w:ascii="Consolas" w:hAnsi="Consolas"/>
          <w:b w:val="0"/>
          <w:i w:val="0"/>
          <w:color w:val="282828"/>
          <w:sz w:val="17"/>
        </w:rPr>
        <w:t xml:space="preserve">    private final JwtUtil jwtUtil;</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 2. Field Injection (NOT recommended)</w:t>
      </w:r>
      <w:r>
        <w:br/>
      </w:r>
      <w:r>
        <w:rPr>
          <w:rFonts w:ascii="Consolas" w:hAnsi="Consolas"/>
          <w:b w:val="0"/>
          <w:i w:val="0"/>
          <w:color w:val="282828"/>
          <w:sz w:val="17"/>
        </w:rPr>
        <w:t>public class SomeService {</w:t>
      </w:r>
      <w:r>
        <w:br/>
      </w:r>
      <w:r>
        <w:rPr>
          <w:rFonts w:ascii="Consolas" w:hAnsi="Consolas"/>
          <w:b w:val="0"/>
          <w:i w:val="0"/>
          <w:color w:val="282828"/>
          <w:sz w:val="17"/>
        </w:rPr>
        <w:t xml:space="preserve">    @Autowired</w:t>
      </w:r>
      <w:r>
        <w:br/>
      </w:r>
      <w:r>
        <w:rPr>
          <w:rFonts w:ascii="Consolas" w:hAnsi="Consolas"/>
          <w:b w:val="0"/>
          <w:i w:val="0"/>
          <w:color w:val="282828"/>
          <w:sz w:val="17"/>
        </w:rPr>
        <w:t xml:space="preserve">    private UserRepository userRepository;  // Injected directly into field</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 3. Setter Injection (Rarely used)</w:t>
      </w:r>
      <w:r>
        <w:br/>
      </w:r>
      <w:r>
        <w:rPr>
          <w:rFonts w:ascii="Consolas" w:hAnsi="Consolas"/>
          <w:b w:val="0"/>
          <w:i w:val="0"/>
          <w:color w:val="282828"/>
          <w:sz w:val="17"/>
        </w:rPr>
        <w:t>public class SomeService {</w:t>
      </w:r>
      <w:r>
        <w:br/>
      </w:r>
      <w:r>
        <w:rPr>
          <w:rFonts w:ascii="Consolas" w:hAnsi="Consolas"/>
          <w:b w:val="0"/>
          <w:i w:val="0"/>
          <w:color w:val="282828"/>
          <w:sz w:val="17"/>
        </w:rPr>
        <w:t xml:space="preserve">    private UserRepository userRepository;</w:t>
      </w:r>
      <w:r>
        <w:br/>
      </w:r>
      <w:r>
        <w:rPr>
          <w:rFonts w:ascii="Consolas" w:hAnsi="Consolas"/>
          <w:b w:val="0"/>
          <w:i w:val="0"/>
          <w:color w:val="282828"/>
          <w:sz w:val="17"/>
        </w:rPr>
        <w:t xml:space="preserve">    </w:t>
      </w:r>
      <w:r>
        <w:br/>
      </w:r>
      <w:r>
        <w:rPr>
          <w:rFonts w:ascii="Consolas" w:hAnsi="Consolas"/>
          <w:b w:val="0"/>
          <w:i w:val="0"/>
          <w:color w:val="282828"/>
          <w:sz w:val="17"/>
        </w:rPr>
        <w:t xml:space="preserve">    @Autowired</w:t>
      </w:r>
      <w:r>
        <w:br/>
      </w:r>
      <w:r>
        <w:rPr>
          <w:rFonts w:ascii="Consolas" w:hAnsi="Consolas"/>
          <w:b w:val="0"/>
          <w:i w:val="0"/>
          <w:color w:val="282828"/>
          <w:sz w:val="17"/>
        </w:rPr>
        <w:t xml:space="preserve">    public void setUserRepository(UserRepository repo) {</w:t>
      </w:r>
      <w:r>
        <w:br/>
      </w:r>
      <w:r>
        <w:rPr>
          <w:rFonts w:ascii="Consolas" w:hAnsi="Consolas"/>
          <w:b w:val="0"/>
          <w:i w:val="0"/>
          <w:color w:val="282828"/>
          <w:sz w:val="17"/>
        </w:rPr>
        <w:t xml:space="preserve">        this.userRepository = repo;</w:t>
      </w:r>
      <w:r>
        <w:br/>
      </w:r>
      <w:r>
        <w:rPr>
          <w:rFonts w:ascii="Consolas" w:hAnsi="Consolas"/>
          <w:b w:val="0"/>
          <w:i w:val="0"/>
          <w:color w:val="282828"/>
          <w:sz w:val="17"/>
        </w:rPr>
        <w:t xml:space="preserve">    }</w:t>
      </w:r>
      <w:r>
        <w:br/>
      </w:r>
      <w:r>
        <w:rPr>
          <w:rFonts w:ascii="Consolas" w:hAnsi="Consolas"/>
          <w:b w:val="0"/>
          <w:i w:val="0"/>
          <w:color w:val="282828"/>
          <w:sz w:val="17"/>
        </w:rPr>
        <w:t>}</w:t>
      </w:r>
    </w:p>
    <w:p>
      <w:pPr>
        <w:spacing w:before="60" w:after="60"/>
      </w:pPr>
      <w:r>
        <w:rPr>
          <w:rFonts w:ascii="Calibri" w:hAnsi="Calibri"/>
          <w:b/>
          <w:i w:val="0"/>
          <w:sz w:val="22"/>
        </w:rPr>
        <w:t>Why Constructor Injection is best:</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Fields can be </w:t>
      </w:r>
      <w:r>
        <w:rPr>
          <w:rFonts w:ascii="Consolas" w:hAnsi="Consolas"/>
          <w:b w:val="0"/>
          <w:i w:val="0"/>
          <w:color w:val="0064B4"/>
          <w:sz w:val="20"/>
        </w:rPr>
        <w:t>final</w:t>
      </w:r>
      <w:r>
        <w:rPr>
          <w:rFonts w:ascii="Calibri" w:hAnsi="Calibri"/>
          <w:b w:val="0"/>
          <w:i w:val="0"/>
          <w:sz w:val="22"/>
        </w:rPr>
        <w:t xml:space="preserve"> (immutable, thread-safe)</w:t>
      </w:r>
    </w:p>
    <w:p>
      <w:pPr>
        <w:spacing w:before="40" w:after="40"/>
        <w:ind w:left="576" w:hanging="288"/>
      </w:pPr>
      <w:r>
        <w:rPr>
          <w:rFonts w:ascii="Calibri" w:hAnsi="Calibri"/>
          <w:b w:val="0"/>
          <w:i w:val="0"/>
          <w:color w:val="2980B9"/>
          <w:sz w:val="22"/>
        </w:rPr>
        <w:t xml:space="preserve">•  </w:t>
      </w:r>
      <w:r>
        <w:rPr>
          <w:rFonts w:ascii="Calibri" w:hAnsi="Calibri"/>
          <w:b w:val="0"/>
          <w:i w:val="0"/>
          <w:sz w:val="22"/>
        </w:rPr>
        <w:t>Dependencies are explicit and required</w:t>
      </w:r>
    </w:p>
    <w:p>
      <w:pPr>
        <w:spacing w:before="40" w:after="40"/>
        <w:ind w:left="576" w:hanging="288"/>
      </w:pPr>
      <w:r>
        <w:rPr>
          <w:rFonts w:ascii="Calibri" w:hAnsi="Calibri"/>
          <w:b w:val="0"/>
          <w:i w:val="0"/>
          <w:color w:val="2980B9"/>
          <w:sz w:val="22"/>
        </w:rPr>
        <w:t xml:space="preserve">•  </w:t>
      </w:r>
      <w:r>
        <w:rPr>
          <w:rFonts w:ascii="Calibri" w:hAnsi="Calibri"/>
          <w:b w:val="0"/>
          <w:i w:val="0"/>
          <w:sz w:val="22"/>
        </w:rPr>
        <w:t>Easy to unit test (pass mocks via constructor)</w:t>
      </w:r>
    </w:p>
    <w:p>
      <w:pPr>
        <w:spacing w:before="40" w:after="40"/>
        <w:ind w:left="576" w:hanging="288"/>
      </w:pPr>
      <w:r>
        <w:rPr>
          <w:rFonts w:ascii="Calibri" w:hAnsi="Calibri"/>
          <w:b w:val="0"/>
          <w:i w:val="0"/>
          <w:color w:val="2980B9"/>
          <w:sz w:val="22"/>
        </w:rPr>
        <w:t xml:space="preserve">•  </w:t>
      </w:r>
      <w:r>
        <w:rPr>
          <w:rFonts w:ascii="Calibri" w:hAnsi="Calibri"/>
          <w:b w:val="0"/>
          <w:i w:val="0"/>
          <w:sz w:val="22"/>
        </w:rPr>
        <w:t>Fails fast at startup if dependency is missing</w:t>
      </w:r>
    </w:p>
    <w:p>
      <w:pPr>
        <w:spacing w:before="280" w:after="120"/>
        <w:pBdr>
          <w:bottom w:val="single" w:sz="4" w:space="1" w:color="2C3E50"/>
        </w:pBdr>
      </w:pPr>
      <w:r>
        <w:rPr>
          <w:rFonts w:ascii="Calibri" w:hAnsi="Calibri"/>
          <w:b/>
          <w:i w:val="0"/>
          <w:color w:val="2C3E50"/>
          <w:sz w:val="28"/>
        </w:rPr>
        <w:t>18.3 Bean Lifecycle</w:t>
      </w:r>
    </w:p>
    <w:p>
      <w:pPr>
        <w:spacing w:before="80" w:after="80"/>
        <w:ind w:left="360" w:right="360"/>
        <w:shd w:val="clear" w:fill="F0F0F0"/>
      </w:pPr>
      <w:r>
        <w:rPr>
          <w:rFonts w:ascii="Consolas" w:hAnsi="Consolas"/>
          <w:b w:val="0"/>
          <w:i w:val="0"/>
          <w:color w:val="282828"/>
          <w:sz w:val="17"/>
        </w:rPr>
        <w:t>1. Spring Container Starts</w:t>
      </w:r>
      <w:r>
        <w:br/>
      </w:r>
      <w:r>
        <w:rPr>
          <w:rFonts w:ascii="Consolas" w:hAnsi="Consolas"/>
          <w:b w:val="0"/>
          <w:i w:val="0"/>
          <w:color w:val="282828"/>
          <w:sz w:val="17"/>
        </w:rPr>
        <w:t xml:space="preserve">        │</w:t>
      </w:r>
      <w:r>
        <w:br/>
      </w:r>
      <w:r>
        <w:rPr>
          <w:rFonts w:ascii="Consolas" w:hAnsi="Consolas"/>
          <w:b w:val="0"/>
          <w:i w:val="0"/>
          <w:color w:val="282828"/>
          <w:sz w:val="17"/>
        </w:rPr>
        <w:t>2. Bean Definition Loading</w:t>
      </w:r>
      <w:r>
        <w:br/>
      </w:r>
      <w:r>
        <w:rPr>
          <w:rFonts w:ascii="Consolas" w:hAnsi="Consolas"/>
          <w:b w:val="0"/>
          <w:i w:val="0"/>
          <w:color w:val="282828"/>
          <w:sz w:val="17"/>
        </w:rPr>
        <w:t xml:space="preserve">   (Scans @Component, @Service, @Repository, @Configuration classes)</w:t>
      </w:r>
      <w:r>
        <w:br/>
      </w:r>
      <w:r>
        <w:rPr>
          <w:rFonts w:ascii="Consolas" w:hAnsi="Consolas"/>
          <w:b w:val="0"/>
          <w:i w:val="0"/>
          <w:color w:val="282828"/>
          <w:sz w:val="17"/>
        </w:rPr>
        <w:t xml:space="preserve">        │</w:t>
      </w:r>
      <w:r>
        <w:br/>
      </w:r>
      <w:r>
        <w:rPr>
          <w:rFonts w:ascii="Consolas" w:hAnsi="Consolas"/>
          <w:b w:val="0"/>
          <w:i w:val="0"/>
          <w:color w:val="282828"/>
          <w:sz w:val="17"/>
        </w:rPr>
        <w:t>3. Bean Instantiation</w:t>
      </w:r>
      <w:r>
        <w:br/>
      </w:r>
      <w:r>
        <w:rPr>
          <w:rFonts w:ascii="Consolas" w:hAnsi="Consolas"/>
          <w:b w:val="0"/>
          <w:i w:val="0"/>
          <w:color w:val="282828"/>
          <w:sz w:val="17"/>
        </w:rPr>
        <w:t xml:space="preserve">   (Creates objects using constructors)</w:t>
      </w:r>
      <w:r>
        <w:br/>
      </w:r>
      <w:r>
        <w:rPr>
          <w:rFonts w:ascii="Consolas" w:hAnsi="Consolas"/>
          <w:b w:val="0"/>
          <w:i w:val="0"/>
          <w:color w:val="282828"/>
          <w:sz w:val="17"/>
        </w:rPr>
        <w:t xml:space="preserve">        │</w:t>
      </w:r>
      <w:r>
        <w:br/>
      </w:r>
      <w:r>
        <w:rPr>
          <w:rFonts w:ascii="Consolas" w:hAnsi="Consolas"/>
          <w:b w:val="0"/>
          <w:i w:val="0"/>
          <w:color w:val="282828"/>
          <w:sz w:val="17"/>
        </w:rPr>
        <w:t>4. Dependency Injection</w:t>
      </w:r>
      <w:r>
        <w:br/>
      </w:r>
      <w:r>
        <w:rPr>
          <w:rFonts w:ascii="Consolas" w:hAnsi="Consolas"/>
          <w:b w:val="0"/>
          <w:i w:val="0"/>
          <w:color w:val="282828"/>
          <w:sz w:val="17"/>
        </w:rPr>
        <w:t xml:space="preserve">   (Injects all @Autowired / constructor dependencies)</w:t>
      </w:r>
      <w:r>
        <w:br/>
      </w:r>
      <w:r>
        <w:rPr>
          <w:rFonts w:ascii="Consolas" w:hAnsi="Consolas"/>
          <w:b w:val="0"/>
          <w:i w:val="0"/>
          <w:color w:val="282828"/>
          <w:sz w:val="17"/>
        </w:rPr>
        <w:t xml:space="preserve">        │</w:t>
      </w:r>
      <w:r>
        <w:br/>
      </w:r>
      <w:r>
        <w:rPr>
          <w:rFonts w:ascii="Consolas" w:hAnsi="Consolas"/>
          <w:b w:val="0"/>
          <w:i w:val="0"/>
          <w:color w:val="282828"/>
          <w:sz w:val="17"/>
        </w:rPr>
        <w:t>5. @PostConstruct Method Called</w:t>
      </w:r>
      <w:r>
        <w:br/>
      </w:r>
      <w:r>
        <w:rPr>
          <w:rFonts w:ascii="Consolas" w:hAnsi="Consolas"/>
          <w:b w:val="0"/>
          <w:i w:val="0"/>
          <w:color w:val="282828"/>
          <w:sz w:val="17"/>
        </w:rPr>
        <w:t xml:space="preserve">   (Initialization logic)</w:t>
      </w:r>
      <w:r>
        <w:br/>
      </w:r>
      <w:r>
        <w:rPr>
          <w:rFonts w:ascii="Consolas" w:hAnsi="Consolas"/>
          <w:b w:val="0"/>
          <w:i w:val="0"/>
          <w:color w:val="282828"/>
          <w:sz w:val="17"/>
        </w:rPr>
        <w:t xml:space="preserve">        │</w:t>
      </w:r>
      <w:r>
        <w:br/>
      </w:r>
      <w:r>
        <w:rPr>
          <w:rFonts w:ascii="Consolas" w:hAnsi="Consolas"/>
          <w:b w:val="0"/>
          <w:i w:val="0"/>
          <w:color w:val="282828"/>
          <w:sz w:val="17"/>
        </w:rPr>
        <w:t>6. Bean is Ready for Use</w:t>
      </w:r>
      <w:r>
        <w:br/>
      </w:r>
      <w:r>
        <w:rPr>
          <w:rFonts w:ascii="Consolas" w:hAnsi="Consolas"/>
          <w:b w:val="0"/>
          <w:i w:val="0"/>
          <w:color w:val="282828"/>
          <w:sz w:val="17"/>
        </w:rPr>
        <w:t xml:space="preserve">   (Application is running, beans serve requests)</w:t>
      </w:r>
      <w:r>
        <w:br/>
      </w:r>
      <w:r>
        <w:rPr>
          <w:rFonts w:ascii="Consolas" w:hAnsi="Consolas"/>
          <w:b w:val="0"/>
          <w:i w:val="0"/>
          <w:color w:val="282828"/>
          <w:sz w:val="17"/>
        </w:rPr>
        <w:t xml:space="preserve">        │</w:t>
      </w:r>
      <w:r>
        <w:br/>
      </w:r>
      <w:r>
        <w:rPr>
          <w:rFonts w:ascii="Consolas" w:hAnsi="Consolas"/>
          <w:b w:val="0"/>
          <w:i w:val="0"/>
          <w:color w:val="282828"/>
          <w:sz w:val="17"/>
        </w:rPr>
        <w:t>7. Application Shutdown</w:t>
      </w:r>
      <w:r>
        <w:br/>
      </w:r>
      <w:r>
        <w:rPr>
          <w:rFonts w:ascii="Consolas" w:hAnsi="Consolas"/>
          <w:b w:val="0"/>
          <w:i w:val="0"/>
          <w:color w:val="282828"/>
          <w:sz w:val="17"/>
        </w:rPr>
        <w:t xml:space="preserve">        │</w:t>
      </w:r>
      <w:r>
        <w:br/>
      </w:r>
      <w:r>
        <w:rPr>
          <w:rFonts w:ascii="Consolas" w:hAnsi="Consolas"/>
          <w:b w:val="0"/>
          <w:i w:val="0"/>
          <w:color w:val="282828"/>
          <w:sz w:val="17"/>
        </w:rPr>
        <w:t>8. @PreDestroy Method Called</w:t>
      </w:r>
      <w:r>
        <w:br/>
      </w:r>
      <w:r>
        <w:rPr>
          <w:rFonts w:ascii="Consolas" w:hAnsi="Consolas"/>
          <w:b w:val="0"/>
          <w:i w:val="0"/>
          <w:color w:val="282828"/>
          <w:sz w:val="17"/>
        </w:rPr>
        <w:t xml:space="preserve">   (Cleanup logic)</w:t>
      </w:r>
      <w:r>
        <w:br/>
      </w:r>
      <w:r>
        <w:rPr>
          <w:rFonts w:ascii="Consolas" w:hAnsi="Consolas"/>
          <w:b w:val="0"/>
          <w:i w:val="0"/>
          <w:color w:val="282828"/>
          <w:sz w:val="17"/>
        </w:rPr>
        <w:t xml:space="preserve">        │</w:t>
      </w:r>
      <w:r>
        <w:br/>
      </w:r>
      <w:r>
        <w:rPr>
          <w:rFonts w:ascii="Consolas" w:hAnsi="Consolas"/>
          <w:b w:val="0"/>
          <w:i w:val="0"/>
          <w:color w:val="282828"/>
          <w:sz w:val="17"/>
        </w:rPr>
        <w:t>9. Bean Destroyed</w:t>
      </w:r>
    </w:p>
    <w:p>
      <w:pPr>
        <w:spacing w:before="60" w:after="60"/>
      </w:pPr>
      <w:r>
        <w:rPr>
          <w:rFonts w:ascii="Calibri" w:hAnsi="Calibri"/>
          <w:b/>
          <w:i w:val="0"/>
          <w:sz w:val="22"/>
        </w:rPr>
        <w:t>In our project:</w:t>
      </w:r>
    </w:p>
    <w:p>
      <w:pPr>
        <w:spacing w:before="40" w:after="40"/>
        <w:ind w:left="576" w:hanging="288"/>
      </w:pPr>
      <w:r>
        <w:rPr>
          <w:rFonts w:ascii="Calibri" w:hAnsi="Calibri"/>
          <w:b w:val="0"/>
          <w:i w:val="0"/>
          <w:color w:val="2980B9"/>
          <w:sz w:val="22"/>
        </w:rPr>
        <w:t xml:space="preserve">•  </w:t>
      </w:r>
      <w:r>
        <w:rPr>
          <w:rFonts w:ascii="Consolas" w:hAnsi="Consolas"/>
          <w:b w:val="0"/>
          <w:i w:val="0"/>
          <w:color w:val="0064B4"/>
          <w:sz w:val="20"/>
        </w:rPr>
        <w:t>DataSeeder</w:t>
      </w:r>
      <w:r>
        <w:rPr>
          <w:rFonts w:ascii="Calibri" w:hAnsi="Calibri"/>
          <w:b w:val="0"/>
          <w:i w:val="0"/>
          <w:sz w:val="22"/>
        </w:rPr>
        <w:t xml:space="preserve"> implements </w:t>
      </w:r>
      <w:r>
        <w:rPr>
          <w:rFonts w:ascii="Consolas" w:hAnsi="Consolas"/>
          <w:b w:val="0"/>
          <w:i w:val="0"/>
          <w:color w:val="0064B4"/>
          <w:sz w:val="20"/>
        </w:rPr>
        <w:t>CommandLineRunner</w:t>
      </w:r>
      <w:r>
        <w:rPr>
          <w:rFonts w:ascii="Calibri" w:hAnsi="Calibri"/>
          <w:b w:val="0"/>
          <w:i w:val="0"/>
          <w:sz w:val="22"/>
        </w:rPr>
        <w:t xml:space="preserve"> → its </w:t>
      </w:r>
      <w:r>
        <w:rPr>
          <w:rFonts w:ascii="Consolas" w:hAnsi="Consolas"/>
          <w:b w:val="0"/>
          <w:i w:val="0"/>
          <w:color w:val="0064B4"/>
          <w:sz w:val="20"/>
        </w:rPr>
        <w:t>run()</w:t>
      </w:r>
      <w:r>
        <w:rPr>
          <w:rFonts w:ascii="Calibri" w:hAnsi="Calibri"/>
          <w:b w:val="0"/>
          <w:i w:val="0"/>
          <w:sz w:val="22"/>
        </w:rPr>
        <w:t xml:space="preserve"> method is called after step 6</w:t>
      </w:r>
    </w:p>
    <w:p>
      <w:pPr>
        <w:spacing w:before="40" w:after="40"/>
        <w:ind w:left="576" w:hanging="288"/>
      </w:pPr>
      <w:r>
        <w:rPr>
          <w:rFonts w:ascii="Calibri" w:hAnsi="Calibri"/>
          <w:b w:val="0"/>
          <w:i w:val="0"/>
          <w:color w:val="2980B9"/>
          <w:sz w:val="22"/>
        </w:rPr>
        <w:t xml:space="preserve">•  </w:t>
      </w:r>
      <w:r>
        <w:rPr>
          <w:rFonts w:ascii="Calibri" w:hAnsi="Calibri"/>
          <w:b w:val="0"/>
          <w:i w:val="0"/>
          <w:sz w:val="22"/>
        </w:rPr>
        <w:t>It creates the default admin user and demo products</w:t>
      </w:r>
    </w:p>
    <w:p>
      <w:pPr>
        <w:spacing w:before="280" w:after="120"/>
        <w:pBdr>
          <w:bottom w:val="single" w:sz="4" w:space="1" w:color="2C3E50"/>
        </w:pBdr>
      </w:pPr>
      <w:r>
        <w:rPr>
          <w:rFonts w:ascii="Calibri" w:hAnsi="Calibri"/>
          <w:b/>
          <w:i w:val="0"/>
          <w:color w:val="2C3E50"/>
          <w:sz w:val="28"/>
        </w:rPr>
        <w:t>18.4 DispatcherServlet</w:t>
      </w:r>
    </w:p>
    <w:p>
      <w:pPr>
        <w:spacing w:before="60" w:after="60"/>
      </w:pPr>
      <w:r>
        <w:rPr>
          <w:rFonts w:ascii="Calibri" w:hAnsi="Calibri"/>
          <w:b/>
          <w:i w:val="0"/>
          <w:sz w:val="22"/>
        </w:rPr>
        <w:t>What is it?</w:t>
      </w:r>
      <w:r>
        <w:rPr>
          <w:rFonts w:ascii="Calibri" w:hAnsi="Calibri"/>
          <w:b w:val="0"/>
          <w:i w:val="0"/>
          <w:sz w:val="22"/>
        </w:rPr>
        <w:t xml:space="preserve"> The DispatcherServlet is the </w:t>
      </w:r>
      <w:r>
        <w:rPr>
          <w:rFonts w:ascii="Calibri" w:hAnsi="Calibri"/>
          <w:b/>
          <w:i w:val="0"/>
          <w:sz w:val="22"/>
        </w:rPr>
        <w:t>front controller</w:t>
      </w:r>
      <w:r>
        <w:rPr>
          <w:rFonts w:ascii="Calibri" w:hAnsi="Calibri"/>
          <w:b w:val="0"/>
          <w:i w:val="0"/>
          <w:sz w:val="22"/>
        </w:rPr>
        <w:t xml:space="preserve"> of Spring MVC. It's the single entry point for ALL HTTP requests.</w:t>
      </w:r>
    </w:p>
    <w:p>
      <w:pPr>
        <w:spacing w:before="80" w:after="80"/>
        <w:ind w:left="360" w:right="360"/>
        <w:shd w:val="clear" w:fill="F0F0F0"/>
      </w:pPr>
      <w:r>
        <w:rPr>
          <w:rFonts w:ascii="Consolas" w:hAnsi="Consolas"/>
          <w:b w:val="0"/>
          <w:i w:val="0"/>
          <w:color w:val="282828"/>
          <w:sz w:val="17"/>
        </w:rPr>
        <w:t>HTTP Request (POST /api/orders)</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DispatcherServlet  │  ← Receives ALL requests</w:t>
      </w:r>
      <w:r>
        <w:br/>
      </w:r>
      <w:r>
        <w:rPr>
          <w:rFonts w:ascii="Consolas" w:hAnsi="Consolas"/>
          <w:b w:val="0"/>
          <w:i w:val="0"/>
          <w:color w:val="282828"/>
          <w:sz w:val="17"/>
        </w:rPr>
        <w:t>└────────┬────────────┘</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HandlerMapping     │  ← Finds: POST /api/orders → NewOrderController.placeOrder()</w:t>
      </w:r>
      <w:r>
        <w:br/>
      </w:r>
      <w:r>
        <w:rPr>
          <w:rFonts w:ascii="Consolas" w:hAnsi="Consolas"/>
          <w:b w:val="0"/>
          <w:i w:val="0"/>
          <w:color w:val="282828"/>
          <w:sz w:val="17"/>
        </w:rPr>
        <w:t>└────────┬────────────┘</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HandlerAdapter     │  ← Invokes the controller method</w:t>
      </w:r>
      <w:r>
        <w:br/>
      </w:r>
      <w:r>
        <w:rPr>
          <w:rFonts w:ascii="Consolas" w:hAnsi="Consolas"/>
          <w:b w:val="0"/>
          <w:i w:val="0"/>
          <w:color w:val="282828"/>
          <w:sz w:val="17"/>
        </w:rPr>
        <w:t>│  (resolves params)  │  ← Converts JSON body → PlaceOrderRequest (@RequestBody)</w:t>
      </w:r>
      <w:r>
        <w:br/>
      </w:r>
      <w:r>
        <w:rPr>
          <w:rFonts w:ascii="Consolas" w:hAnsi="Consolas"/>
          <w:b w:val="0"/>
          <w:i w:val="0"/>
          <w:color w:val="282828"/>
          <w:sz w:val="17"/>
        </w:rPr>
        <w:t>│                     │  ← Extracts path variables (@PathVariable)</w:t>
      </w:r>
      <w:r>
        <w:br/>
      </w:r>
      <w:r>
        <w:rPr>
          <w:rFonts w:ascii="Consolas" w:hAnsi="Consolas"/>
          <w:b w:val="0"/>
          <w:i w:val="0"/>
          <w:color w:val="282828"/>
          <w:sz w:val="17"/>
        </w:rPr>
        <w:t>└────────┬────────────┘</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Controller Method  │  ← placeOrder() executes</w:t>
      </w:r>
      <w:r>
        <w:br/>
      </w:r>
      <w:r>
        <w:rPr>
          <w:rFonts w:ascii="Consolas" w:hAnsi="Consolas"/>
          <w:b w:val="0"/>
          <w:i w:val="0"/>
          <w:color w:val="282828"/>
          <w:sz w:val="17"/>
        </w:rPr>
        <w:t>│  Returns Object     │  ← Returns ResponseEntity&lt;OrderResponse&gt;</w:t>
      </w:r>
      <w:r>
        <w:br/>
      </w:r>
      <w:r>
        <w:rPr>
          <w:rFonts w:ascii="Consolas" w:hAnsi="Consolas"/>
          <w:b w:val="0"/>
          <w:i w:val="0"/>
          <w:color w:val="282828"/>
          <w:sz w:val="17"/>
        </w:rPr>
        <w:t>└────────┬────────────┘</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HttpMessageConverter│  ← Jackson converts OrderResponse → JSON string</w:t>
      </w:r>
      <w:r>
        <w:br/>
      </w:r>
      <w:r>
        <w:rPr>
          <w:rFonts w:ascii="Consolas" w:hAnsi="Consolas"/>
          <w:b w:val="0"/>
          <w:i w:val="0"/>
          <w:color w:val="282828"/>
          <w:sz w:val="17"/>
        </w:rPr>
        <w:t>│ (Jackson)           │</w:t>
      </w:r>
      <w:r>
        <w:br/>
      </w:r>
      <w:r>
        <w:rPr>
          <w:rFonts w:ascii="Consolas" w:hAnsi="Consolas"/>
          <w:b w:val="0"/>
          <w:i w:val="0"/>
          <w:color w:val="282828"/>
          <w:sz w:val="17"/>
        </w:rPr>
        <w:t>└────────┬────────────┘</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HTTP Response (200 OK with JSON body)</w:t>
      </w:r>
    </w:p>
    <w:p>
      <w:pPr>
        <w:spacing w:before="280" w:after="120"/>
        <w:pBdr>
          <w:bottom w:val="single" w:sz="4" w:space="1" w:color="2C3E50"/>
        </w:pBdr>
      </w:pPr>
      <w:r>
        <w:rPr>
          <w:rFonts w:ascii="Calibri" w:hAnsi="Calibri"/>
          <w:b/>
          <w:i w:val="0"/>
          <w:color w:val="2C3E50"/>
          <w:sz w:val="28"/>
        </w:rPr>
        <w:t>18.5 Auto-Configuration</w:t>
      </w:r>
    </w:p>
    <w:p>
      <w:pPr>
        <w:spacing w:before="60" w:after="60"/>
      </w:pPr>
      <w:r>
        <w:rPr>
          <w:rFonts w:ascii="Calibri" w:hAnsi="Calibri"/>
          <w:b/>
          <w:i w:val="0"/>
          <w:sz w:val="22"/>
        </w:rPr>
        <w:t>How Spring Boot knows what to configure:</w:t>
      </w:r>
    </w:p>
    <w:p>
      <w:pPr>
        <w:spacing w:before="40" w:after="40"/>
        <w:ind w:left="576" w:hanging="360"/>
      </w:pPr>
      <w:r>
        <w:rPr>
          <w:rFonts w:ascii="Calibri" w:hAnsi="Calibri"/>
          <w:b/>
          <w:i w:val="0"/>
          <w:color w:val="2980B9"/>
          <w:sz w:val="22"/>
        </w:rPr>
        <w:t xml:space="preserve">1.  </w:t>
      </w:r>
      <w:r>
        <w:rPr>
          <w:rFonts w:ascii="Calibri" w:hAnsi="Calibri"/>
          <w:b w:val="0"/>
          <w:i w:val="0"/>
          <w:sz w:val="22"/>
        </w:rPr>
        <w:t xml:space="preserve">You add </w:t>
      </w:r>
      <w:r>
        <w:rPr>
          <w:rFonts w:ascii="Consolas" w:hAnsi="Consolas"/>
          <w:b w:val="0"/>
          <w:i w:val="0"/>
          <w:color w:val="0064B4"/>
          <w:sz w:val="20"/>
        </w:rPr>
        <w:t>spring-boot-starter-web</w:t>
      </w:r>
      <w:r>
        <w:rPr>
          <w:rFonts w:ascii="Calibri" w:hAnsi="Calibri"/>
          <w:b w:val="0"/>
          <w:i w:val="0"/>
          <w:sz w:val="22"/>
        </w:rPr>
        <w:t xml:space="preserve"> to </w:t>
      </w:r>
      <w:r>
        <w:rPr>
          <w:rFonts w:ascii="Consolas" w:hAnsi="Consolas"/>
          <w:b w:val="0"/>
          <w:i w:val="0"/>
          <w:color w:val="0064B4"/>
          <w:sz w:val="20"/>
        </w:rPr>
        <w:t>pom.xml</w:t>
      </w:r>
    </w:p>
    <w:p>
      <w:pPr>
        <w:spacing w:before="40" w:after="40"/>
        <w:ind w:left="576" w:hanging="360"/>
      </w:pPr>
      <w:r>
        <w:rPr>
          <w:rFonts w:ascii="Calibri" w:hAnsi="Calibri"/>
          <w:b/>
          <w:i w:val="0"/>
          <w:color w:val="2980B9"/>
          <w:sz w:val="22"/>
        </w:rPr>
        <w:t xml:space="preserve">2.  </w:t>
      </w:r>
      <w:r>
        <w:rPr>
          <w:rFonts w:ascii="Calibri" w:hAnsi="Calibri"/>
          <w:b w:val="0"/>
          <w:i w:val="0"/>
          <w:sz w:val="22"/>
        </w:rPr>
        <w:t>This includes Tomcat, Jackson, Spring MVC</w:t>
      </w:r>
    </w:p>
    <w:p>
      <w:pPr>
        <w:spacing w:before="40" w:after="40"/>
        <w:ind w:left="576" w:hanging="360"/>
      </w:pPr>
      <w:r>
        <w:rPr>
          <w:rFonts w:ascii="Calibri" w:hAnsi="Calibri"/>
          <w:b/>
          <w:i w:val="0"/>
          <w:color w:val="2980B9"/>
          <w:sz w:val="22"/>
        </w:rPr>
        <w:t xml:space="preserve">3.  </w:t>
      </w:r>
      <w:r>
        <w:rPr>
          <w:rFonts w:ascii="Calibri" w:hAnsi="Calibri"/>
          <w:b w:val="0"/>
          <w:i w:val="0"/>
          <w:sz w:val="22"/>
        </w:rPr>
        <w:t>Spring Boot's auto-configuration detects these on the classpath</w:t>
      </w:r>
    </w:p>
    <w:p>
      <w:pPr>
        <w:spacing w:before="40" w:after="40"/>
        <w:ind w:left="576" w:hanging="360"/>
      </w:pPr>
      <w:r>
        <w:rPr>
          <w:rFonts w:ascii="Calibri" w:hAnsi="Calibri"/>
          <w:b/>
          <w:i w:val="0"/>
          <w:color w:val="2980B9"/>
          <w:sz w:val="22"/>
        </w:rPr>
        <w:t xml:space="preserve">4.  </w:t>
      </w:r>
      <w:r>
        <w:rPr>
          <w:rFonts w:ascii="Calibri" w:hAnsi="Calibri"/>
          <w:b w:val="0"/>
          <w:i w:val="0"/>
          <w:sz w:val="22"/>
        </w:rPr>
        <w:t>It automatically creates and configures:</w:t>
      </w:r>
    </w:p>
    <w:p>
      <w:pPr>
        <w:spacing w:before="20" w:after="20"/>
        <w:ind w:left="936" w:hanging="288"/>
      </w:pPr>
      <w:r>
        <w:rPr>
          <w:rFonts w:ascii="Calibri" w:hAnsi="Calibri"/>
          <w:b w:val="0"/>
          <w:i w:val="0"/>
          <w:color w:val="787878"/>
          <w:sz w:val="20"/>
        </w:rPr>
        <w:t xml:space="preserve">  -  </w:t>
      </w:r>
      <w:r>
        <w:rPr>
          <w:rFonts w:ascii="Calibri" w:hAnsi="Calibri"/>
          <w:b w:val="0"/>
          <w:i w:val="0"/>
          <w:sz w:val="20"/>
        </w:rPr>
        <w:t>Embedded Tomcat server on port 8080</w:t>
      </w:r>
    </w:p>
    <w:p>
      <w:pPr>
        <w:spacing w:before="20" w:after="20"/>
        <w:ind w:left="936" w:hanging="288"/>
      </w:pPr>
      <w:r>
        <w:rPr>
          <w:rFonts w:ascii="Calibri" w:hAnsi="Calibri"/>
          <w:b w:val="0"/>
          <w:i w:val="0"/>
          <w:color w:val="787878"/>
          <w:sz w:val="20"/>
        </w:rPr>
        <w:t xml:space="preserve">  -  </w:t>
      </w:r>
      <w:r>
        <w:rPr>
          <w:rFonts w:ascii="Calibri" w:hAnsi="Calibri"/>
          <w:b w:val="0"/>
          <w:i w:val="0"/>
          <w:sz w:val="20"/>
        </w:rPr>
        <w:t>DispatcherServlet</w:t>
      </w:r>
    </w:p>
    <w:p>
      <w:pPr>
        <w:spacing w:before="20" w:after="20"/>
        <w:ind w:left="936" w:hanging="288"/>
      </w:pPr>
      <w:r>
        <w:rPr>
          <w:rFonts w:ascii="Calibri" w:hAnsi="Calibri"/>
          <w:b w:val="0"/>
          <w:i w:val="0"/>
          <w:color w:val="787878"/>
          <w:sz w:val="20"/>
        </w:rPr>
        <w:t xml:space="preserve">  -  </w:t>
      </w:r>
      <w:r>
        <w:rPr>
          <w:rFonts w:ascii="Calibri" w:hAnsi="Calibri"/>
          <w:b w:val="0"/>
          <w:i w:val="0"/>
          <w:sz w:val="20"/>
        </w:rPr>
        <w:t>Jackson ObjectMapper for JSON</w:t>
      </w:r>
    </w:p>
    <w:p>
      <w:pPr>
        <w:spacing w:before="20" w:after="20"/>
        <w:ind w:left="936" w:hanging="288"/>
      </w:pPr>
      <w:r>
        <w:rPr>
          <w:rFonts w:ascii="Calibri" w:hAnsi="Calibri"/>
          <w:b w:val="0"/>
          <w:i w:val="0"/>
          <w:color w:val="787878"/>
          <w:sz w:val="20"/>
        </w:rPr>
        <w:t xml:space="preserve">  -  </w:t>
      </w:r>
      <w:r>
        <w:rPr>
          <w:rFonts w:ascii="Calibri" w:hAnsi="Calibri"/>
          <w:b w:val="0"/>
          <w:i w:val="0"/>
          <w:sz w:val="20"/>
        </w:rPr>
        <w:t>Error handling defaults</w:t>
      </w:r>
    </w:p>
    <w:p>
      <w:pPr>
        <w:spacing w:before="60" w:after="60"/>
      </w:pPr>
      <w:r>
        <w:rPr>
          <w:rFonts w:ascii="Calibri" w:hAnsi="Calibri"/>
          <w:b/>
          <w:i w:val="0"/>
          <w:sz w:val="22"/>
        </w:rPr>
        <w:t>Similarly for JPA:</w:t>
      </w:r>
    </w:p>
    <w:p>
      <w:pPr>
        <w:spacing w:before="40" w:after="40"/>
        <w:ind w:left="576" w:hanging="360"/>
      </w:pPr>
      <w:r>
        <w:rPr>
          <w:rFonts w:ascii="Calibri" w:hAnsi="Calibri"/>
          <w:b/>
          <w:i w:val="0"/>
          <w:color w:val="2980B9"/>
          <w:sz w:val="22"/>
        </w:rPr>
        <w:t xml:space="preserve">1.  </w:t>
      </w:r>
      <w:r>
        <w:rPr>
          <w:rFonts w:ascii="Consolas" w:hAnsi="Consolas"/>
          <w:b w:val="0"/>
          <w:i w:val="0"/>
          <w:color w:val="0064B4"/>
          <w:sz w:val="20"/>
        </w:rPr>
        <w:t>spring-boot-starter-data-jpa</w:t>
      </w:r>
      <w:r>
        <w:rPr>
          <w:rFonts w:ascii="Calibri" w:hAnsi="Calibri"/>
          <w:b w:val="0"/>
          <w:i w:val="0"/>
          <w:sz w:val="22"/>
        </w:rPr>
        <w:t xml:space="preserve"> + </w:t>
      </w:r>
      <w:r>
        <w:rPr>
          <w:rFonts w:ascii="Consolas" w:hAnsi="Consolas"/>
          <w:b w:val="0"/>
          <w:i w:val="0"/>
          <w:color w:val="0064B4"/>
          <w:sz w:val="20"/>
        </w:rPr>
        <w:t>mysql-connector-j</w:t>
      </w:r>
      <w:r>
        <w:rPr>
          <w:rFonts w:ascii="Calibri" w:hAnsi="Calibri"/>
          <w:b w:val="0"/>
          <w:i w:val="0"/>
          <w:sz w:val="22"/>
        </w:rPr>
        <w:t xml:space="preserve"> in </w:t>
      </w:r>
      <w:r>
        <w:rPr>
          <w:rFonts w:ascii="Consolas" w:hAnsi="Consolas"/>
          <w:b w:val="0"/>
          <w:i w:val="0"/>
          <w:color w:val="0064B4"/>
          <w:sz w:val="20"/>
        </w:rPr>
        <w:t>pom.xml</w:t>
      </w:r>
    </w:p>
    <w:p>
      <w:pPr>
        <w:spacing w:before="40" w:after="40"/>
        <w:ind w:left="576" w:hanging="360"/>
      </w:pPr>
      <w:r>
        <w:rPr>
          <w:rFonts w:ascii="Calibri" w:hAnsi="Calibri"/>
          <w:b/>
          <w:i w:val="0"/>
          <w:color w:val="2980B9"/>
          <w:sz w:val="22"/>
        </w:rPr>
        <w:t xml:space="preserve">2.  </w:t>
      </w:r>
      <w:r>
        <w:rPr>
          <w:rFonts w:ascii="Calibri" w:hAnsi="Calibri"/>
          <w:b w:val="0"/>
          <w:i w:val="0"/>
          <w:sz w:val="22"/>
        </w:rPr>
        <w:t xml:space="preserve">Spring Boot detects them + reads </w:t>
      </w:r>
      <w:r>
        <w:rPr>
          <w:rFonts w:ascii="Consolas" w:hAnsi="Consolas"/>
          <w:b w:val="0"/>
          <w:i w:val="0"/>
          <w:color w:val="0064B4"/>
          <w:sz w:val="20"/>
        </w:rPr>
        <w:t>application.properties</w:t>
      </w:r>
    </w:p>
    <w:p>
      <w:pPr>
        <w:spacing w:before="40" w:after="40"/>
        <w:ind w:left="576" w:hanging="360"/>
      </w:pPr>
      <w:r>
        <w:rPr>
          <w:rFonts w:ascii="Calibri" w:hAnsi="Calibri"/>
          <w:b/>
          <w:i w:val="0"/>
          <w:color w:val="2980B9"/>
          <w:sz w:val="22"/>
        </w:rPr>
        <w:t xml:space="preserve">3.  </w:t>
      </w:r>
      <w:r>
        <w:rPr>
          <w:rFonts w:ascii="Calibri" w:hAnsi="Calibri"/>
          <w:b w:val="0"/>
          <w:i w:val="0"/>
          <w:sz w:val="22"/>
        </w:rPr>
        <w:t>Auto-creates: DataSource, EntityManagerFactory, TransactionManager, HikariCP pool</w:t>
      </w:r>
    </w:p>
    <w:p>
      <w:pPr>
        <w:spacing w:before="280" w:after="120"/>
        <w:pBdr>
          <w:bottom w:val="single" w:sz="4" w:space="1" w:color="2C3E50"/>
        </w:pBdr>
      </w:pPr>
      <w:r>
        <w:rPr>
          <w:rFonts w:ascii="Calibri" w:hAnsi="Calibri"/>
          <w:b/>
          <w:i w:val="0"/>
          <w:color w:val="2C3E50"/>
          <w:sz w:val="28"/>
        </w:rPr>
        <w:t>18.6 Starter Dependencies</w:t>
      </w:r>
    </w:p>
    <w:p>
      <w:pPr>
        <w:spacing w:before="60" w:after="60"/>
      </w:pPr>
      <w:r>
        <w:rPr>
          <w:rFonts w:ascii="Calibri" w:hAnsi="Calibri"/>
          <w:b w:val="0"/>
          <w:i w:val="0"/>
          <w:sz w:val="22"/>
        </w:rPr>
        <w:t xml:space="preserve">Starters are </w:t>
      </w:r>
      <w:r>
        <w:rPr>
          <w:rFonts w:ascii="Calibri" w:hAnsi="Calibri"/>
          <w:b/>
          <w:i w:val="0"/>
          <w:sz w:val="22"/>
        </w:rPr>
        <w:t>pre-packaged dependency bundles</w:t>
      </w:r>
      <w:r>
        <w:rPr>
          <w:rFonts w:ascii="Calibri" w:hAnsi="Calibri"/>
          <w:b w:val="0"/>
          <w:i w:val="0"/>
          <w:sz w:val="22"/>
        </w:rPr>
        <w:t xml:space="preserve"> that bring in everything you need:</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Starter</w:t>
            </w:r>
          </w:p>
        </w:tc>
        <w:tc>
          <w:tcPr>
            <w:tcW w:type="dxa" w:w="4873"/>
            <w:shd w:fill="2C3E50"/>
          </w:tcPr>
          <w:p>
            <w:pPr>
              <w:spacing w:before="40" w:after="40"/>
            </w:pPr>
            <w:r/>
            <w:r>
              <w:rPr>
                <w:rFonts w:ascii="Calibri" w:hAnsi="Calibri"/>
                <w:b/>
                <w:i w:val="0"/>
                <w:color w:val="FFFFFF"/>
                <w:sz w:val="20"/>
              </w:rPr>
              <w:t>What It Includes</w:t>
            </w:r>
          </w:p>
        </w:tc>
      </w:tr>
      <w:tr>
        <w:tc>
          <w:tcPr>
            <w:tcW w:type="dxa" w:w="4873"/>
          </w:tcPr>
          <w:p>
            <w:pPr>
              <w:spacing w:before="40" w:after="40"/>
            </w:pPr>
            <w:r/>
            <w:r>
              <w:rPr>
                <w:rFonts w:ascii="Calibri" w:hAnsi="Calibri"/>
                <w:b w:val="0"/>
                <w:i w:val="0"/>
                <w:sz w:val="20"/>
              </w:rPr>
              <w:t>spring-boot-starter-web</w:t>
            </w:r>
          </w:p>
        </w:tc>
        <w:tc>
          <w:tcPr>
            <w:tcW w:type="dxa" w:w="4873"/>
          </w:tcPr>
          <w:p>
            <w:pPr>
              <w:spacing w:before="40" w:after="40"/>
            </w:pPr>
            <w:r/>
            <w:r>
              <w:rPr>
                <w:rFonts w:ascii="Calibri" w:hAnsi="Calibri"/>
                <w:b w:val="0"/>
                <w:i w:val="0"/>
                <w:sz w:val="20"/>
              </w:rPr>
              <w:t>Tomcat, Spring MVC, Jackson, Validation</w:t>
            </w:r>
          </w:p>
        </w:tc>
      </w:tr>
      <w:tr>
        <w:tc>
          <w:tcPr>
            <w:tcW w:type="dxa" w:w="4873"/>
            <w:shd w:fill="EBF5FB"/>
          </w:tcPr>
          <w:p>
            <w:pPr>
              <w:spacing w:before="40" w:after="40"/>
            </w:pPr>
            <w:r/>
            <w:r>
              <w:rPr>
                <w:rFonts w:ascii="Calibri" w:hAnsi="Calibri"/>
                <w:b w:val="0"/>
                <w:i w:val="0"/>
                <w:sz w:val="20"/>
              </w:rPr>
              <w:t>spring-boot-starter-data-jpa</w:t>
            </w:r>
          </w:p>
        </w:tc>
        <w:tc>
          <w:tcPr>
            <w:tcW w:type="dxa" w:w="4873"/>
            <w:shd w:fill="EBF5FB"/>
          </w:tcPr>
          <w:p>
            <w:pPr>
              <w:spacing w:before="40" w:after="40"/>
            </w:pPr>
            <w:r/>
            <w:r>
              <w:rPr>
                <w:rFonts w:ascii="Calibri" w:hAnsi="Calibri"/>
                <w:b w:val="0"/>
                <w:i w:val="0"/>
                <w:sz w:val="20"/>
              </w:rPr>
              <w:t>Hibernate, Spring Data JPA, Transaction Manager</w:t>
            </w:r>
          </w:p>
        </w:tc>
      </w:tr>
      <w:tr>
        <w:tc>
          <w:tcPr>
            <w:tcW w:type="dxa" w:w="4873"/>
          </w:tcPr>
          <w:p>
            <w:pPr>
              <w:spacing w:before="40" w:after="40"/>
            </w:pPr>
            <w:r/>
            <w:r>
              <w:rPr>
                <w:rFonts w:ascii="Calibri" w:hAnsi="Calibri"/>
                <w:b w:val="0"/>
                <w:i w:val="0"/>
                <w:sz w:val="20"/>
              </w:rPr>
              <w:t>spring-boot-starter-security</w:t>
            </w:r>
          </w:p>
        </w:tc>
        <w:tc>
          <w:tcPr>
            <w:tcW w:type="dxa" w:w="4873"/>
          </w:tcPr>
          <w:p>
            <w:pPr>
              <w:spacing w:before="40" w:after="40"/>
            </w:pPr>
            <w:r/>
            <w:r>
              <w:rPr>
                <w:rFonts w:ascii="Calibri" w:hAnsi="Calibri"/>
                <w:b w:val="0"/>
                <w:i w:val="0"/>
                <w:sz w:val="20"/>
              </w:rPr>
              <w:t>Spring Security, BCrypt, Filter Chain</w:t>
            </w:r>
          </w:p>
        </w:tc>
      </w:tr>
      <w:tr>
        <w:tc>
          <w:tcPr>
            <w:tcW w:type="dxa" w:w="4873"/>
            <w:shd w:fill="EBF5FB"/>
          </w:tcPr>
          <w:p>
            <w:pPr>
              <w:spacing w:before="40" w:after="40"/>
            </w:pPr>
            <w:r/>
            <w:r>
              <w:rPr>
                <w:rFonts w:ascii="Calibri" w:hAnsi="Calibri"/>
                <w:b w:val="0"/>
                <w:i w:val="0"/>
                <w:sz w:val="20"/>
              </w:rPr>
              <w:t>spring-boot-starter-validation</w:t>
            </w:r>
          </w:p>
        </w:tc>
        <w:tc>
          <w:tcPr>
            <w:tcW w:type="dxa" w:w="4873"/>
            <w:shd w:fill="EBF5FB"/>
          </w:tcPr>
          <w:p>
            <w:pPr>
              <w:spacing w:before="40" w:after="40"/>
            </w:pPr>
            <w:r/>
            <w:r>
              <w:rPr>
                <w:rFonts w:ascii="Calibri" w:hAnsi="Calibri"/>
                <w:b w:val="0"/>
                <w:i w:val="0"/>
                <w:sz w:val="20"/>
              </w:rPr>
              <w:t>Hibernate Validator, Bean Validation</w:t>
            </w:r>
          </w:p>
        </w:tc>
      </w:tr>
      <w:tr>
        <w:tc>
          <w:tcPr>
            <w:tcW w:type="dxa" w:w="4873"/>
          </w:tcPr>
          <w:p>
            <w:pPr>
              <w:spacing w:before="40" w:after="40"/>
            </w:pPr>
            <w:r/>
            <w:r>
              <w:rPr>
                <w:rFonts w:ascii="Calibri" w:hAnsi="Calibri"/>
                <w:b w:val="0"/>
                <w:i w:val="0"/>
                <w:sz w:val="20"/>
              </w:rPr>
              <w:t>spring-boot-starter-mail</w:t>
            </w:r>
          </w:p>
        </w:tc>
        <w:tc>
          <w:tcPr>
            <w:tcW w:type="dxa" w:w="4873"/>
          </w:tcPr>
          <w:p>
            <w:pPr>
              <w:spacing w:before="40" w:after="40"/>
            </w:pPr>
            <w:r/>
            <w:r>
              <w:rPr>
                <w:rFonts w:ascii="Calibri" w:hAnsi="Calibri"/>
                <w:b w:val="0"/>
                <w:i w:val="0"/>
                <w:sz w:val="20"/>
              </w:rPr>
              <w:t>JavaMail, Spring Mail</w:t>
            </w:r>
          </w:p>
        </w:tc>
      </w:tr>
      <w:tr>
        <w:tc>
          <w:tcPr>
            <w:tcW w:type="dxa" w:w="4873"/>
            <w:shd w:fill="EBF5FB"/>
          </w:tcPr>
          <w:p>
            <w:pPr>
              <w:spacing w:before="40" w:after="40"/>
            </w:pPr>
            <w:r/>
            <w:r>
              <w:rPr>
                <w:rFonts w:ascii="Calibri" w:hAnsi="Calibri"/>
                <w:b w:val="0"/>
                <w:i w:val="0"/>
                <w:sz w:val="20"/>
              </w:rPr>
              <w:t>spring-boot-starter-test</w:t>
            </w:r>
          </w:p>
        </w:tc>
        <w:tc>
          <w:tcPr>
            <w:tcW w:type="dxa" w:w="4873"/>
            <w:shd w:fill="EBF5FB"/>
          </w:tcPr>
          <w:p>
            <w:pPr>
              <w:spacing w:before="40" w:after="40"/>
            </w:pPr>
            <w:r/>
            <w:r>
              <w:rPr>
                <w:rFonts w:ascii="Calibri" w:hAnsi="Calibri"/>
                <w:b w:val="0"/>
                <w:i w:val="0"/>
                <w:sz w:val="20"/>
              </w:rPr>
              <w:t>JUnit, Mockito, Spring Test</w:t>
            </w:r>
          </w:p>
        </w:tc>
      </w:tr>
    </w:tbl>
    <w:p/>
    <w:p>
      <w:pPr>
        <w:spacing w:before="280" w:after="120"/>
        <w:pBdr>
          <w:bottom w:val="single" w:sz="4" w:space="1" w:color="2C3E50"/>
        </w:pBdr>
      </w:pPr>
      <w:r>
        <w:rPr>
          <w:rFonts w:ascii="Calibri" w:hAnsi="Calibri"/>
          <w:b/>
          <w:i w:val="0"/>
          <w:color w:val="2C3E50"/>
          <w:sz w:val="28"/>
        </w:rPr>
        <w:t>18.7 Embedded Tomcat</w:t>
      </w:r>
    </w:p>
    <w:p>
      <w:pPr>
        <w:spacing w:before="60" w:after="60"/>
      </w:pPr>
      <w:r>
        <w:rPr>
          <w:rFonts w:ascii="Calibri" w:hAnsi="Calibri"/>
          <w:b/>
          <w:i w:val="0"/>
          <w:sz w:val="22"/>
        </w:rPr>
        <w:t>Traditional Java deployment:</w:t>
      </w:r>
      <w:r>
        <w:rPr>
          <w:rFonts w:ascii="Calibri" w:hAnsi="Calibri"/>
          <w:b w:val="0"/>
          <w:i w:val="0"/>
          <w:sz w:val="22"/>
        </w:rPr>
        <w:t xml:space="preserve"> Build WAR file → Deploy to external Tomcat server</w:t>
      </w:r>
    </w:p>
    <w:p>
      <w:pPr>
        <w:spacing w:before="60" w:after="60"/>
      </w:pPr>
      <w:r>
        <w:rPr>
          <w:rFonts w:ascii="Calibri" w:hAnsi="Calibri"/>
          <w:b/>
          <w:i w:val="0"/>
          <w:sz w:val="22"/>
        </w:rPr>
        <w:t>Spring Boot:</w:t>
      </w:r>
      <w:r>
        <w:rPr>
          <w:rFonts w:ascii="Calibri" w:hAnsi="Calibri"/>
          <w:b w:val="0"/>
          <w:i w:val="0"/>
          <w:sz w:val="22"/>
        </w:rPr>
        <w:t xml:space="preserve"> Tomcat is EMBEDDED inside the JAR file!</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When </w:t>
      </w:r>
      <w:r>
        <w:rPr>
          <w:rFonts w:ascii="Consolas" w:hAnsi="Consolas"/>
          <w:b w:val="0"/>
          <w:i w:val="0"/>
          <w:color w:val="0064B4"/>
          <w:sz w:val="20"/>
        </w:rPr>
        <w:t>SpringApplication.run()</w:t>
      </w:r>
      <w:r>
        <w:rPr>
          <w:rFonts w:ascii="Calibri" w:hAnsi="Calibri"/>
          <w:b w:val="0"/>
          <w:i w:val="0"/>
          <w:sz w:val="22"/>
        </w:rPr>
        <w:t xml:space="preserve"> is called, it starts an embedded Tomcat server</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Default port: 8080 (configured in </w:t>
      </w:r>
      <w:r>
        <w:rPr>
          <w:rFonts w:ascii="Consolas" w:hAnsi="Consolas"/>
          <w:b w:val="0"/>
          <w:i w:val="0"/>
          <w:color w:val="0064B4"/>
          <w:sz w:val="20"/>
        </w:rPr>
        <w:t>application.properties</w:t>
      </w:r>
      <w:r>
        <w:rPr>
          <w:rFonts w:ascii="Calibri" w:hAnsi="Calibri"/>
          <w:b w:val="0"/>
          <w:i w:val="0"/>
          <w:sz w:val="22"/>
        </w:rPr>
        <w:t>)</w:t>
      </w:r>
    </w:p>
    <w:p>
      <w:pPr>
        <w:spacing w:before="40" w:after="40"/>
        <w:ind w:left="576" w:hanging="288"/>
      </w:pPr>
      <w:r>
        <w:rPr>
          <w:rFonts w:ascii="Calibri" w:hAnsi="Calibri"/>
          <w:b w:val="0"/>
          <w:i w:val="0"/>
          <w:color w:val="2980B9"/>
          <w:sz w:val="22"/>
        </w:rPr>
        <w:t xml:space="preserve">•  </w:t>
      </w:r>
      <w:r>
        <w:rPr>
          <w:rFonts w:ascii="Calibri" w:hAnsi="Calibri"/>
          <w:b w:val="0"/>
          <w:i w:val="0"/>
          <w:sz w:val="22"/>
        </w:rPr>
        <w:t>No external server installation needed</w:t>
      </w:r>
    </w:p>
    <w:p>
      <w:pPr>
        <w:spacing w:before="40" w:after="40"/>
        <w:ind w:left="576" w:hanging="288"/>
      </w:pPr>
      <w:r>
        <w:rPr>
          <w:rFonts w:ascii="Calibri" w:hAnsi="Calibri"/>
          <w:b w:val="0"/>
          <w:i w:val="0"/>
          <w:color w:val="2980B9"/>
          <w:sz w:val="22"/>
        </w:rPr>
        <w:t xml:space="preserve">•  </w:t>
      </w:r>
      <w:r>
        <w:rPr>
          <w:rFonts w:ascii="Calibri" w:hAnsi="Calibri"/>
          <w:b w:val="0"/>
          <w:i w:val="0"/>
          <w:sz w:val="22"/>
        </w:rPr>
        <w:t xml:space="preserve">Run with: </w:t>
      </w:r>
      <w:r>
        <w:rPr>
          <w:rFonts w:ascii="Consolas" w:hAnsi="Consolas"/>
          <w:b w:val="0"/>
          <w:i w:val="0"/>
          <w:color w:val="0064B4"/>
          <w:sz w:val="20"/>
        </w:rPr>
        <w:t>java -jar app.jar</w:t>
      </w:r>
      <w:r>
        <w:rPr>
          <w:rFonts w:ascii="Calibri" w:hAnsi="Calibri"/>
          <w:b w:val="0"/>
          <w:i w:val="0"/>
          <w:sz w:val="22"/>
        </w:rPr>
        <w:t xml:space="preserve"> or </w:t>
      </w:r>
      <w:r>
        <w:rPr>
          <w:rFonts w:ascii="Consolas" w:hAnsi="Consolas"/>
          <w:b w:val="0"/>
          <w:i w:val="0"/>
          <w:color w:val="0064B4"/>
          <w:sz w:val="20"/>
        </w:rPr>
        <w:t>mvn spring-boot:run</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19. TEXTUAL DIAGRAMS</w:t>
      </w:r>
    </w:p>
    <w:p>
      <w:pPr>
        <w:spacing w:before="280" w:after="120"/>
        <w:pBdr>
          <w:bottom w:val="single" w:sz="4" w:space="1" w:color="2C3E50"/>
        </w:pBdr>
      </w:pPr>
      <w:r>
        <w:rPr>
          <w:rFonts w:ascii="Calibri" w:hAnsi="Calibri"/>
          <w:b/>
          <w:i w:val="0"/>
          <w:color w:val="2C3E50"/>
          <w:sz w:val="28"/>
        </w:rPr>
        <w:t>19.1 Architecture Diagram</w:t>
      </w:r>
    </w:p>
    <w:p>
      <w:pPr>
        <w:spacing w:before="80" w:after="80"/>
        <w:ind w:left="360" w:right="360"/>
        <w:shd w:val="clear" w:fill="F0F0F0"/>
      </w:pPr>
      <w:r>
        <w:rPr>
          <w:rFonts w:ascii="Consolas" w:hAnsi="Consolas"/>
          <w:b w:val="0"/>
          <w:i w:val="0"/>
          <w:color w:val="282828"/>
          <w:sz w:val="17"/>
        </w:rPr>
        <w:t>┌────────────────────────────────────────────────────────────────────┐</w:t>
      </w:r>
      <w:r>
        <w:br/>
      </w:r>
      <w:r>
        <w:rPr>
          <w:rFonts w:ascii="Consolas" w:hAnsi="Consolas"/>
          <w:b w:val="0"/>
          <w:i w:val="0"/>
          <w:color w:val="282828"/>
          <w:sz w:val="17"/>
        </w:rPr>
        <w:t>│                        FRONTEND (React + Vite)                      │</w:t>
      </w:r>
      <w:r>
        <w:br/>
      </w:r>
      <w:r>
        <w:rPr>
          <w:rFonts w:ascii="Consolas" w:hAnsi="Consolas"/>
          <w:b w:val="0"/>
          <w:i w:val="0"/>
          <w:color w:val="282828"/>
          <w:sz w:val="17"/>
        </w:rPr>
        <w:t>│                        http://localhost:5173                         │</w:t>
      </w:r>
      <w:r>
        <w:br/>
      </w:r>
      <w:r>
        <w:rPr>
          <w:rFonts w:ascii="Consolas" w:hAnsi="Consolas"/>
          <w:b w:val="0"/>
          <w:i w:val="0"/>
          <w:color w:val="282828"/>
          <w:sz w:val="17"/>
        </w:rPr>
        <w:t>│  ┌──────┐  ┌──────────┐  ┌──────────┐  ┌───────────┐  ┌────────┐ │</w:t>
      </w:r>
      <w:r>
        <w:br/>
      </w:r>
      <w:r>
        <w:rPr>
          <w:rFonts w:ascii="Consolas" w:hAnsi="Consolas"/>
          <w:b w:val="0"/>
          <w:i w:val="0"/>
          <w:color w:val="282828"/>
          <w:sz w:val="17"/>
        </w:rPr>
        <w:t>│  │Login │  │ Products │  │  Orders  │  │  Tracking │  │ Admin  │ │</w:t>
      </w:r>
      <w:r>
        <w:br/>
      </w:r>
      <w:r>
        <w:rPr>
          <w:rFonts w:ascii="Consolas" w:hAnsi="Consolas"/>
          <w:b w:val="0"/>
          <w:i w:val="0"/>
          <w:color w:val="282828"/>
          <w:sz w:val="17"/>
        </w:rPr>
        <w:t>│  │Page  │  │  Page    │  │  Page    │  │   Page    │  │ Panel  │ │</w:t>
      </w:r>
      <w:r>
        <w:br/>
      </w:r>
      <w:r>
        <w:rPr>
          <w:rFonts w:ascii="Consolas" w:hAnsi="Consolas"/>
          <w:b w:val="0"/>
          <w:i w:val="0"/>
          <w:color w:val="282828"/>
          <w:sz w:val="17"/>
        </w:rPr>
        <w:t>│  └──────┘  └──────────┘  └──────────┘  └───────────┘  └────────┘ │</w:t>
      </w:r>
      <w:r>
        <w:br/>
      </w:r>
      <w:r>
        <w:rPr>
          <w:rFonts w:ascii="Consolas" w:hAnsi="Consolas"/>
          <w:b w:val="0"/>
          <w:i w:val="0"/>
          <w:color w:val="282828"/>
          <w:sz w:val="17"/>
        </w:rPr>
        <w:t>└──────────────────────────┬─────────────────────────────────────────┘</w:t>
      </w:r>
      <w:r>
        <w:br/>
      </w:r>
      <w:r>
        <w:rPr>
          <w:rFonts w:ascii="Consolas" w:hAnsi="Consolas"/>
          <w:b w:val="0"/>
          <w:i w:val="0"/>
          <w:color w:val="282828"/>
          <w:sz w:val="17"/>
        </w:rPr>
        <w:t xml:space="preserve">                           │ REST API (JSON over HTTP)</w:t>
      </w:r>
      <w:r>
        <w:br/>
      </w:r>
      <w:r>
        <w:rPr>
          <w:rFonts w:ascii="Consolas" w:hAnsi="Consolas"/>
          <w:b w:val="0"/>
          <w:i w:val="0"/>
          <w:color w:val="282828"/>
          <w:sz w:val="17"/>
        </w:rPr>
        <w:t xml:space="preserve">                           │ Authorization: Bearer &lt;JWT&gt;</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BACKEND (Spring Boot 3.5)                       │</w:t>
      </w:r>
      <w:r>
        <w:br/>
      </w:r>
      <w:r>
        <w:rPr>
          <w:rFonts w:ascii="Consolas" w:hAnsi="Consolas"/>
          <w:b w:val="0"/>
          <w:i w:val="0"/>
          <w:color w:val="282828"/>
          <w:sz w:val="17"/>
        </w:rPr>
        <w:t>│                     http://localhost:8080                            │</w:t>
      </w:r>
      <w:r>
        <w:br/>
      </w:r>
      <w:r>
        <w:rPr>
          <w:rFonts w:ascii="Consolas" w:hAnsi="Consolas"/>
          <w:b w:val="0"/>
          <w:i w:val="0"/>
          <w:color w:val="282828"/>
          <w:sz w:val="17"/>
        </w:rPr>
        <w:t>│                                                                     │</w:t>
      </w:r>
      <w:r>
        <w:br/>
      </w:r>
      <w:r>
        <w:rPr>
          <w:rFonts w:ascii="Consolas" w:hAnsi="Consolas"/>
          <w:b w:val="0"/>
          <w:i w:val="0"/>
          <w:color w:val="282828"/>
          <w:sz w:val="17"/>
        </w:rPr>
        <w:t>│  ┌─────────────────────────────────────────────────────────────┐   │</w:t>
      </w:r>
      <w:r>
        <w:br/>
      </w:r>
      <w:r>
        <w:rPr>
          <w:rFonts w:ascii="Consolas" w:hAnsi="Consolas"/>
          <w:b w:val="0"/>
          <w:i w:val="0"/>
          <w:color w:val="282828"/>
          <w:sz w:val="17"/>
        </w:rPr>
        <w:t>│  │ SECURITY: JwtAuthFilter → SecurityFilterChain → CORS        │   │</w:t>
      </w:r>
      <w:r>
        <w:br/>
      </w:r>
      <w:r>
        <w:rPr>
          <w:rFonts w:ascii="Consolas" w:hAnsi="Consolas"/>
          <w:b w:val="0"/>
          <w:i w:val="0"/>
          <w:color w:val="282828"/>
          <w:sz w:val="17"/>
        </w:rPr>
        <w:t>│  └─────────────────────────────┬───────────────────────────────┘   │</w:t>
      </w:r>
      <w:r>
        <w:br/>
      </w:r>
      <w:r>
        <w:rPr>
          <w:rFonts w:ascii="Consolas" w:hAnsi="Consolas"/>
          <w:b w:val="0"/>
          <w:i w:val="0"/>
          <w:color w:val="282828"/>
          <w:sz w:val="17"/>
        </w:rPr>
        <w:t>│                                │                                    │</w:t>
      </w:r>
      <w:r>
        <w:br/>
      </w:r>
      <w:r>
        <w:rPr>
          <w:rFonts w:ascii="Consolas" w:hAnsi="Consolas"/>
          <w:b w:val="0"/>
          <w:i w:val="0"/>
          <w:color w:val="282828"/>
          <w:sz w:val="17"/>
        </w:rPr>
        <w:t>│  ┌─────────────────────────────▼───────────────────────────────┐   │</w:t>
      </w:r>
      <w:r>
        <w:br/>
      </w:r>
      <w:r>
        <w:rPr>
          <w:rFonts w:ascii="Consolas" w:hAnsi="Consolas"/>
          <w:b w:val="0"/>
          <w:i w:val="0"/>
          <w:color w:val="282828"/>
          <w:sz w:val="17"/>
        </w:rPr>
        <w:t>│  │ CONTROLLERS                                                  │   │</w:t>
      </w:r>
      <w:r>
        <w:br/>
      </w:r>
      <w:r>
        <w:rPr>
          <w:rFonts w:ascii="Consolas" w:hAnsi="Consolas"/>
          <w:b w:val="0"/>
          <w:i w:val="0"/>
          <w:color w:val="282828"/>
          <w:sz w:val="17"/>
        </w:rPr>
        <w:t>│  │ Auth │ Product │ Order │ Admin │ Shipment │ User │ Inventory │   │</w:t>
      </w:r>
      <w:r>
        <w:br/>
      </w:r>
      <w:r>
        <w:rPr>
          <w:rFonts w:ascii="Consolas" w:hAnsi="Consolas"/>
          <w:b w:val="0"/>
          <w:i w:val="0"/>
          <w:color w:val="282828"/>
          <w:sz w:val="17"/>
        </w:rPr>
        <w:t>│  └─────────────────────────────┬───────────────────────────────┘   │</w:t>
      </w:r>
      <w:r>
        <w:br/>
      </w:r>
      <w:r>
        <w:rPr>
          <w:rFonts w:ascii="Consolas" w:hAnsi="Consolas"/>
          <w:b w:val="0"/>
          <w:i w:val="0"/>
          <w:color w:val="282828"/>
          <w:sz w:val="17"/>
        </w:rPr>
        <w:t>│                                │                                    │</w:t>
      </w:r>
      <w:r>
        <w:br/>
      </w:r>
      <w:r>
        <w:rPr>
          <w:rFonts w:ascii="Consolas" w:hAnsi="Consolas"/>
          <w:b w:val="0"/>
          <w:i w:val="0"/>
          <w:color w:val="282828"/>
          <w:sz w:val="17"/>
        </w:rPr>
        <w:t>│  ┌─────────────────────────────▼───────────────────────────────┐   │</w:t>
      </w:r>
      <w:r>
        <w:br/>
      </w:r>
      <w:r>
        <w:rPr>
          <w:rFonts w:ascii="Consolas" w:hAnsi="Consolas"/>
          <w:b w:val="0"/>
          <w:i w:val="0"/>
          <w:color w:val="282828"/>
          <w:sz w:val="17"/>
        </w:rPr>
        <w:t>│  │ SERVICES                                                     │   │</w:t>
      </w:r>
      <w:r>
        <w:br/>
      </w:r>
      <w:r>
        <w:rPr>
          <w:rFonts w:ascii="Consolas" w:hAnsi="Consolas"/>
          <w:b w:val="0"/>
          <w:i w:val="0"/>
          <w:color w:val="282828"/>
          <w:sz w:val="17"/>
        </w:rPr>
        <w:t>│  │ OrderService │ ShipmentService │ InventoryService │ OtpSvc   │   │</w:t>
      </w:r>
      <w:r>
        <w:br/>
      </w:r>
      <w:r>
        <w:rPr>
          <w:rFonts w:ascii="Consolas" w:hAnsi="Consolas"/>
          <w:b w:val="0"/>
          <w:i w:val="0"/>
          <w:color w:val="282828"/>
          <w:sz w:val="17"/>
        </w:rPr>
        <w:t>│  └─────────────────────────────┬───────────────────────────────┘   │</w:t>
      </w:r>
      <w:r>
        <w:br/>
      </w:r>
      <w:r>
        <w:rPr>
          <w:rFonts w:ascii="Consolas" w:hAnsi="Consolas"/>
          <w:b w:val="0"/>
          <w:i w:val="0"/>
          <w:color w:val="282828"/>
          <w:sz w:val="17"/>
        </w:rPr>
        <w:t>│                                │                                    │</w:t>
      </w:r>
      <w:r>
        <w:br/>
      </w:r>
      <w:r>
        <w:rPr>
          <w:rFonts w:ascii="Consolas" w:hAnsi="Consolas"/>
          <w:b w:val="0"/>
          <w:i w:val="0"/>
          <w:color w:val="282828"/>
          <w:sz w:val="17"/>
        </w:rPr>
        <w:t>│  ┌─────────────────────────────▼───────────────────────────────┐   │</w:t>
      </w:r>
      <w:r>
        <w:br/>
      </w:r>
      <w:r>
        <w:rPr>
          <w:rFonts w:ascii="Consolas" w:hAnsi="Consolas"/>
          <w:b w:val="0"/>
          <w:i w:val="0"/>
          <w:color w:val="282828"/>
          <w:sz w:val="17"/>
        </w:rPr>
        <w:t>│  │ REPOSITORIES (Spring Data JPA)                               │   │</w:t>
      </w:r>
      <w:r>
        <w:br/>
      </w:r>
      <w:r>
        <w:rPr>
          <w:rFonts w:ascii="Consolas" w:hAnsi="Consolas"/>
          <w:b w:val="0"/>
          <w:i w:val="0"/>
          <w:color w:val="282828"/>
          <w:sz w:val="17"/>
        </w:rPr>
        <w:t>│  │ UserRepo │ OrderRepo │ ProductRepo │ ShipmentRepo │ InvRepo  │   │</w:t>
      </w:r>
      <w:r>
        <w:br/>
      </w:r>
      <w:r>
        <w:rPr>
          <w:rFonts w:ascii="Consolas" w:hAnsi="Consolas"/>
          <w:b w:val="0"/>
          <w:i w:val="0"/>
          <w:color w:val="282828"/>
          <w:sz w:val="17"/>
        </w:rPr>
        <w:t>│  └─────────────────────────────┬───────────────────────────────┘   │</w:t>
      </w:r>
      <w:r>
        <w:br/>
      </w:r>
      <w:r>
        <w:rPr>
          <w:rFonts w:ascii="Consolas" w:hAnsi="Consolas"/>
          <w:b w:val="0"/>
          <w:i w:val="0"/>
          <w:color w:val="282828"/>
          <w:sz w:val="17"/>
        </w:rPr>
        <w:t>│                                │ Hibernate ORM                      │</w:t>
      </w:r>
      <w:r>
        <w:br/>
      </w:r>
      <w:r>
        <w:rPr>
          <w:rFonts w:ascii="Consolas" w:hAnsi="Consolas"/>
          <w:b w:val="0"/>
          <w:i w:val="0"/>
          <w:color w:val="282828"/>
          <w:sz w:val="17"/>
        </w:rPr>
        <w:t>└────────────────────────────────┼────────────────────────────────────┘</w:t>
      </w:r>
      <w:r>
        <w:br/>
      </w:r>
      <w:r>
        <w:rPr>
          <w:rFonts w:ascii="Consolas" w:hAnsi="Consolas"/>
          <w:b w:val="0"/>
          <w:i w:val="0"/>
          <w:color w:val="282828"/>
          <w:sz w:val="17"/>
        </w:rPr>
        <w:t xml:space="preserve">                                 │ JDBC (HikariCP Connection Pool)</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MySQL 8.0 Database                           │</w:t>
      </w:r>
      <w:r>
        <w:br/>
      </w:r>
      <w:r>
        <w:rPr>
          <w:rFonts w:ascii="Consolas" w:hAnsi="Consolas"/>
          <w:b w:val="0"/>
          <w:i w:val="0"/>
          <w:color w:val="282828"/>
          <w:sz w:val="17"/>
        </w:rPr>
        <w:t>│                     ecommerce_db (port 3306)                        │</w:t>
      </w:r>
      <w:r>
        <w:br/>
      </w:r>
      <w:r>
        <w:rPr>
          <w:rFonts w:ascii="Consolas" w:hAnsi="Consolas"/>
          <w:b w:val="0"/>
          <w:i w:val="0"/>
          <w:color w:val="282828"/>
          <w:sz w:val="17"/>
        </w:rPr>
        <w:t>│  ┌───────┐ ┌──────────┐ ┌────────┐ ┌─────────────┐ ┌───────────┐ │</w:t>
      </w:r>
      <w:r>
        <w:br/>
      </w:r>
      <w:r>
        <w:rPr>
          <w:rFonts w:ascii="Consolas" w:hAnsi="Consolas"/>
          <w:b w:val="0"/>
          <w:i w:val="0"/>
          <w:color w:val="282828"/>
          <w:sz w:val="17"/>
        </w:rPr>
        <w:t>│  │ users │ │ products │ │ orders │ │ order_items  │ │ shipments │ │</w:t>
      </w:r>
      <w:r>
        <w:br/>
      </w:r>
      <w:r>
        <w:rPr>
          <w:rFonts w:ascii="Consolas" w:hAnsi="Consolas"/>
          <w:b w:val="0"/>
          <w:i w:val="0"/>
          <w:color w:val="282828"/>
          <w:sz w:val="17"/>
        </w:rPr>
        <w:t>│  └───────┘ └──────────┘ └────────┘ └─────────────┘ └───────────┘ │</w:t>
      </w:r>
      <w:r>
        <w:br/>
      </w:r>
      <w:r>
        <w:rPr>
          <w:rFonts w:ascii="Consolas" w:hAnsi="Consolas"/>
          <w:b w:val="0"/>
          <w:i w:val="0"/>
          <w:color w:val="282828"/>
          <w:sz w:val="17"/>
        </w:rPr>
        <w:t>│  ┌───────────┐                                                     │</w:t>
      </w:r>
      <w:r>
        <w:br/>
      </w:r>
      <w:r>
        <w:rPr>
          <w:rFonts w:ascii="Consolas" w:hAnsi="Consolas"/>
          <w:b w:val="0"/>
          <w:i w:val="0"/>
          <w:color w:val="282828"/>
          <w:sz w:val="17"/>
        </w:rPr>
        <w:t>│  │ inventory │                                                     │</w:t>
      </w:r>
      <w:r>
        <w:br/>
      </w:r>
      <w:r>
        <w:rPr>
          <w:rFonts w:ascii="Consolas" w:hAnsi="Consolas"/>
          <w:b w:val="0"/>
          <w:i w:val="0"/>
          <w:color w:val="282828"/>
          <w:sz w:val="17"/>
        </w:rPr>
        <w:t>│  └───────────┘                                                     │</w:t>
      </w:r>
      <w:r>
        <w:br/>
      </w:r>
      <w:r>
        <w:rPr>
          <w:rFonts w:ascii="Consolas" w:hAnsi="Consolas"/>
          <w:b w:val="0"/>
          <w:i w:val="0"/>
          <w:color w:val="282828"/>
          <w:sz w:val="17"/>
        </w:rPr>
        <w:t>└────────────────────────────────────────────────────────────────────┘</w:t>
      </w:r>
    </w:p>
    <w:p>
      <w:pPr>
        <w:spacing w:before="280" w:after="120"/>
        <w:pBdr>
          <w:bottom w:val="single" w:sz="4" w:space="1" w:color="2C3E50"/>
        </w:pBdr>
      </w:pPr>
      <w:r>
        <w:rPr>
          <w:rFonts w:ascii="Calibri" w:hAnsi="Calibri"/>
          <w:b/>
          <w:i w:val="0"/>
          <w:color w:val="2C3E50"/>
          <w:sz w:val="28"/>
        </w:rPr>
        <w:t>19.2 API Flow Diagram</w:t>
      </w:r>
    </w:p>
    <w:p>
      <w:pPr>
        <w:spacing w:before="80" w:after="80"/>
        <w:ind w:left="360" w:right="360"/>
        <w:shd w:val="clear" w:fill="F0F0F0"/>
      </w:pPr>
      <w:r>
        <w:rPr>
          <w:rFonts w:ascii="Consolas" w:hAnsi="Consolas"/>
          <w:b w:val="0"/>
          <w:i w:val="0"/>
          <w:color w:val="282828"/>
          <w:sz w:val="17"/>
        </w:rPr>
        <w:t>Client Request                                Server Processing</w:t>
      </w:r>
      <w:r>
        <w:br/>
      </w:r>
      <w:r>
        <w:rPr>
          <w:rFonts w:ascii="Consolas" w:hAnsi="Consolas"/>
          <w:b w:val="0"/>
          <w:i w:val="0"/>
          <w:color w:val="282828"/>
          <w:sz w:val="17"/>
        </w:rPr>
        <w:t>─────────────                                ─────────────────</w:t>
      </w:r>
      <w:r>
        <w:br/>
      </w:r>
      <w:r>
        <w:rPr>
          <w:rFonts w:ascii="Consolas" w:hAnsi="Consolas"/>
          <w:b w:val="0"/>
          <w:i w:val="0"/>
          <w:color w:val="282828"/>
          <w:sz w:val="17"/>
        </w:rPr>
      </w:r>
      <w:r>
        <w:br/>
      </w:r>
      <w:r>
        <w:rPr>
          <w:rFonts w:ascii="Consolas" w:hAnsi="Consolas"/>
          <w:b w:val="0"/>
          <w:i w:val="0"/>
          <w:color w:val="282828"/>
          <w:sz w:val="17"/>
        </w:rPr>
        <w:t>POST /api/orders                    DispatcherServlet</w:t>
      </w:r>
      <w:r>
        <w:br/>
      </w:r>
      <w:r>
        <w:rPr>
          <w:rFonts w:ascii="Consolas" w:hAnsi="Consolas"/>
          <w:b w:val="0"/>
          <w:i w:val="0"/>
          <w:color w:val="282828"/>
          <w:sz w:val="17"/>
        </w:rPr>
        <w:t xml:space="preserve">  + JSON Body        ──────────&gt;        │</w:t>
      </w:r>
      <w:r>
        <w:br/>
      </w:r>
      <w:r>
        <w:rPr>
          <w:rFonts w:ascii="Consolas" w:hAnsi="Consolas"/>
          <w:b w:val="0"/>
          <w:i w:val="0"/>
          <w:color w:val="282828"/>
          <w:sz w:val="17"/>
        </w:rPr>
        <w:t xml:space="preserve">  + JWT Token                           ▼</w:t>
      </w:r>
      <w:r>
        <w:br/>
      </w:r>
      <w:r>
        <w:rPr>
          <w:rFonts w:ascii="Consolas" w:hAnsi="Consolas"/>
          <w:b w:val="0"/>
          <w:i w:val="0"/>
          <w:color w:val="282828"/>
          <w:sz w:val="17"/>
        </w:rPr>
        <w:t xml:space="preserve">                                   JwtAuthFilter</w:t>
      </w:r>
      <w:r>
        <w:br/>
      </w:r>
      <w:r>
        <w:rPr>
          <w:rFonts w:ascii="Consolas" w:hAnsi="Consolas"/>
          <w:b w:val="0"/>
          <w:i w:val="0"/>
          <w:color w:val="282828"/>
          <w:sz w:val="17"/>
        </w:rPr>
        <w:t xml:space="preserve">                                   Extract Token</w:t>
      </w:r>
      <w:r>
        <w:br/>
      </w:r>
      <w:r>
        <w:rPr>
          <w:rFonts w:ascii="Consolas" w:hAnsi="Consolas"/>
          <w:b w:val="0"/>
          <w:i w:val="0"/>
          <w:color w:val="282828"/>
          <w:sz w:val="17"/>
        </w:rPr>
        <w:t xml:space="preserve">                                   Validate Token</w:t>
      </w:r>
      <w:r>
        <w:br/>
      </w:r>
      <w:r>
        <w:rPr>
          <w:rFonts w:ascii="Consolas" w:hAnsi="Consolas"/>
          <w:b w:val="0"/>
          <w:i w:val="0"/>
          <w:color w:val="282828"/>
          <w:sz w:val="17"/>
        </w:rPr>
        <w:t xml:space="preserve">                                   Set SecurityContext</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SecurityFilterChain</w:t>
      </w:r>
      <w:r>
        <w:br/>
      </w:r>
      <w:r>
        <w:rPr>
          <w:rFonts w:ascii="Consolas" w:hAnsi="Consolas"/>
          <w:b w:val="0"/>
          <w:i w:val="0"/>
          <w:color w:val="282828"/>
          <w:sz w:val="17"/>
        </w:rPr>
        <w:t xml:space="preserve">                                   Check Authorization</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NewOrderController</w:t>
      </w:r>
      <w:r>
        <w:br/>
      </w:r>
      <w:r>
        <w:rPr>
          <w:rFonts w:ascii="Consolas" w:hAnsi="Consolas"/>
          <w:b w:val="0"/>
          <w:i w:val="0"/>
          <w:color w:val="282828"/>
          <w:sz w:val="17"/>
        </w:rPr>
        <w:t xml:space="preserve">                                   .placeOrder()</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NewOrderServiceImpl</w:t>
      </w:r>
      <w:r>
        <w:br/>
      </w:r>
      <w:r>
        <w:rPr>
          <w:rFonts w:ascii="Consolas" w:hAnsi="Consolas"/>
          <w:b w:val="0"/>
          <w:i w:val="0"/>
          <w:color w:val="282828"/>
          <w:sz w:val="17"/>
        </w:rPr>
        <w:t xml:space="preserve">                                   .placeOrder()</w:t>
      </w:r>
      <w:r>
        <w:br/>
      </w:r>
      <w:r>
        <w:rPr>
          <w:rFonts w:ascii="Consolas" w:hAnsi="Consolas"/>
          <w:b w:val="0"/>
          <w:i w:val="0"/>
          <w:color w:val="282828"/>
          <w:sz w:val="17"/>
        </w:rPr>
        <w:t xml:space="preserve">                                   ├── Validate User</w:t>
      </w:r>
      <w:r>
        <w:br/>
      </w:r>
      <w:r>
        <w:rPr>
          <w:rFonts w:ascii="Consolas" w:hAnsi="Consolas"/>
          <w:b w:val="0"/>
          <w:i w:val="0"/>
          <w:color w:val="282828"/>
          <w:sz w:val="17"/>
        </w:rPr>
        <w:t xml:space="preserve">                                   ├── Check Inventory</w:t>
      </w:r>
      <w:r>
        <w:br/>
      </w:r>
      <w:r>
        <w:rPr>
          <w:rFonts w:ascii="Consolas" w:hAnsi="Consolas"/>
          <w:b w:val="0"/>
          <w:i w:val="0"/>
          <w:color w:val="282828"/>
          <w:sz w:val="17"/>
        </w:rPr>
        <w:t xml:space="preserve">                                   ├── Deduct Stock</w:t>
      </w:r>
      <w:r>
        <w:br/>
      </w:r>
      <w:r>
        <w:rPr>
          <w:rFonts w:ascii="Consolas" w:hAnsi="Consolas"/>
          <w:b w:val="0"/>
          <w:i w:val="0"/>
          <w:color w:val="282828"/>
          <w:sz w:val="17"/>
        </w:rPr>
        <w:t xml:space="preserve">                                   ├── Create Order</w:t>
      </w:r>
      <w:r>
        <w:br/>
      </w:r>
      <w:r>
        <w:rPr>
          <w:rFonts w:ascii="Consolas" w:hAnsi="Consolas"/>
          <w:b w:val="0"/>
          <w:i w:val="0"/>
          <w:color w:val="282828"/>
          <w:sz w:val="17"/>
        </w:rPr>
        <w:t xml:space="preserve">                                   ├── Create Items</w:t>
      </w:r>
      <w:r>
        <w:br/>
      </w:r>
      <w:r>
        <w:rPr>
          <w:rFonts w:ascii="Consolas" w:hAnsi="Consolas"/>
          <w:b w:val="0"/>
          <w:i w:val="0"/>
          <w:color w:val="282828"/>
          <w:sz w:val="17"/>
        </w:rPr>
        <w:t xml:space="preserve">                                   └── Create Shipment</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OrderEntityRepository</w:t>
      </w:r>
      <w:r>
        <w:br/>
      </w:r>
      <w:r>
        <w:rPr>
          <w:rFonts w:ascii="Consolas" w:hAnsi="Consolas"/>
          <w:b w:val="0"/>
          <w:i w:val="0"/>
          <w:color w:val="282828"/>
          <w:sz w:val="17"/>
        </w:rPr>
        <w:t xml:space="preserve">                                   .save(order)</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Hibernate → SQL</w:t>
      </w:r>
      <w:r>
        <w:br/>
      </w:r>
      <w:r>
        <w:rPr>
          <w:rFonts w:ascii="Consolas" w:hAnsi="Consolas"/>
          <w:b w:val="0"/>
          <w:i w:val="0"/>
          <w:color w:val="282828"/>
          <w:sz w:val="17"/>
        </w:rPr>
        <w:t xml:space="preserve">                                   INSERT INTO orders...</w:t>
      </w:r>
      <w:r>
        <w:br/>
      </w:r>
      <w:r>
        <w:rPr>
          <w:rFonts w:ascii="Consolas" w:hAnsi="Consolas"/>
          <w:b w:val="0"/>
          <w:i w:val="0"/>
          <w:color w:val="282828"/>
          <w:sz w:val="17"/>
        </w:rPr>
        <w:t xml:space="preserve">                                   INSERT INTO order_items...</w:t>
      </w:r>
      <w:r>
        <w:br/>
      </w:r>
      <w:r>
        <w:rPr>
          <w:rFonts w:ascii="Consolas" w:hAnsi="Consolas"/>
          <w:b w:val="0"/>
          <w:i w:val="0"/>
          <w:color w:val="282828"/>
          <w:sz w:val="17"/>
        </w:rPr>
        <w:t xml:space="preserve">                                   UPDATE inventory...</w:t>
      </w:r>
      <w:r>
        <w:br/>
      </w:r>
      <w:r>
        <w:rPr>
          <w:rFonts w:ascii="Consolas" w:hAnsi="Consolas"/>
          <w:b w:val="0"/>
          <w:i w:val="0"/>
          <w:color w:val="282828"/>
          <w:sz w:val="17"/>
        </w:rPr>
        <w:t xml:space="preserve">                                   INSERT INTO shipments...</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200 OK              &lt;──────    MySQL Database</w:t>
      </w:r>
      <w:r>
        <w:br/>
      </w:r>
      <w:r>
        <w:rPr>
          <w:rFonts w:ascii="Consolas" w:hAnsi="Consolas"/>
          <w:b w:val="0"/>
          <w:i w:val="0"/>
          <w:color w:val="282828"/>
          <w:sz w:val="17"/>
        </w:rPr>
        <w:t xml:space="preserve">  + OrderResponse JSON                  ✓ Data Persisted</w:t>
      </w:r>
    </w:p>
    <w:p>
      <w:pPr>
        <w:spacing w:before="280" w:after="120"/>
        <w:pBdr>
          <w:bottom w:val="single" w:sz="4" w:space="1" w:color="2C3E50"/>
        </w:pBdr>
      </w:pPr>
      <w:r>
        <w:rPr>
          <w:rFonts w:ascii="Calibri" w:hAnsi="Calibri"/>
          <w:b/>
          <w:i w:val="0"/>
          <w:color w:val="2C3E50"/>
          <w:sz w:val="28"/>
        </w:rPr>
        <w:t>19.3 Authentication Flow Diagram</w:t>
      </w:r>
    </w:p>
    <w:p>
      <w:pPr>
        <w:spacing w:before="80" w:after="80"/>
        <w:ind w:left="360" w:right="360"/>
        <w:shd w:val="clear" w:fill="F0F0F0"/>
      </w:pPr>
      <w:r>
        <w:rPr>
          <w:rFonts w:ascii="Consolas" w:hAnsi="Consolas"/>
          <w:b w:val="0"/>
          <w:i w:val="0"/>
          <w:color w:val="282828"/>
          <w:sz w:val="17"/>
        </w:rPr>
        <w:t>┌──────────┐                    ┌──────────────┐                 ┌────────┐</w:t>
      </w:r>
      <w:r>
        <w:br/>
      </w:r>
      <w:r>
        <w:rPr>
          <w:rFonts w:ascii="Consolas" w:hAnsi="Consolas"/>
          <w:b w:val="0"/>
          <w:i w:val="0"/>
          <w:color w:val="282828"/>
          <w:sz w:val="17"/>
        </w:rPr>
        <w:t>│  Client  │                    │    Server    │                 │  MySQL │</w:t>
      </w:r>
      <w:r>
        <w:br/>
      </w:r>
      <w:r>
        <w:rPr>
          <w:rFonts w:ascii="Consolas" w:hAnsi="Consolas"/>
          <w:b w:val="0"/>
          <w:i w:val="0"/>
          <w:color w:val="282828"/>
          <w:sz w:val="17"/>
        </w:rPr>
        <w:t>└────┬─────┘                    └──────┬───────┘                 └───┬────┘</w:t>
      </w:r>
      <w:r>
        <w:br/>
      </w:r>
      <w:r>
        <w:rPr>
          <w:rFonts w:ascii="Consolas" w:hAnsi="Consolas"/>
          <w:b w:val="0"/>
          <w:i w:val="0"/>
          <w:color w:val="282828"/>
          <w:sz w:val="17"/>
        </w:rPr>
        <w:t xml:space="preserve">     │                                 │                             │</w:t>
      </w:r>
      <w:r>
        <w:br/>
      </w:r>
      <w:r>
        <w:rPr>
          <w:rFonts w:ascii="Consolas" w:hAnsi="Consolas"/>
          <w:b w:val="0"/>
          <w:i w:val="0"/>
          <w:color w:val="282828"/>
          <w:sz w:val="17"/>
        </w:rPr>
        <w:t xml:space="preserve">     │ 1. POST /api/auth/login         │                             │</w:t>
      </w:r>
      <w:r>
        <w:br/>
      </w:r>
      <w:r>
        <w:rPr>
          <w:rFonts w:ascii="Consolas" w:hAnsi="Consolas"/>
          <w:b w:val="0"/>
          <w:i w:val="0"/>
          <w:color w:val="282828"/>
          <w:sz w:val="17"/>
        </w:rPr>
        <w:t xml:space="preserve">     │    {email, password}            │                             │</w:t>
      </w:r>
      <w:r>
        <w:br/>
      </w:r>
      <w:r>
        <w:rPr>
          <w:rFonts w:ascii="Consolas" w:hAnsi="Consolas"/>
          <w:b w:val="0"/>
          <w:i w:val="0"/>
          <w:color w:val="282828"/>
          <w:sz w:val="17"/>
        </w:rPr>
        <w:t xml:space="preserve">     │ ───────────────────────────────&gt;│                             │</w:t>
      </w:r>
      <w:r>
        <w:br/>
      </w:r>
      <w:r>
        <w:rPr>
          <w:rFonts w:ascii="Consolas" w:hAnsi="Consolas"/>
          <w:b w:val="0"/>
          <w:i w:val="0"/>
          <w:color w:val="282828"/>
          <w:sz w:val="17"/>
        </w:rPr>
        <w:t xml:space="preserve">     │                                 │ 2. Find user by email       │</w:t>
      </w:r>
      <w:r>
        <w:br/>
      </w:r>
      <w:r>
        <w:rPr>
          <w:rFonts w:ascii="Consolas" w:hAnsi="Consolas"/>
          <w:b w:val="0"/>
          <w:i w:val="0"/>
          <w:color w:val="282828"/>
          <w:sz w:val="17"/>
        </w:rPr>
        <w:t xml:space="preserve">     │                                 │ ──────────────────────────&gt;│</w:t>
      </w:r>
      <w:r>
        <w:br/>
      </w:r>
      <w:r>
        <w:rPr>
          <w:rFonts w:ascii="Consolas" w:hAnsi="Consolas"/>
          <w:b w:val="0"/>
          <w:i w:val="0"/>
          <w:color w:val="282828"/>
          <w:sz w:val="17"/>
        </w:rPr>
        <w:t xml:space="preserve">     │                                 │                             │</w:t>
      </w:r>
      <w:r>
        <w:br/>
      </w:r>
      <w:r>
        <w:rPr>
          <w:rFonts w:ascii="Consolas" w:hAnsi="Consolas"/>
          <w:b w:val="0"/>
          <w:i w:val="0"/>
          <w:color w:val="282828"/>
          <w:sz w:val="17"/>
        </w:rPr>
        <w:t xml:space="preserve">     │                                 │ 3. Return User entity       │</w:t>
      </w:r>
      <w:r>
        <w:br/>
      </w:r>
      <w:r>
        <w:rPr>
          <w:rFonts w:ascii="Consolas" w:hAnsi="Consolas"/>
          <w:b w:val="0"/>
          <w:i w:val="0"/>
          <w:color w:val="282828"/>
          <w:sz w:val="17"/>
        </w:rPr>
        <w:t xml:space="preserve">     │                                 │ &lt;──────────────────────────│</w:t>
      </w:r>
      <w:r>
        <w:br/>
      </w:r>
      <w:r>
        <w:rPr>
          <w:rFonts w:ascii="Consolas" w:hAnsi="Consolas"/>
          <w:b w:val="0"/>
          <w:i w:val="0"/>
          <w:color w:val="282828"/>
          <w:sz w:val="17"/>
        </w:rPr>
        <w:t xml:space="preserve">     │                                 │                             │</w:t>
      </w:r>
      <w:r>
        <w:br/>
      </w:r>
      <w:r>
        <w:rPr>
          <w:rFonts w:ascii="Consolas" w:hAnsi="Consolas"/>
          <w:b w:val="0"/>
          <w:i w:val="0"/>
          <w:color w:val="282828"/>
          <w:sz w:val="17"/>
        </w:rPr>
        <w:t xml:space="preserve">     │                                 │ 4. BCrypt.matches(password) │</w:t>
      </w:r>
      <w:r>
        <w:br/>
      </w:r>
      <w:r>
        <w:rPr>
          <w:rFonts w:ascii="Consolas" w:hAnsi="Consolas"/>
          <w:b w:val="0"/>
          <w:i w:val="0"/>
          <w:color w:val="282828"/>
          <w:sz w:val="17"/>
        </w:rPr>
        <w:t xml:space="preserve">     │                                 │    ✓ Password valid         │</w:t>
      </w:r>
      <w:r>
        <w:br/>
      </w:r>
      <w:r>
        <w:rPr>
          <w:rFonts w:ascii="Consolas" w:hAnsi="Consolas"/>
          <w:b w:val="0"/>
          <w:i w:val="0"/>
          <w:color w:val="282828"/>
          <w:sz w:val="17"/>
        </w:rPr>
        <w:t xml:space="preserve">     │                                 │                             │</w:t>
      </w:r>
      <w:r>
        <w:br/>
      </w:r>
      <w:r>
        <w:rPr>
          <w:rFonts w:ascii="Consolas" w:hAnsi="Consolas"/>
          <w:b w:val="0"/>
          <w:i w:val="0"/>
          <w:color w:val="282828"/>
          <w:sz w:val="17"/>
        </w:rPr>
        <w:t xml:space="preserve">     │                                 │ 5. Generate JWT Token       │</w:t>
      </w:r>
      <w:r>
        <w:br/>
      </w:r>
      <w:r>
        <w:rPr>
          <w:rFonts w:ascii="Consolas" w:hAnsi="Consolas"/>
          <w:b w:val="0"/>
          <w:i w:val="0"/>
          <w:color w:val="282828"/>
          <w:sz w:val="17"/>
        </w:rPr>
        <w:t xml:space="preserve">     │                                 │    Header + Payload + Sign  │</w:t>
      </w:r>
      <w:r>
        <w:br/>
      </w:r>
      <w:r>
        <w:rPr>
          <w:rFonts w:ascii="Consolas" w:hAnsi="Consolas"/>
          <w:b w:val="0"/>
          <w:i w:val="0"/>
          <w:color w:val="282828"/>
          <w:sz w:val="17"/>
        </w:rPr>
        <w:t xml:space="preserve">     │                                 │                             │</w:t>
      </w:r>
      <w:r>
        <w:br/>
      </w:r>
      <w:r>
        <w:rPr>
          <w:rFonts w:ascii="Consolas" w:hAnsi="Consolas"/>
          <w:b w:val="0"/>
          <w:i w:val="0"/>
          <w:color w:val="282828"/>
          <w:sz w:val="17"/>
        </w:rPr>
        <w:t xml:space="preserve">     │ 6. Return AuthResponse          │                             │</w:t>
      </w:r>
      <w:r>
        <w:br/>
      </w:r>
      <w:r>
        <w:rPr>
          <w:rFonts w:ascii="Consolas" w:hAnsi="Consolas"/>
          <w:b w:val="0"/>
          <w:i w:val="0"/>
          <w:color w:val="282828"/>
          <w:sz w:val="17"/>
        </w:rPr>
        <w:t xml:space="preserve">     │    {token, userId, name, role}  │                             │</w:t>
      </w:r>
      <w:r>
        <w:br/>
      </w:r>
      <w:r>
        <w:rPr>
          <w:rFonts w:ascii="Consolas" w:hAnsi="Consolas"/>
          <w:b w:val="0"/>
          <w:i w:val="0"/>
          <w:color w:val="282828"/>
          <w:sz w:val="17"/>
        </w:rPr>
        <w:t xml:space="preserve">     │ &lt;───────────────────────────────│                             │</w:t>
      </w:r>
      <w:r>
        <w:br/>
      </w:r>
      <w:r>
        <w:rPr>
          <w:rFonts w:ascii="Consolas" w:hAnsi="Consolas"/>
          <w:b w:val="0"/>
          <w:i w:val="0"/>
          <w:color w:val="282828"/>
          <w:sz w:val="17"/>
        </w:rPr>
        <w:t xml:space="preserve">     │                                 │                             │</w:t>
      </w:r>
      <w:r>
        <w:br/>
      </w:r>
      <w:r>
        <w:rPr>
          <w:rFonts w:ascii="Consolas" w:hAnsi="Consolas"/>
          <w:b w:val="0"/>
          <w:i w:val="0"/>
          <w:color w:val="282828"/>
          <w:sz w:val="17"/>
        </w:rPr>
        <w:t xml:space="preserve">     │ 7. GET /api/orders/user         │                             │</w:t>
      </w:r>
      <w:r>
        <w:br/>
      </w:r>
      <w:r>
        <w:rPr>
          <w:rFonts w:ascii="Consolas" w:hAnsi="Consolas"/>
          <w:b w:val="0"/>
          <w:i w:val="0"/>
          <w:color w:val="282828"/>
          <w:sz w:val="17"/>
        </w:rPr>
        <w:t xml:space="preserve">     │    Authorization: Bearer JWT    │                             │</w:t>
      </w:r>
      <w:r>
        <w:br/>
      </w:r>
      <w:r>
        <w:rPr>
          <w:rFonts w:ascii="Consolas" w:hAnsi="Consolas"/>
          <w:b w:val="0"/>
          <w:i w:val="0"/>
          <w:color w:val="282828"/>
          <w:sz w:val="17"/>
        </w:rPr>
        <w:t xml:space="preserve">     │ ───────────────────────────────&gt;│                             │</w:t>
      </w:r>
      <w:r>
        <w:br/>
      </w:r>
      <w:r>
        <w:rPr>
          <w:rFonts w:ascii="Consolas" w:hAnsi="Consolas"/>
          <w:b w:val="0"/>
          <w:i w:val="0"/>
          <w:color w:val="282828"/>
          <w:sz w:val="17"/>
        </w:rPr>
        <w:t xml:space="preserve">     │                                 │ 8. JwtAuthFilter:           │</w:t>
      </w:r>
      <w:r>
        <w:br/>
      </w:r>
      <w:r>
        <w:rPr>
          <w:rFonts w:ascii="Consolas" w:hAnsi="Consolas"/>
          <w:b w:val="0"/>
          <w:i w:val="0"/>
          <w:color w:val="282828"/>
          <w:sz w:val="17"/>
        </w:rPr>
        <w:t xml:space="preserve">     │                                 │    Extract token            │</w:t>
      </w:r>
      <w:r>
        <w:br/>
      </w:r>
      <w:r>
        <w:rPr>
          <w:rFonts w:ascii="Consolas" w:hAnsi="Consolas"/>
          <w:b w:val="0"/>
          <w:i w:val="0"/>
          <w:color w:val="282828"/>
          <w:sz w:val="17"/>
        </w:rPr>
        <w:t xml:space="preserve">     │                                 │    Decode email             │</w:t>
      </w:r>
      <w:r>
        <w:br/>
      </w:r>
      <w:r>
        <w:rPr>
          <w:rFonts w:ascii="Consolas" w:hAnsi="Consolas"/>
          <w:b w:val="0"/>
          <w:i w:val="0"/>
          <w:color w:val="282828"/>
          <w:sz w:val="17"/>
        </w:rPr>
        <w:t xml:space="preserve">     │                                 │    Load user from DB        │</w:t>
      </w:r>
      <w:r>
        <w:br/>
      </w:r>
      <w:r>
        <w:rPr>
          <w:rFonts w:ascii="Consolas" w:hAnsi="Consolas"/>
          <w:b w:val="0"/>
          <w:i w:val="0"/>
          <w:color w:val="282828"/>
          <w:sz w:val="17"/>
        </w:rPr>
        <w:t xml:space="preserve">     │                                 │    Validate signature       │</w:t>
      </w:r>
      <w:r>
        <w:br/>
      </w:r>
      <w:r>
        <w:rPr>
          <w:rFonts w:ascii="Consolas" w:hAnsi="Consolas"/>
          <w:b w:val="0"/>
          <w:i w:val="0"/>
          <w:color w:val="282828"/>
          <w:sz w:val="17"/>
        </w:rPr>
        <w:t xml:space="preserve">     │                                 │    Set SecurityContext      │</w:t>
      </w:r>
      <w:r>
        <w:br/>
      </w:r>
      <w:r>
        <w:rPr>
          <w:rFonts w:ascii="Consolas" w:hAnsi="Consolas"/>
          <w:b w:val="0"/>
          <w:i w:val="0"/>
          <w:color w:val="282828"/>
          <w:sz w:val="17"/>
        </w:rPr>
        <w:t xml:space="preserve">     │                                 │                             │</w:t>
      </w:r>
      <w:r>
        <w:br/>
      </w:r>
      <w:r>
        <w:rPr>
          <w:rFonts w:ascii="Consolas" w:hAnsi="Consolas"/>
          <w:b w:val="0"/>
          <w:i w:val="0"/>
          <w:color w:val="282828"/>
          <w:sz w:val="17"/>
        </w:rPr>
        <w:t xml:space="preserve">     │ 9. Return orders data           │                             │</w:t>
      </w:r>
      <w:r>
        <w:br/>
      </w:r>
      <w:r>
        <w:rPr>
          <w:rFonts w:ascii="Consolas" w:hAnsi="Consolas"/>
          <w:b w:val="0"/>
          <w:i w:val="0"/>
          <w:color w:val="282828"/>
          <w:sz w:val="17"/>
        </w:rPr>
        <w:t xml:space="preserve">     │ &lt;───────────────────────────────│                             │</w:t>
      </w:r>
    </w:p>
    <w:p>
      <w:pPr>
        <w:spacing w:before="280" w:after="120"/>
        <w:pBdr>
          <w:bottom w:val="single" w:sz="4" w:space="1" w:color="2C3E50"/>
        </w:pBdr>
      </w:pPr>
      <w:r>
        <w:rPr>
          <w:rFonts w:ascii="Calibri" w:hAnsi="Calibri"/>
          <w:b/>
          <w:i w:val="0"/>
          <w:color w:val="2C3E50"/>
          <w:sz w:val="28"/>
        </w:rPr>
        <w:t>19.4 Database Relation Diagram</w:t>
      </w:r>
    </w:p>
    <w:p>
      <w:pPr>
        <w:spacing w:before="80" w:after="80"/>
        <w:ind w:left="360" w:right="360"/>
        <w:shd w:val="clear" w:fill="F0F0F0"/>
      </w:pPr>
      <w:r>
        <w:rPr>
          <w:rFonts w:ascii="Consolas" w:hAnsi="Consolas"/>
          <w:b w:val="0"/>
          <w:i w:val="0"/>
          <w:color w:val="282828"/>
          <w:sz w:val="17"/>
        </w:rPr>
        <w:t>┌─────────────────┐       ┌──────────────────┐       ┌─────────────────┐</w:t>
      </w:r>
      <w:r>
        <w:br/>
      </w:r>
      <w:r>
        <w:rPr>
          <w:rFonts w:ascii="Consolas" w:hAnsi="Consolas"/>
          <w:b w:val="0"/>
          <w:i w:val="0"/>
          <w:color w:val="282828"/>
          <w:sz w:val="17"/>
        </w:rPr>
        <w:t>│     USERS       │       │     ORDERS       │       │   ORDER_ITEMS   │</w:t>
      </w:r>
      <w:r>
        <w:br/>
      </w:r>
      <w:r>
        <w:rPr>
          <w:rFonts w:ascii="Consolas" w:hAnsi="Consolas"/>
          <w:b w:val="0"/>
          <w:i w:val="0"/>
          <w:color w:val="282828"/>
          <w:sz w:val="17"/>
        </w:rPr>
        <w:t>├─────────────────┤       ├──────────────────┤       ├─────────────────┤</w:t>
      </w:r>
      <w:r>
        <w:br/>
      </w:r>
      <w:r>
        <w:rPr>
          <w:rFonts w:ascii="Consolas" w:hAnsi="Consolas"/>
          <w:b w:val="0"/>
          <w:i w:val="0"/>
          <w:color w:val="282828"/>
          <w:sz w:val="17"/>
        </w:rPr>
        <w:t>│ id (PK)         │──┐    │ id (PK)          │──┐    │ id (PK)         │</w:t>
      </w:r>
      <w:r>
        <w:br/>
      </w:r>
      <w:r>
        <w:rPr>
          <w:rFonts w:ascii="Consolas" w:hAnsi="Consolas"/>
          <w:b w:val="0"/>
          <w:i w:val="0"/>
          <w:color w:val="282828"/>
          <w:sz w:val="17"/>
        </w:rPr>
        <w:t>│ name            │  │    │ user_id (FK)─────│──┘    │ order_id (FK)───│──→ ORDERS</w:t>
      </w:r>
      <w:r>
        <w:br/>
      </w:r>
      <w:r>
        <w:rPr>
          <w:rFonts w:ascii="Consolas" w:hAnsi="Consolas"/>
          <w:b w:val="0"/>
          <w:i w:val="0"/>
          <w:color w:val="282828"/>
          <w:sz w:val="17"/>
        </w:rPr>
        <w:t>│ email (UNIQUE)  │  └──→ │ status           │       │ product_id (FK) │──→ PRODUCTS</w:t>
      </w:r>
      <w:r>
        <w:br/>
      </w:r>
      <w:r>
        <w:rPr>
          <w:rFonts w:ascii="Consolas" w:hAnsi="Consolas"/>
          <w:b w:val="0"/>
          <w:i w:val="0"/>
          <w:color w:val="282828"/>
          <w:sz w:val="17"/>
        </w:rPr>
        <w:t>│ password        │       │ total_amount     │       │ quantity        │</w:t>
      </w:r>
      <w:r>
        <w:br/>
      </w:r>
      <w:r>
        <w:rPr>
          <w:rFonts w:ascii="Consolas" w:hAnsi="Consolas"/>
          <w:b w:val="0"/>
          <w:i w:val="0"/>
          <w:color w:val="282828"/>
          <w:sz w:val="17"/>
        </w:rPr>
        <w:t>│ phone           │       │ shipping_address │       │ price_at_purchase│</w:t>
      </w:r>
      <w:r>
        <w:br/>
      </w:r>
      <w:r>
        <w:rPr>
          <w:rFonts w:ascii="Consolas" w:hAnsi="Consolas"/>
          <w:b w:val="0"/>
          <w:i w:val="0"/>
          <w:color w:val="282828"/>
          <w:sz w:val="17"/>
        </w:rPr>
        <w:t>│ address         │       │ shipping_phone   │       └─────────────────┘</w:t>
      </w:r>
      <w:r>
        <w:br/>
      </w:r>
      <w:r>
        <w:rPr>
          <w:rFonts w:ascii="Consolas" w:hAnsi="Consolas"/>
          <w:b w:val="0"/>
          <w:i w:val="0"/>
          <w:color w:val="282828"/>
          <w:sz w:val="17"/>
        </w:rPr>
        <w:t>│ role            │       │ created_at       │</w:t>
      </w:r>
      <w:r>
        <w:br/>
      </w:r>
      <w:r>
        <w:rPr>
          <w:rFonts w:ascii="Consolas" w:hAnsi="Consolas"/>
          <w:b w:val="0"/>
          <w:i w:val="0"/>
          <w:color w:val="282828"/>
          <w:sz w:val="17"/>
        </w:rPr>
        <w:t>└─────────────────┘       └──────────────────┘</w:t>
      </w:r>
      <w:r>
        <w:br/>
      </w:r>
      <w:r>
        <w:rPr>
          <w:rFonts w:ascii="Consolas" w:hAnsi="Consolas"/>
          <w:b w:val="0"/>
          <w:i w:val="0"/>
          <w:color w:val="282828"/>
          <w:sz w:val="17"/>
        </w:rPr>
        <w:t xml:space="preserve">                                  │</w:t>
      </w:r>
      <w:r>
        <w:br/>
      </w:r>
      <w:r>
        <w:rPr>
          <w:rFonts w:ascii="Consolas" w:hAnsi="Consolas"/>
          <w:b w:val="0"/>
          <w:i w:val="0"/>
          <w:color w:val="282828"/>
          <w:sz w:val="17"/>
        </w:rPr>
        <w:t xml:space="preserve">                                  │ 1:1</w:t>
      </w:r>
      <w:r>
        <w:br/>
      </w:r>
      <w:r>
        <w:rPr>
          <w:rFonts w:ascii="Consolas" w:hAnsi="Consolas"/>
          <w:b w:val="0"/>
          <w:i w:val="0"/>
          <w:color w:val="282828"/>
          <w:sz w:val="17"/>
        </w:rPr>
        <w:t xml:space="preserve">                                  ▼</w:t>
      </w:r>
      <w:r>
        <w:br/>
      </w:r>
      <w:r>
        <w:rPr>
          <w:rFonts w:ascii="Consolas" w:hAnsi="Consolas"/>
          <w:b w:val="0"/>
          <w:i w:val="0"/>
          <w:color w:val="282828"/>
          <w:sz w:val="17"/>
        </w:rPr>
        <w:t>┌─────────────────┐       ┌──────────────────┐</w:t>
      </w:r>
      <w:r>
        <w:br/>
      </w:r>
      <w:r>
        <w:rPr>
          <w:rFonts w:ascii="Consolas" w:hAnsi="Consolas"/>
          <w:b w:val="0"/>
          <w:i w:val="0"/>
          <w:color w:val="282828"/>
          <w:sz w:val="17"/>
        </w:rPr>
        <w:t>│    PRODUCTS     │       │    SHIPMENTS     │</w:t>
      </w:r>
      <w:r>
        <w:br/>
      </w:r>
      <w:r>
        <w:rPr>
          <w:rFonts w:ascii="Consolas" w:hAnsi="Consolas"/>
          <w:b w:val="0"/>
          <w:i w:val="0"/>
          <w:color w:val="282828"/>
          <w:sz w:val="17"/>
        </w:rPr>
        <w:t>├─────────────────┤       ├──────────────────┤</w:t>
      </w:r>
      <w:r>
        <w:br/>
      </w:r>
      <w:r>
        <w:rPr>
          <w:rFonts w:ascii="Consolas" w:hAnsi="Consolas"/>
          <w:b w:val="0"/>
          <w:i w:val="0"/>
          <w:color w:val="282828"/>
          <w:sz w:val="17"/>
        </w:rPr>
        <w:t>│ id (PK)         │       │ id (PK)          │</w:t>
      </w:r>
      <w:r>
        <w:br/>
      </w:r>
      <w:r>
        <w:rPr>
          <w:rFonts w:ascii="Consolas" w:hAnsi="Consolas"/>
          <w:b w:val="0"/>
          <w:i w:val="0"/>
          <w:color w:val="282828"/>
          <w:sz w:val="17"/>
        </w:rPr>
        <w:t>│ name            │       │ order_id (FK, UQ)│──→ ORDERS</w:t>
      </w:r>
      <w:r>
        <w:br/>
      </w:r>
      <w:r>
        <w:rPr>
          <w:rFonts w:ascii="Consolas" w:hAnsi="Consolas"/>
          <w:b w:val="0"/>
          <w:i w:val="0"/>
          <w:color w:val="282828"/>
          <w:sz w:val="17"/>
        </w:rPr>
        <w:t>│ brand           │       │ carrier          │</w:t>
      </w:r>
      <w:r>
        <w:br/>
      </w:r>
      <w:r>
        <w:rPr>
          <w:rFonts w:ascii="Consolas" w:hAnsi="Consolas"/>
          <w:b w:val="0"/>
          <w:i w:val="0"/>
          <w:color w:val="282828"/>
          <w:sz w:val="17"/>
        </w:rPr>
        <w:t>│ category        │       │ tracking_number  │</w:t>
      </w:r>
      <w:r>
        <w:br/>
      </w:r>
      <w:r>
        <w:rPr>
          <w:rFonts w:ascii="Consolas" w:hAnsi="Consolas"/>
          <w:b w:val="0"/>
          <w:i w:val="0"/>
          <w:color w:val="282828"/>
          <w:sz w:val="17"/>
        </w:rPr>
        <w:t>│ description     │       │ status           │</w:t>
      </w:r>
      <w:r>
        <w:br/>
      </w:r>
      <w:r>
        <w:rPr>
          <w:rFonts w:ascii="Consolas" w:hAnsi="Consolas"/>
          <w:b w:val="0"/>
          <w:i w:val="0"/>
          <w:color w:val="282828"/>
          <w:sz w:val="17"/>
        </w:rPr>
        <w:t>│ price           │       │ estimated_delivery│</w:t>
      </w:r>
      <w:r>
        <w:br/>
      </w:r>
      <w:r>
        <w:rPr>
          <w:rFonts w:ascii="Consolas" w:hAnsi="Consolas"/>
          <w:b w:val="0"/>
          <w:i w:val="0"/>
          <w:color w:val="282828"/>
          <w:sz w:val="17"/>
        </w:rPr>
        <w:t>│ original_price  │       │ created_at       │</w:t>
      </w:r>
      <w:r>
        <w:br/>
      </w:r>
      <w:r>
        <w:rPr>
          <w:rFonts w:ascii="Consolas" w:hAnsi="Consolas"/>
          <w:b w:val="0"/>
          <w:i w:val="0"/>
          <w:color w:val="282828"/>
          <w:sz w:val="17"/>
        </w:rPr>
        <w:t>│ rating          │       └──────────────────┘</w:t>
      </w:r>
      <w:r>
        <w:br/>
      </w:r>
      <w:r>
        <w:rPr>
          <w:rFonts w:ascii="Consolas" w:hAnsi="Consolas"/>
          <w:b w:val="0"/>
          <w:i w:val="0"/>
          <w:color w:val="282828"/>
          <w:sz w:val="17"/>
        </w:rPr>
        <w:t>│ reviews         │</w:t>
      </w:r>
      <w:r>
        <w:br/>
      </w:r>
      <w:r>
        <w:rPr>
          <w:rFonts w:ascii="Consolas" w:hAnsi="Consolas"/>
          <w:b w:val="0"/>
          <w:i w:val="0"/>
          <w:color w:val="282828"/>
          <w:sz w:val="17"/>
        </w:rPr>
        <w:t>│ image           │</w:t>
      </w:r>
      <w:r>
        <w:br/>
      </w:r>
      <w:r>
        <w:rPr>
          <w:rFonts w:ascii="Consolas" w:hAnsi="Consolas"/>
          <w:b w:val="0"/>
          <w:i w:val="0"/>
          <w:color w:val="282828"/>
          <w:sz w:val="17"/>
        </w:rPr>
        <w:t>│ stock           │</w:t>
      </w:r>
      <w:r>
        <w:br/>
      </w:r>
      <w:r>
        <w:rPr>
          <w:rFonts w:ascii="Consolas" w:hAnsi="Consolas"/>
          <w:b w:val="0"/>
          <w:i w:val="0"/>
          <w:color w:val="282828"/>
          <w:sz w:val="17"/>
        </w:rPr>
        <w:t>└────────┬────────┘</w:t>
      </w:r>
      <w:r>
        <w:br/>
      </w:r>
      <w:r>
        <w:rPr>
          <w:rFonts w:ascii="Consolas" w:hAnsi="Consolas"/>
          <w:b w:val="0"/>
          <w:i w:val="0"/>
          <w:color w:val="282828"/>
          <w:sz w:val="17"/>
        </w:rPr>
        <w:t xml:space="preserve">         │ 1:1</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INVENTORY     │</w:t>
      </w:r>
      <w:r>
        <w:br/>
      </w:r>
      <w:r>
        <w:rPr>
          <w:rFonts w:ascii="Consolas" w:hAnsi="Consolas"/>
          <w:b w:val="0"/>
          <w:i w:val="0"/>
          <w:color w:val="282828"/>
          <w:sz w:val="17"/>
        </w:rPr>
        <w:t>├─────────────────┤</w:t>
      </w:r>
      <w:r>
        <w:br/>
      </w:r>
      <w:r>
        <w:rPr>
          <w:rFonts w:ascii="Consolas" w:hAnsi="Consolas"/>
          <w:b w:val="0"/>
          <w:i w:val="0"/>
          <w:color w:val="282828"/>
          <w:sz w:val="17"/>
        </w:rPr>
        <w:t>│ id (PK)         │</w:t>
      </w:r>
      <w:r>
        <w:br/>
      </w:r>
      <w:r>
        <w:rPr>
          <w:rFonts w:ascii="Consolas" w:hAnsi="Consolas"/>
          <w:b w:val="0"/>
          <w:i w:val="0"/>
          <w:color w:val="282828"/>
          <w:sz w:val="17"/>
        </w:rPr>
        <w:t>│ product_id (FK) │──→ PRODUCTS</w:t>
      </w:r>
      <w:r>
        <w:br/>
      </w:r>
      <w:r>
        <w:rPr>
          <w:rFonts w:ascii="Consolas" w:hAnsi="Consolas"/>
          <w:b w:val="0"/>
          <w:i w:val="0"/>
          <w:color w:val="282828"/>
          <w:sz w:val="17"/>
        </w:rPr>
        <w:t>│ available_stock │</w:t>
      </w:r>
      <w:r>
        <w:br/>
      </w:r>
      <w:r>
        <w:rPr>
          <w:rFonts w:ascii="Consolas" w:hAnsi="Consolas"/>
          <w:b w:val="0"/>
          <w:i w:val="0"/>
          <w:color w:val="282828"/>
          <w:sz w:val="17"/>
        </w:rPr>
        <w:t>│ last_updated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Relationships:</w:t>
      </w:r>
      <w:r>
        <w:br/>
      </w:r>
      <w:r>
        <w:rPr>
          <w:rFonts w:ascii="Consolas" w:hAnsi="Consolas"/>
          <w:b w:val="0"/>
          <w:i w:val="0"/>
          <w:color w:val="282828"/>
          <w:sz w:val="17"/>
        </w:rPr>
        <w:t xml:space="preserve">  USERS     ──1:N──&gt;  ORDERS      (One user has many orders)</w:t>
      </w:r>
      <w:r>
        <w:br/>
      </w:r>
      <w:r>
        <w:rPr>
          <w:rFonts w:ascii="Consolas" w:hAnsi="Consolas"/>
          <w:b w:val="0"/>
          <w:i w:val="0"/>
          <w:color w:val="282828"/>
          <w:sz w:val="17"/>
        </w:rPr>
        <w:t xml:space="preserve">  ORDERS    ──1:N──&gt;  ORDER_ITEMS (One order has many items)</w:t>
      </w:r>
      <w:r>
        <w:br/>
      </w:r>
      <w:r>
        <w:rPr>
          <w:rFonts w:ascii="Consolas" w:hAnsi="Consolas"/>
          <w:b w:val="0"/>
          <w:i w:val="0"/>
          <w:color w:val="282828"/>
          <w:sz w:val="17"/>
        </w:rPr>
        <w:t xml:space="preserve">  PRODUCTS  ──1:N──&gt;  ORDER_ITEMS (One product in many orders)</w:t>
      </w:r>
      <w:r>
        <w:br/>
      </w:r>
      <w:r>
        <w:rPr>
          <w:rFonts w:ascii="Consolas" w:hAnsi="Consolas"/>
          <w:b w:val="0"/>
          <w:i w:val="0"/>
          <w:color w:val="282828"/>
          <w:sz w:val="17"/>
        </w:rPr>
        <w:t xml:space="preserve">  ORDERS    ──1:1──&gt;  SHIPMENTS   (One shipment per order)</w:t>
      </w:r>
      <w:r>
        <w:br/>
      </w:r>
      <w:r>
        <w:rPr>
          <w:rFonts w:ascii="Consolas" w:hAnsi="Consolas"/>
          <w:b w:val="0"/>
          <w:i w:val="0"/>
          <w:color w:val="282828"/>
          <w:sz w:val="17"/>
        </w:rPr>
        <w:t xml:space="preserve">  PRODUCTS  ──1:1──&gt;  INVENTORY   (One inventory per product)</w:t>
      </w:r>
    </w:p>
    <w:p>
      <w:pPr>
        <w:pBdr>
          <w:bottom w:val="single" w:sz="4" w:space="1" w:color="CCCCCC"/>
        </w:pBdr>
        <w:spacing w:before="80" w:after="80"/>
      </w:pPr>
    </w:p>
    <w:p>
      <w:pPr>
        <w:spacing w:before="360" w:after="160"/>
        <w:pBdr>
          <w:bottom w:val="single" w:sz="8" w:space="1" w:color="00468C"/>
        </w:pBdr>
      </w:pPr>
      <w:r>
        <w:rPr>
          <w:rFonts w:ascii="Calibri" w:hAnsi="Calibri"/>
          <w:b/>
          <w:i w:val="0"/>
          <w:color w:val="00468C"/>
          <w:sz w:val="36"/>
        </w:rPr>
        <w:t>20. FINAL REVISION SECTION</w:t>
      </w:r>
    </w:p>
    <w:p>
      <w:pPr>
        <w:spacing w:before="280" w:after="120"/>
        <w:pBdr>
          <w:bottom w:val="single" w:sz="4" w:space="1" w:color="2C3E50"/>
        </w:pBdr>
      </w:pPr>
      <w:r>
        <w:rPr>
          <w:rFonts w:ascii="Calibri" w:hAnsi="Calibri"/>
          <w:b/>
          <w:i w:val="0"/>
          <w:color w:val="2C3E50"/>
          <w:sz w:val="28"/>
        </w:rPr>
        <w:t>20.1 Quick Revision Notes</w:t>
      </w:r>
    </w:p>
    <w:p>
      <w:pPr>
        <w:spacing w:before="200" w:after="80"/>
      </w:pPr>
      <w:r>
        <w:rPr>
          <w:rFonts w:ascii="Calibri" w:hAnsi="Calibri"/>
          <w:b/>
          <w:i w:val="0"/>
          <w:color w:val="16A085"/>
          <w:sz w:val="24"/>
        </w:rPr>
        <w:t>Tech Stack</w:t>
      </w:r>
    </w:p>
    <w:p>
      <w:pPr>
        <w:spacing w:before="40" w:after="40"/>
        <w:ind w:left="576" w:hanging="288"/>
      </w:pPr>
      <w:r>
        <w:rPr>
          <w:rFonts w:ascii="Calibri" w:hAnsi="Calibri"/>
          <w:b w:val="0"/>
          <w:i w:val="0"/>
          <w:color w:val="2980B9"/>
          <w:sz w:val="22"/>
        </w:rPr>
        <w:t xml:space="preserve">•  </w:t>
      </w:r>
      <w:r>
        <w:rPr>
          <w:rFonts w:ascii="Calibri" w:hAnsi="Calibri"/>
          <w:b/>
          <w:i w:val="0"/>
          <w:sz w:val="22"/>
        </w:rPr>
        <w:t>Backend:</w:t>
      </w:r>
      <w:r>
        <w:rPr>
          <w:rFonts w:ascii="Calibri" w:hAnsi="Calibri"/>
          <w:b w:val="0"/>
          <w:i w:val="0"/>
          <w:sz w:val="22"/>
        </w:rPr>
        <w:t xml:space="preserve"> Spring Boot 3.5, Java 21, Maven</w:t>
      </w:r>
    </w:p>
    <w:p>
      <w:pPr>
        <w:spacing w:before="40" w:after="40"/>
        <w:ind w:left="576" w:hanging="288"/>
      </w:pPr>
      <w:r>
        <w:rPr>
          <w:rFonts w:ascii="Calibri" w:hAnsi="Calibri"/>
          <w:b w:val="0"/>
          <w:i w:val="0"/>
          <w:color w:val="2980B9"/>
          <w:sz w:val="22"/>
        </w:rPr>
        <w:t xml:space="preserve">•  </w:t>
      </w:r>
      <w:r>
        <w:rPr>
          <w:rFonts w:ascii="Calibri" w:hAnsi="Calibri"/>
          <w:b/>
          <w:i w:val="0"/>
          <w:sz w:val="22"/>
        </w:rPr>
        <w:t>Frontend:</w:t>
      </w:r>
      <w:r>
        <w:rPr>
          <w:rFonts w:ascii="Calibri" w:hAnsi="Calibri"/>
          <w:b w:val="0"/>
          <w:i w:val="0"/>
          <w:sz w:val="22"/>
        </w:rPr>
        <w:t xml:space="preserve"> React 19, Vite 5, Axios</w:t>
      </w:r>
    </w:p>
    <w:p>
      <w:pPr>
        <w:spacing w:before="40" w:after="40"/>
        <w:ind w:left="576" w:hanging="288"/>
      </w:pPr>
      <w:r>
        <w:rPr>
          <w:rFonts w:ascii="Calibri" w:hAnsi="Calibri"/>
          <w:b w:val="0"/>
          <w:i w:val="0"/>
          <w:color w:val="2980B9"/>
          <w:sz w:val="22"/>
        </w:rPr>
        <w:t xml:space="preserve">•  </w:t>
      </w:r>
      <w:r>
        <w:rPr>
          <w:rFonts w:ascii="Calibri" w:hAnsi="Calibri"/>
          <w:b/>
          <w:i w:val="0"/>
          <w:sz w:val="22"/>
        </w:rPr>
        <w:t>Database:</w:t>
      </w:r>
      <w:r>
        <w:rPr>
          <w:rFonts w:ascii="Calibri" w:hAnsi="Calibri"/>
          <w:b w:val="0"/>
          <w:i w:val="0"/>
          <w:sz w:val="22"/>
        </w:rPr>
        <w:t xml:space="preserve"> MySQL 8.0, Hibernate 6.6, Spring Data JPA</w:t>
      </w:r>
    </w:p>
    <w:p>
      <w:pPr>
        <w:spacing w:before="40" w:after="40"/>
        <w:ind w:left="576" w:hanging="288"/>
      </w:pPr>
      <w:r>
        <w:rPr>
          <w:rFonts w:ascii="Calibri" w:hAnsi="Calibri"/>
          <w:b w:val="0"/>
          <w:i w:val="0"/>
          <w:color w:val="2980B9"/>
          <w:sz w:val="22"/>
        </w:rPr>
        <w:t xml:space="preserve">•  </w:t>
      </w:r>
      <w:r>
        <w:rPr>
          <w:rFonts w:ascii="Calibri" w:hAnsi="Calibri"/>
          <w:b/>
          <w:i w:val="0"/>
          <w:sz w:val="22"/>
        </w:rPr>
        <w:t>Security:</w:t>
      </w:r>
      <w:r>
        <w:rPr>
          <w:rFonts w:ascii="Calibri" w:hAnsi="Calibri"/>
          <w:b w:val="0"/>
          <w:i w:val="0"/>
          <w:sz w:val="22"/>
        </w:rPr>
        <w:t xml:space="preserve"> Spring Security, JWT (jjwt 0.11.5), BCrypt</w:t>
      </w:r>
    </w:p>
    <w:p>
      <w:pPr>
        <w:spacing w:before="40" w:after="40"/>
        <w:ind w:left="576" w:hanging="288"/>
      </w:pPr>
      <w:r>
        <w:rPr>
          <w:rFonts w:ascii="Calibri" w:hAnsi="Calibri"/>
          <w:b w:val="0"/>
          <w:i w:val="0"/>
          <w:color w:val="2980B9"/>
          <w:sz w:val="22"/>
        </w:rPr>
        <w:t xml:space="preserve">•  </w:t>
      </w:r>
      <w:r>
        <w:rPr>
          <w:rFonts w:ascii="Calibri" w:hAnsi="Calibri"/>
          <w:b/>
          <w:i w:val="0"/>
          <w:sz w:val="22"/>
        </w:rPr>
        <w:t>Others:</w:t>
      </w:r>
      <w:r>
        <w:rPr>
          <w:rFonts w:ascii="Calibri" w:hAnsi="Calibri"/>
          <w:b w:val="0"/>
          <w:i w:val="0"/>
          <w:sz w:val="22"/>
        </w:rPr>
        <w:t xml:space="preserve"> Lombok, HikariCP, JavaMail</w:t>
      </w:r>
    </w:p>
    <w:p>
      <w:pPr>
        <w:spacing w:before="200" w:after="80"/>
      </w:pPr>
      <w:r>
        <w:rPr>
          <w:rFonts w:ascii="Calibri" w:hAnsi="Calibri"/>
          <w:b/>
          <w:i w:val="0"/>
          <w:color w:val="16A085"/>
          <w:sz w:val="24"/>
        </w:rPr>
        <w:t>Key Numbers</w:t>
      </w:r>
    </w:p>
    <w:p>
      <w:pPr>
        <w:spacing w:before="40" w:after="40"/>
        <w:ind w:left="576" w:hanging="288"/>
      </w:pPr>
      <w:r>
        <w:rPr>
          <w:rFonts w:ascii="Calibri" w:hAnsi="Calibri"/>
          <w:b w:val="0"/>
          <w:i w:val="0"/>
          <w:color w:val="2980B9"/>
          <w:sz w:val="22"/>
        </w:rPr>
        <w:t xml:space="preserve">•  </w:t>
      </w:r>
      <w:r>
        <w:rPr>
          <w:rFonts w:ascii="Calibri" w:hAnsi="Calibri"/>
          <w:b/>
          <w:i w:val="0"/>
          <w:sz w:val="22"/>
        </w:rPr>
        <w:t>6 Entities:</w:t>
      </w:r>
      <w:r>
        <w:rPr>
          <w:rFonts w:ascii="Calibri" w:hAnsi="Calibri"/>
          <w:b w:val="0"/>
          <w:i w:val="0"/>
          <w:sz w:val="22"/>
        </w:rPr>
        <w:t xml:space="preserve"> User, Product, Order, OrderItem, Shipment, Inventory</w:t>
      </w:r>
    </w:p>
    <w:p>
      <w:pPr>
        <w:spacing w:before="40" w:after="40"/>
        <w:ind w:left="576" w:hanging="288"/>
      </w:pPr>
      <w:r>
        <w:rPr>
          <w:rFonts w:ascii="Calibri" w:hAnsi="Calibri"/>
          <w:b w:val="0"/>
          <w:i w:val="0"/>
          <w:color w:val="2980B9"/>
          <w:sz w:val="22"/>
        </w:rPr>
        <w:t xml:space="preserve">•  </w:t>
      </w:r>
      <w:r>
        <w:rPr>
          <w:rFonts w:ascii="Calibri" w:hAnsi="Calibri"/>
          <w:b/>
          <w:i w:val="0"/>
          <w:sz w:val="22"/>
        </w:rPr>
        <w:t>10 Controllers:</w:t>
      </w:r>
      <w:r>
        <w:rPr>
          <w:rFonts w:ascii="Calibri" w:hAnsi="Calibri"/>
          <w:b w:val="0"/>
          <w:i w:val="0"/>
          <w:sz w:val="22"/>
        </w:rPr>
        <w:t xml:space="preserve"> Auth, Product, Order, Admin, Shipment, User, Inventory, Shipping, ReturnRefund, Home</w:t>
      </w:r>
    </w:p>
    <w:p>
      <w:pPr>
        <w:spacing w:before="40" w:after="40"/>
        <w:ind w:left="576" w:hanging="288"/>
      </w:pPr>
      <w:r>
        <w:rPr>
          <w:rFonts w:ascii="Calibri" w:hAnsi="Calibri"/>
          <w:b w:val="0"/>
          <w:i w:val="0"/>
          <w:color w:val="2980B9"/>
          <w:sz w:val="22"/>
        </w:rPr>
        <w:t xml:space="preserve">•  </w:t>
      </w:r>
      <w:r>
        <w:rPr>
          <w:rFonts w:ascii="Calibri" w:hAnsi="Calibri"/>
          <w:b/>
          <w:i w:val="0"/>
          <w:sz w:val="22"/>
        </w:rPr>
        <w:t>6 Repositories:</w:t>
      </w:r>
      <w:r>
        <w:rPr>
          <w:rFonts w:ascii="Calibri" w:hAnsi="Calibri"/>
          <w:b w:val="0"/>
          <w:i w:val="0"/>
          <w:sz w:val="22"/>
        </w:rPr>
        <w:t xml:space="preserve"> User, Order, Product, Shipment, Inventory, OrderItem</w:t>
      </w:r>
    </w:p>
    <w:p>
      <w:pPr>
        <w:spacing w:before="40" w:after="40"/>
        <w:ind w:left="576" w:hanging="288"/>
      </w:pPr>
      <w:r>
        <w:rPr>
          <w:rFonts w:ascii="Calibri" w:hAnsi="Calibri"/>
          <w:b w:val="0"/>
          <w:i w:val="0"/>
          <w:color w:val="2980B9"/>
          <w:sz w:val="22"/>
        </w:rPr>
        <w:t xml:space="preserve">•  </w:t>
      </w:r>
      <w:r>
        <w:rPr>
          <w:rFonts w:ascii="Calibri" w:hAnsi="Calibri"/>
          <w:b/>
          <w:i w:val="0"/>
          <w:sz w:val="22"/>
        </w:rPr>
        <w:t>6 Services:</w:t>
      </w:r>
      <w:r>
        <w:rPr>
          <w:rFonts w:ascii="Calibri" w:hAnsi="Calibri"/>
          <w:b w:val="0"/>
          <w:i w:val="0"/>
          <w:sz w:val="22"/>
        </w:rPr>
        <w:t xml:space="preserve"> NewOrder, Shipment, Inventory, Order, User, OTP</w:t>
      </w:r>
    </w:p>
    <w:p>
      <w:pPr>
        <w:spacing w:before="40" w:after="40"/>
        <w:ind w:left="576" w:hanging="288"/>
      </w:pPr>
      <w:r>
        <w:rPr>
          <w:rFonts w:ascii="Calibri" w:hAnsi="Calibri"/>
          <w:b w:val="0"/>
          <w:i w:val="0"/>
          <w:color w:val="2980B9"/>
          <w:sz w:val="22"/>
        </w:rPr>
        <w:t xml:space="preserve">•  </w:t>
      </w:r>
      <w:r>
        <w:rPr>
          <w:rFonts w:ascii="Calibri" w:hAnsi="Calibri"/>
          <w:b/>
          <w:i w:val="0"/>
          <w:sz w:val="22"/>
        </w:rPr>
        <w:t>19 DTOs:</w:t>
      </w:r>
      <w:r>
        <w:rPr>
          <w:rFonts w:ascii="Calibri" w:hAnsi="Calibri"/>
          <w:b w:val="0"/>
          <w:i w:val="0"/>
          <w:sz w:val="22"/>
        </w:rPr>
        <w:t xml:space="preserve"> 11 Request + 8 Response</w:t>
      </w:r>
    </w:p>
    <w:p>
      <w:pPr>
        <w:spacing w:before="40" w:after="40"/>
        <w:ind w:left="576" w:hanging="288"/>
      </w:pPr>
      <w:r>
        <w:rPr>
          <w:rFonts w:ascii="Calibri" w:hAnsi="Calibri"/>
          <w:b w:val="0"/>
          <w:i w:val="0"/>
          <w:color w:val="2980B9"/>
          <w:sz w:val="22"/>
        </w:rPr>
        <w:t xml:space="preserve">•  </w:t>
      </w:r>
      <w:r>
        <w:rPr>
          <w:rFonts w:ascii="Calibri" w:hAnsi="Calibri"/>
          <w:b/>
          <w:i w:val="0"/>
          <w:sz w:val="22"/>
        </w:rPr>
        <w:t>8 Order Statuses:</w:t>
      </w:r>
      <w:r>
        <w:rPr>
          <w:rFonts w:ascii="Calibri" w:hAnsi="Calibri"/>
          <w:b w:val="0"/>
          <w:i w:val="0"/>
          <w:sz w:val="22"/>
        </w:rPr>
        <w:t xml:space="preserve"> PENDING, CONFIRMED, PACKED, SHIPPED, OUT_FOR_DELIVERY, DELIVERED, CANCELLED, RETURNED</w:t>
      </w:r>
    </w:p>
    <w:p>
      <w:pPr>
        <w:spacing w:before="40" w:after="40"/>
        <w:ind w:left="576" w:hanging="288"/>
      </w:pPr>
      <w:r>
        <w:rPr>
          <w:rFonts w:ascii="Calibri" w:hAnsi="Calibri"/>
          <w:b w:val="0"/>
          <w:i w:val="0"/>
          <w:color w:val="2980B9"/>
          <w:sz w:val="22"/>
        </w:rPr>
        <w:t xml:space="preserve">•  </w:t>
      </w:r>
      <w:r>
        <w:rPr>
          <w:rFonts w:ascii="Calibri" w:hAnsi="Calibri"/>
          <w:b/>
          <w:i w:val="0"/>
          <w:sz w:val="22"/>
        </w:rPr>
        <w:t>2 Roles:</w:t>
      </w:r>
      <w:r>
        <w:rPr>
          <w:rFonts w:ascii="Calibri" w:hAnsi="Calibri"/>
          <w:b w:val="0"/>
          <w:i w:val="0"/>
          <w:sz w:val="22"/>
        </w:rPr>
        <w:t xml:space="preserve"> ROLE_USER, ROLE_ADMIN</w:t>
      </w:r>
    </w:p>
    <w:p>
      <w:pPr>
        <w:spacing w:before="200" w:after="80"/>
      </w:pPr>
      <w:r>
        <w:rPr>
          <w:rFonts w:ascii="Calibri" w:hAnsi="Calibri"/>
          <w:b/>
          <w:i w:val="0"/>
          <w:color w:val="16A085"/>
          <w:sz w:val="24"/>
        </w:rPr>
        <w:t>Architecture Flow</w:t>
      </w:r>
    </w:p>
    <w:p>
      <w:pPr>
        <w:spacing w:before="80" w:after="80"/>
        <w:ind w:left="360" w:right="360"/>
        <w:shd w:val="clear" w:fill="F0F0F0"/>
      </w:pPr>
      <w:r>
        <w:rPr>
          <w:rFonts w:ascii="Consolas" w:hAnsi="Consolas"/>
          <w:b w:val="0"/>
          <w:i w:val="0"/>
          <w:color w:val="282828"/>
          <w:sz w:val="17"/>
        </w:rPr>
        <w:t>Client → JWT Filter → Security → Controller → Service → Repository → Hibernate → MySQL</w:t>
      </w:r>
    </w:p>
    <w:p>
      <w:pPr>
        <w:spacing w:before="280" w:after="120"/>
        <w:pBdr>
          <w:bottom w:val="single" w:sz="4" w:space="1" w:color="2C3E50"/>
        </w:pBdr>
      </w:pPr>
      <w:r>
        <w:rPr>
          <w:rFonts w:ascii="Calibri" w:hAnsi="Calibri"/>
          <w:b/>
          <w:i w:val="0"/>
          <w:color w:val="2C3E50"/>
          <w:sz w:val="28"/>
        </w:rPr>
        <w:t>20.2 Cheat Sheet</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Concept</w:t>
            </w:r>
          </w:p>
        </w:tc>
        <w:tc>
          <w:tcPr>
            <w:tcW w:type="dxa" w:w="4873"/>
            <w:shd w:fill="2C3E50"/>
          </w:tcPr>
          <w:p>
            <w:pPr>
              <w:spacing w:before="40" w:after="40"/>
            </w:pPr>
            <w:r/>
            <w:r>
              <w:rPr>
                <w:rFonts w:ascii="Calibri" w:hAnsi="Calibri"/>
                <w:b/>
                <w:i w:val="0"/>
                <w:color w:val="FFFFFF"/>
                <w:sz w:val="20"/>
              </w:rPr>
              <w:t>This Project's Implementation</w:t>
            </w:r>
          </w:p>
        </w:tc>
      </w:tr>
      <w:tr>
        <w:tc>
          <w:tcPr>
            <w:tcW w:type="dxa" w:w="4873"/>
          </w:tcPr>
          <w:p>
            <w:pPr>
              <w:spacing w:before="40" w:after="40"/>
            </w:pPr>
            <w:r/>
            <w:r>
              <w:rPr>
                <w:rFonts w:ascii="Calibri" w:hAnsi="Calibri"/>
                <w:b w:val="0"/>
                <w:i w:val="0"/>
                <w:sz w:val="20"/>
              </w:rPr>
              <w:t>Entry Point</w:t>
            </w:r>
          </w:p>
        </w:tc>
        <w:tc>
          <w:tcPr>
            <w:tcW w:type="dxa" w:w="4873"/>
          </w:tcPr>
          <w:p>
            <w:pPr>
              <w:spacing w:before="40" w:after="40"/>
            </w:pPr>
            <w:r/>
            <w:r>
              <w:rPr>
                <w:rFonts w:ascii="Calibri" w:hAnsi="Calibri"/>
                <w:b w:val="0"/>
                <w:i w:val="0"/>
                <w:sz w:val="20"/>
              </w:rPr>
              <w:t>EcommerceOrderTrackingApplication.java with @SpringBootApplication</w:t>
            </w:r>
          </w:p>
        </w:tc>
      </w:tr>
      <w:tr>
        <w:tc>
          <w:tcPr>
            <w:tcW w:type="dxa" w:w="4873"/>
            <w:shd w:fill="EBF5FB"/>
          </w:tcPr>
          <w:p>
            <w:pPr>
              <w:spacing w:before="40" w:after="40"/>
            </w:pPr>
            <w:r/>
            <w:r>
              <w:rPr>
                <w:rFonts w:ascii="Calibri" w:hAnsi="Calibri"/>
                <w:b w:val="0"/>
                <w:i w:val="0"/>
                <w:sz w:val="20"/>
              </w:rPr>
              <w:t>Controllers</w:t>
            </w:r>
          </w:p>
        </w:tc>
        <w:tc>
          <w:tcPr>
            <w:tcW w:type="dxa" w:w="4873"/>
            <w:shd w:fill="EBF5FB"/>
          </w:tcPr>
          <w:p>
            <w:pPr>
              <w:spacing w:before="40" w:after="40"/>
            </w:pPr>
            <w:r/>
            <w:r>
              <w:rPr>
                <w:rFonts w:ascii="Calibri" w:hAnsi="Calibri"/>
                <w:b w:val="0"/>
                <w:i w:val="0"/>
                <w:sz w:val="20"/>
              </w:rPr>
              <w:t>@RestController + @RequestMapping</w:t>
            </w:r>
          </w:p>
        </w:tc>
      </w:tr>
      <w:tr>
        <w:tc>
          <w:tcPr>
            <w:tcW w:type="dxa" w:w="4873"/>
          </w:tcPr>
          <w:p>
            <w:pPr>
              <w:spacing w:before="40" w:after="40"/>
            </w:pPr>
            <w:r/>
            <w:r>
              <w:rPr>
                <w:rFonts w:ascii="Calibri" w:hAnsi="Calibri"/>
                <w:b w:val="0"/>
                <w:i w:val="0"/>
                <w:sz w:val="20"/>
              </w:rPr>
              <w:t>Services</w:t>
            </w:r>
          </w:p>
        </w:tc>
        <w:tc>
          <w:tcPr>
            <w:tcW w:type="dxa" w:w="4873"/>
          </w:tcPr>
          <w:p>
            <w:pPr>
              <w:spacing w:before="40" w:after="40"/>
            </w:pPr>
            <w:r/>
            <w:r>
              <w:rPr>
                <w:rFonts w:ascii="Calibri" w:hAnsi="Calibri"/>
                <w:b w:val="0"/>
                <w:i w:val="0"/>
                <w:sz w:val="20"/>
              </w:rPr>
              <w:t>Interface + @Service Implementation</w:t>
            </w:r>
          </w:p>
        </w:tc>
      </w:tr>
      <w:tr>
        <w:tc>
          <w:tcPr>
            <w:tcW w:type="dxa" w:w="4873"/>
            <w:shd w:fill="EBF5FB"/>
          </w:tcPr>
          <w:p>
            <w:pPr>
              <w:spacing w:before="40" w:after="40"/>
            </w:pPr>
            <w:r/>
            <w:r>
              <w:rPr>
                <w:rFonts w:ascii="Calibri" w:hAnsi="Calibri"/>
                <w:b w:val="0"/>
                <w:i w:val="0"/>
                <w:sz w:val="20"/>
              </w:rPr>
              <w:t>Repositories</w:t>
            </w:r>
          </w:p>
        </w:tc>
        <w:tc>
          <w:tcPr>
            <w:tcW w:type="dxa" w:w="4873"/>
            <w:shd w:fill="EBF5FB"/>
          </w:tcPr>
          <w:p>
            <w:pPr>
              <w:spacing w:before="40" w:after="40"/>
            </w:pPr>
            <w:r/>
            <w:r>
              <w:rPr>
                <w:rFonts w:ascii="Calibri" w:hAnsi="Calibri"/>
                <w:b w:val="0"/>
                <w:i w:val="0"/>
                <w:sz w:val="20"/>
              </w:rPr>
              <w:t>extends JpaRepository&lt;Entity, Long&gt;</w:t>
            </w:r>
          </w:p>
        </w:tc>
      </w:tr>
      <w:tr>
        <w:tc>
          <w:tcPr>
            <w:tcW w:type="dxa" w:w="4873"/>
          </w:tcPr>
          <w:p>
            <w:pPr>
              <w:spacing w:before="40" w:after="40"/>
            </w:pPr>
            <w:r/>
            <w:r>
              <w:rPr>
                <w:rFonts w:ascii="Calibri" w:hAnsi="Calibri"/>
                <w:b w:val="0"/>
                <w:i w:val="0"/>
                <w:sz w:val="20"/>
              </w:rPr>
              <w:t>Entities</w:t>
            </w:r>
          </w:p>
        </w:tc>
        <w:tc>
          <w:tcPr>
            <w:tcW w:type="dxa" w:w="4873"/>
          </w:tcPr>
          <w:p>
            <w:pPr>
              <w:spacing w:before="40" w:after="40"/>
            </w:pPr>
            <w:r/>
            <w:r>
              <w:rPr>
                <w:rFonts w:ascii="Calibri" w:hAnsi="Calibri"/>
                <w:b w:val="0"/>
                <w:i w:val="0"/>
                <w:sz w:val="20"/>
              </w:rPr>
              <w:t>@Entity + @Table + Lombok</w:t>
            </w:r>
          </w:p>
        </w:tc>
      </w:tr>
      <w:tr>
        <w:tc>
          <w:tcPr>
            <w:tcW w:type="dxa" w:w="4873"/>
            <w:shd w:fill="EBF5FB"/>
          </w:tcPr>
          <w:p>
            <w:pPr>
              <w:spacing w:before="40" w:after="40"/>
            </w:pPr>
            <w:r/>
            <w:r>
              <w:rPr>
                <w:rFonts w:ascii="Calibri" w:hAnsi="Calibri"/>
                <w:b w:val="0"/>
                <w:i w:val="0"/>
                <w:sz w:val="20"/>
              </w:rPr>
              <w:t>Authentication</w:t>
            </w:r>
          </w:p>
        </w:tc>
        <w:tc>
          <w:tcPr>
            <w:tcW w:type="dxa" w:w="4873"/>
            <w:shd w:fill="EBF5FB"/>
          </w:tcPr>
          <w:p>
            <w:pPr>
              <w:spacing w:before="40" w:after="40"/>
            </w:pPr>
            <w:r/>
            <w:r>
              <w:rPr>
                <w:rFonts w:ascii="Calibri" w:hAnsi="Calibri"/>
                <w:b w:val="0"/>
                <w:i w:val="0"/>
                <w:sz w:val="20"/>
              </w:rPr>
              <w:t>JWT token in Authorization header</w:t>
            </w:r>
          </w:p>
        </w:tc>
      </w:tr>
      <w:tr>
        <w:tc>
          <w:tcPr>
            <w:tcW w:type="dxa" w:w="4873"/>
          </w:tcPr>
          <w:p>
            <w:pPr>
              <w:spacing w:before="40" w:after="40"/>
            </w:pPr>
            <w:r/>
            <w:r>
              <w:rPr>
                <w:rFonts w:ascii="Calibri" w:hAnsi="Calibri"/>
                <w:b w:val="0"/>
                <w:i w:val="0"/>
                <w:sz w:val="20"/>
              </w:rPr>
              <w:t>Authorization</w:t>
            </w:r>
          </w:p>
        </w:tc>
        <w:tc>
          <w:tcPr>
            <w:tcW w:type="dxa" w:w="4873"/>
          </w:tcPr>
          <w:p>
            <w:pPr>
              <w:spacing w:before="40" w:after="40"/>
            </w:pPr>
            <w:r/>
            <w:r>
              <w:rPr>
                <w:rFonts w:ascii="Calibri" w:hAnsi="Calibri"/>
                <w:b w:val="0"/>
                <w:i w:val="0"/>
                <w:sz w:val="20"/>
              </w:rPr>
              <w:t>@PreAuthorize("hasAuthority('ROLE_ADMIN')")</w:t>
            </w:r>
          </w:p>
        </w:tc>
      </w:tr>
      <w:tr>
        <w:tc>
          <w:tcPr>
            <w:tcW w:type="dxa" w:w="4873"/>
            <w:shd w:fill="EBF5FB"/>
          </w:tcPr>
          <w:p>
            <w:pPr>
              <w:spacing w:before="40" w:after="40"/>
            </w:pPr>
            <w:r/>
            <w:r>
              <w:rPr>
                <w:rFonts w:ascii="Calibri" w:hAnsi="Calibri"/>
                <w:b w:val="0"/>
                <w:i w:val="0"/>
                <w:sz w:val="20"/>
              </w:rPr>
              <w:t>Error Handling</w:t>
            </w:r>
          </w:p>
        </w:tc>
        <w:tc>
          <w:tcPr>
            <w:tcW w:type="dxa" w:w="4873"/>
            <w:shd w:fill="EBF5FB"/>
          </w:tcPr>
          <w:p>
            <w:pPr>
              <w:spacing w:before="40" w:after="40"/>
            </w:pPr>
            <w:r/>
            <w:r>
              <w:rPr>
                <w:rFonts w:ascii="Calibri" w:hAnsi="Calibri"/>
                <w:b w:val="0"/>
                <w:i w:val="0"/>
                <w:sz w:val="20"/>
              </w:rPr>
              <w:t>@RestControllerAdvice + @ExceptionHandler</w:t>
            </w:r>
          </w:p>
        </w:tc>
      </w:tr>
      <w:tr>
        <w:tc>
          <w:tcPr>
            <w:tcW w:type="dxa" w:w="4873"/>
          </w:tcPr>
          <w:p>
            <w:pPr>
              <w:spacing w:before="40" w:after="40"/>
            </w:pPr>
            <w:r/>
            <w:r>
              <w:rPr>
                <w:rFonts w:ascii="Calibri" w:hAnsi="Calibri"/>
                <w:b w:val="0"/>
                <w:i w:val="0"/>
                <w:sz w:val="20"/>
              </w:rPr>
              <w:t>Data Seeding</w:t>
            </w:r>
          </w:p>
        </w:tc>
        <w:tc>
          <w:tcPr>
            <w:tcW w:type="dxa" w:w="4873"/>
          </w:tcPr>
          <w:p>
            <w:pPr>
              <w:spacing w:before="40" w:after="40"/>
            </w:pPr>
            <w:r/>
            <w:r>
              <w:rPr>
                <w:rFonts w:ascii="Calibri" w:hAnsi="Calibri"/>
                <w:b w:val="0"/>
                <w:i w:val="0"/>
                <w:sz w:val="20"/>
              </w:rPr>
              <w:t>CommandLineRunner in DataSeeder</w:t>
            </w:r>
          </w:p>
        </w:tc>
      </w:tr>
      <w:tr>
        <w:tc>
          <w:tcPr>
            <w:tcW w:type="dxa" w:w="4873"/>
            <w:shd w:fill="EBF5FB"/>
          </w:tcPr>
          <w:p>
            <w:pPr>
              <w:spacing w:before="40" w:after="40"/>
            </w:pPr>
            <w:r/>
            <w:r>
              <w:rPr>
                <w:rFonts w:ascii="Calibri" w:hAnsi="Calibri"/>
                <w:b w:val="0"/>
                <w:i w:val="0"/>
                <w:sz w:val="20"/>
              </w:rPr>
              <w:t>CORS</w:t>
            </w:r>
          </w:p>
        </w:tc>
        <w:tc>
          <w:tcPr>
            <w:tcW w:type="dxa" w:w="4873"/>
            <w:shd w:fill="EBF5FB"/>
          </w:tcPr>
          <w:p>
            <w:pPr>
              <w:spacing w:before="40" w:after="40"/>
            </w:pPr>
            <w:r/>
            <w:r>
              <w:rPr>
                <w:rFonts w:ascii="Calibri" w:hAnsi="Calibri"/>
                <w:b w:val="0"/>
                <w:i w:val="0"/>
                <w:sz w:val="20"/>
              </w:rPr>
              <w:t>CorsConfigurationSource in SecurityConfig</w:t>
            </w:r>
          </w:p>
        </w:tc>
      </w:tr>
      <w:tr>
        <w:tc>
          <w:tcPr>
            <w:tcW w:type="dxa" w:w="4873"/>
          </w:tcPr>
          <w:p>
            <w:pPr>
              <w:spacing w:before="40" w:after="40"/>
            </w:pPr>
            <w:r/>
            <w:r>
              <w:rPr>
                <w:rFonts w:ascii="Calibri" w:hAnsi="Calibri"/>
                <w:b w:val="0"/>
                <w:i w:val="0"/>
                <w:sz w:val="20"/>
              </w:rPr>
              <w:t>Password</w:t>
            </w:r>
          </w:p>
        </w:tc>
        <w:tc>
          <w:tcPr>
            <w:tcW w:type="dxa" w:w="4873"/>
          </w:tcPr>
          <w:p>
            <w:pPr>
              <w:spacing w:before="40" w:after="40"/>
            </w:pPr>
            <w:r/>
            <w:r>
              <w:rPr>
                <w:rFonts w:ascii="Calibri" w:hAnsi="Calibri"/>
                <w:b w:val="0"/>
                <w:i w:val="0"/>
                <w:sz w:val="20"/>
              </w:rPr>
              <w:t>BCryptPasswordEncoder</w:t>
            </w:r>
          </w:p>
        </w:tc>
      </w:tr>
      <w:tr>
        <w:tc>
          <w:tcPr>
            <w:tcW w:type="dxa" w:w="4873"/>
            <w:shd w:fill="EBF5FB"/>
          </w:tcPr>
          <w:p>
            <w:pPr>
              <w:spacing w:before="40" w:after="40"/>
            </w:pPr>
            <w:r/>
            <w:r>
              <w:rPr>
                <w:rFonts w:ascii="Calibri" w:hAnsi="Calibri"/>
                <w:b w:val="0"/>
                <w:i w:val="0"/>
                <w:sz w:val="20"/>
              </w:rPr>
              <w:t>Transactions</w:t>
            </w:r>
          </w:p>
        </w:tc>
        <w:tc>
          <w:tcPr>
            <w:tcW w:type="dxa" w:w="4873"/>
            <w:shd w:fill="EBF5FB"/>
          </w:tcPr>
          <w:p>
            <w:pPr>
              <w:spacing w:before="40" w:after="40"/>
            </w:pPr>
            <w:r/>
            <w:r>
              <w:rPr>
                <w:rFonts w:ascii="Calibri" w:hAnsi="Calibri"/>
                <w:b w:val="0"/>
                <w:i w:val="0"/>
                <w:sz w:val="20"/>
              </w:rPr>
              <w:t>@Transactional on service methods</w:t>
            </w:r>
          </w:p>
        </w:tc>
      </w:tr>
    </w:tbl>
    <w:p/>
    <w:p>
      <w:pPr>
        <w:spacing w:before="280" w:after="120"/>
        <w:pBdr>
          <w:bottom w:val="single" w:sz="4" w:space="1" w:color="2C3E50"/>
        </w:pBdr>
      </w:pPr>
      <w:r>
        <w:rPr>
          <w:rFonts w:ascii="Calibri" w:hAnsi="Calibri"/>
          <w:b/>
          <w:i w:val="0"/>
          <w:color w:val="2C3E50"/>
          <w:sz w:val="28"/>
        </w:rPr>
        <w:t>20.3 Most Important Interview Questions (Top 10)</w:t>
      </w:r>
    </w:p>
    <w:p>
      <w:pPr>
        <w:spacing w:before="40" w:after="40"/>
        <w:ind w:left="576" w:hanging="360"/>
      </w:pPr>
      <w:r>
        <w:rPr>
          <w:rFonts w:ascii="Calibri" w:hAnsi="Calibri"/>
          <w:b/>
          <w:i w:val="0"/>
          <w:color w:val="2980B9"/>
          <w:sz w:val="22"/>
        </w:rPr>
        <w:t xml:space="preserve">1.  </w:t>
      </w:r>
      <w:r>
        <w:rPr>
          <w:rFonts w:ascii="Calibri" w:hAnsi="Calibri"/>
          <w:b/>
          <w:i w:val="0"/>
          <w:sz w:val="22"/>
        </w:rPr>
        <w:t>Tell me about your project</w:t>
      </w:r>
      <w:r>
        <w:rPr>
          <w:rFonts w:ascii="Calibri" w:hAnsi="Calibri"/>
          <w:b w:val="0"/>
          <w:i w:val="0"/>
          <w:sz w:val="22"/>
        </w:rPr>
        <w:t xml:space="preserve"> → See Section 15.1</w:t>
      </w:r>
    </w:p>
    <w:p>
      <w:pPr>
        <w:spacing w:before="40" w:after="40"/>
        <w:ind w:left="576" w:hanging="360"/>
      </w:pPr>
      <w:r>
        <w:rPr>
          <w:rFonts w:ascii="Calibri" w:hAnsi="Calibri"/>
          <w:b/>
          <w:i w:val="0"/>
          <w:color w:val="2980B9"/>
          <w:sz w:val="22"/>
        </w:rPr>
        <w:t xml:space="preserve">2.  </w:t>
      </w:r>
      <w:r>
        <w:rPr>
          <w:rFonts w:ascii="Calibri" w:hAnsi="Calibri"/>
          <w:b/>
          <w:i w:val="0"/>
          <w:sz w:val="22"/>
        </w:rPr>
        <w:t>Explain one complete API flow</w:t>
      </w:r>
      <w:r>
        <w:rPr>
          <w:rFonts w:ascii="Calibri" w:hAnsi="Calibri"/>
          <w:b w:val="0"/>
          <w:i w:val="0"/>
          <w:sz w:val="22"/>
        </w:rPr>
        <w:t xml:space="preserve"> → Place Order API (Section 4.4)</w:t>
      </w:r>
    </w:p>
    <w:p>
      <w:pPr>
        <w:spacing w:before="40" w:after="40"/>
        <w:ind w:left="576" w:hanging="360"/>
      </w:pPr>
      <w:r>
        <w:rPr>
          <w:rFonts w:ascii="Calibri" w:hAnsi="Calibri"/>
          <w:b/>
          <w:i w:val="0"/>
          <w:color w:val="2980B9"/>
          <w:sz w:val="22"/>
        </w:rPr>
        <w:t xml:space="preserve">3.  </w:t>
      </w:r>
      <w:r>
        <w:rPr>
          <w:rFonts w:ascii="Calibri" w:hAnsi="Calibri"/>
          <w:b/>
          <w:i w:val="0"/>
          <w:sz w:val="22"/>
        </w:rPr>
        <w:t>How does JWT authentication work?</w:t>
      </w:r>
      <w:r>
        <w:rPr>
          <w:rFonts w:ascii="Calibri" w:hAnsi="Calibri"/>
          <w:b w:val="0"/>
          <w:i w:val="0"/>
          <w:sz w:val="22"/>
        </w:rPr>
        <w:t xml:space="preserve"> → Section 10.2 and 10.3</w:t>
      </w:r>
    </w:p>
    <w:p>
      <w:pPr>
        <w:spacing w:before="40" w:after="40"/>
        <w:ind w:left="576" w:hanging="360"/>
      </w:pPr>
      <w:r>
        <w:rPr>
          <w:rFonts w:ascii="Calibri" w:hAnsi="Calibri"/>
          <w:b/>
          <w:i w:val="0"/>
          <w:color w:val="2980B9"/>
          <w:sz w:val="22"/>
        </w:rPr>
        <w:t xml:space="preserve">4.  </w:t>
      </w:r>
      <w:r>
        <w:rPr>
          <w:rFonts w:ascii="Calibri" w:hAnsi="Calibri"/>
          <w:b/>
          <w:i w:val="0"/>
          <w:sz w:val="22"/>
        </w:rPr>
        <w:t>What is @Transactional?</w:t>
      </w:r>
      <w:r>
        <w:rPr>
          <w:rFonts w:ascii="Calibri" w:hAnsi="Calibri"/>
          <w:b w:val="0"/>
          <w:i w:val="0"/>
          <w:sz w:val="22"/>
        </w:rPr>
        <w:t xml:space="preserve"> → Wraps method in DB transaction, rollback on failure</w:t>
      </w:r>
    </w:p>
    <w:p>
      <w:pPr>
        <w:spacing w:before="40" w:after="40"/>
        <w:ind w:left="576" w:hanging="360"/>
      </w:pPr>
      <w:r>
        <w:rPr>
          <w:rFonts w:ascii="Calibri" w:hAnsi="Calibri"/>
          <w:b/>
          <w:i w:val="0"/>
          <w:color w:val="2980B9"/>
          <w:sz w:val="22"/>
        </w:rPr>
        <w:t xml:space="preserve">5.  </w:t>
      </w:r>
      <w:r>
        <w:rPr>
          <w:rFonts w:ascii="Calibri" w:hAnsi="Calibri"/>
          <w:b/>
          <w:i w:val="0"/>
          <w:sz w:val="22"/>
        </w:rPr>
        <w:t>Difference between JPA and Hibernate?</w:t>
      </w:r>
      <w:r>
        <w:rPr>
          <w:rFonts w:ascii="Calibri" w:hAnsi="Calibri"/>
          <w:b w:val="0"/>
          <w:i w:val="0"/>
          <w:sz w:val="22"/>
        </w:rPr>
        <w:t xml:space="preserve"> → JPA = specification, Hibernate = implementation</w:t>
      </w:r>
    </w:p>
    <w:p>
      <w:pPr>
        <w:spacing w:before="40" w:after="40"/>
        <w:ind w:left="576" w:hanging="360"/>
      </w:pPr>
      <w:r>
        <w:rPr>
          <w:rFonts w:ascii="Calibri" w:hAnsi="Calibri"/>
          <w:b/>
          <w:i w:val="0"/>
          <w:color w:val="2980B9"/>
          <w:sz w:val="22"/>
        </w:rPr>
        <w:t xml:space="preserve">6.  </w:t>
      </w:r>
      <w:r>
        <w:rPr>
          <w:rFonts w:ascii="Calibri" w:hAnsi="Calibri"/>
          <w:b/>
          <w:i w:val="0"/>
          <w:sz w:val="22"/>
        </w:rPr>
        <w:t>What is layered architecture?</w:t>
      </w:r>
      <w:r>
        <w:rPr>
          <w:rFonts w:ascii="Calibri" w:hAnsi="Calibri"/>
          <w:b w:val="0"/>
          <w:i w:val="0"/>
          <w:sz w:val="22"/>
        </w:rPr>
        <w:t xml:space="preserve"> → Controller → Service → Repository → DB</w:t>
      </w:r>
    </w:p>
    <w:p>
      <w:pPr>
        <w:spacing w:before="40" w:after="40"/>
        <w:ind w:left="576" w:hanging="360"/>
      </w:pPr>
      <w:r>
        <w:rPr>
          <w:rFonts w:ascii="Calibri" w:hAnsi="Calibri"/>
          <w:b/>
          <w:i w:val="0"/>
          <w:color w:val="2980B9"/>
          <w:sz w:val="22"/>
        </w:rPr>
        <w:t xml:space="preserve">7.  </w:t>
      </w:r>
      <w:r>
        <w:rPr>
          <w:rFonts w:ascii="Calibri" w:hAnsi="Calibri"/>
          <w:b/>
          <w:i w:val="0"/>
          <w:sz w:val="22"/>
        </w:rPr>
        <w:t>How does Spring Data generate queries?</w:t>
      </w:r>
      <w:r>
        <w:rPr>
          <w:rFonts w:ascii="Calibri" w:hAnsi="Calibri"/>
          <w:b w:val="0"/>
          <w:i w:val="0"/>
          <w:sz w:val="22"/>
        </w:rPr>
        <w:t xml:space="preserve"> → Parses method names (findByEmail → WHERE email = ?)</w:t>
      </w:r>
    </w:p>
    <w:p>
      <w:pPr>
        <w:spacing w:before="40" w:after="40"/>
        <w:ind w:left="576" w:hanging="360"/>
      </w:pPr>
      <w:r>
        <w:rPr>
          <w:rFonts w:ascii="Calibri" w:hAnsi="Calibri"/>
          <w:b/>
          <w:i w:val="0"/>
          <w:color w:val="2980B9"/>
          <w:sz w:val="22"/>
        </w:rPr>
        <w:t xml:space="preserve">8.  </w:t>
      </w:r>
      <w:r>
        <w:rPr>
          <w:rFonts w:ascii="Calibri" w:hAnsi="Calibri"/>
          <w:b/>
          <w:i w:val="0"/>
          <w:sz w:val="22"/>
        </w:rPr>
        <w:t>What is Dependency Injection?</w:t>
      </w:r>
      <w:r>
        <w:rPr>
          <w:rFonts w:ascii="Calibri" w:hAnsi="Calibri"/>
          <w:b w:val="0"/>
          <w:i w:val="0"/>
          <w:sz w:val="22"/>
        </w:rPr>
        <w:t xml:space="preserve"> → Spring creates and injects dependencies automatically</w:t>
      </w:r>
    </w:p>
    <w:p>
      <w:pPr>
        <w:spacing w:before="40" w:after="40"/>
        <w:ind w:left="576" w:hanging="360"/>
      </w:pPr>
      <w:r>
        <w:rPr>
          <w:rFonts w:ascii="Calibri" w:hAnsi="Calibri"/>
          <w:b/>
          <w:i w:val="0"/>
          <w:color w:val="2980B9"/>
          <w:sz w:val="22"/>
        </w:rPr>
        <w:t xml:space="preserve">9.  </w:t>
      </w:r>
      <w:r>
        <w:rPr>
          <w:rFonts w:ascii="Calibri" w:hAnsi="Calibri"/>
          <w:b/>
          <w:i w:val="0"/>
          <w:sz w:val="22"/>
        </w:rPr>
        <w:t>Entity vs DTO?</w:t>
      </w:r>
      <w:r>
        <w:rPr>
          <w:rFonts w:ascii="Calibri" w:hAnsi="Calibri"/>
          <w:b w:val="0"/>
          <w:i w:val="0"/>
          <w:sz w:val="22"/>
        </w:rPr>
        <w:t xml:space="preserve"> → Entity maps to DB table, DTO carries data for API without exposing internals</w:t>
      </w:r>
    </w:p>
    <w:p>
      <w:pPr>
        <w:spacing w:before="40" w:after="40"/>
        <w:ind w:left="576" w:hanging="360"/>
      </w:pPr>
      <w:r>
        <w:rPr>
          <w:rFonts w:ascii="Calibri" w:hAnsi="Calibri"/>
          <w:b/>
          <w:i w:val="0"/>
          <w:color w:val="2980B9"/>
          <w:sz w:val="22"/>
        </w:rPr>
        <w:t xml:space="preserve">10.  </w:t>
      </w:r>
      <w:r>
        <w:rPr>
          <w:rFonts w:ascii="Calibri" w:hAnsi="Calibri"/>
          <w:b/>
          <w:i w:val="0"/>
          <w:sz w:val="22"/>
        </w:rPr>
        <w:t>What is CascadeType.ALL?</w:t>
      </w:r>
      <w:r>
        <w:rPr>
          <w:rFonts w:ascii="Calibri" w:hAnsi="Calibri"/>
          <w:b w:val="0"/>
          <w:i w:val="0"/>
          <w:sz w:val="22"/>
        </w:rPr>
        <w:t xml:space="preserve"> → Parent operations cascade to children (save parent = save children)</w:t>
      </w:r>
    </w:p>
    <w:p>
      <w:pPr>
        <w:spacing w:before="280" w:after="120"/>
        <w:pBdr>
          <w:bottom w:val="single" w:sz="4" w:space="1" w:color="2C3E50"/>
        </w:pBdr>
      </w:pPr>
      <w:r>
        <w:rPr>
          <w:rFonts w:ascii="Calibri" w:hAnsi="Calibri"/>
          <w:b/>
          <w:i w:val="0"/>
          <w:color w:val="2C3E50"/>
          <w:sz w:val="28"/>
        </w:rPr>
        <w:t>20.4 2-Minute Project Explanation</w:t>
      </w:r>
    </w:p>
    <w:p>
      <w:pPr>
        <w:spacing w:before="60" w:after="60"/>
      </w:pPr>
      <w:r>
        <w:rPr>
          <w:rFonts w:ascii="Calibri" w:hAnsi="Calibri"/>
          <w:b w:val="0"/>
          <w:i w:val="0"/>
          <w:sz w:val="22"/>
        </w:rPr>
        <w:t xml:space="preserve">"I built a </w:t>
      </w:r>
      <w:r>
        <w:rPr>
          <w:rFonts w:ascii="Calibri" w:hAnsi="Calibri"/>
          <w:b/>
          <w:i w:val="0"/>
          <w:sz w:val="22"/>
        </w:rPr>
        <w:t>full-stack E-Commerce Order Tracking System</w:t>
      </w:r>
      <w:r>
        <w:rPr>
          <w:rFonts w:ascii="Calibri" w:hAnsi="Calibri"/>
          <w:b w:val="0"/>
          <w:i w:val="0"/>
          <w:sz w:val="22"/>
        </w:rPr>
        <w:t xml:space="preserve"> using </w:t>
      </w:r>
      <w:r>
        <w:rPr>
          <w:rFonts w:ascii="Calibri" w:hAnsi="Calibri"/>
          <w:b/>
          <w:i w:val="0"/>
          <w:sz w:val="22"/>
        </w:rPr>
        <w:t>Spring Boot</w:t>
      </w:r>
      <w:r>
        <w:rPr>
          <w:rFonts w:ascii="Calibri" w:hAnsi="Calibri"/>
          <w:b w:val="0"/>
          <w:i w:val="0"/>
          <w:sz w:val="22"/>
        </w:rPr>
        <w:t xml:space="preserve"> backend and </w:t>
      </w:r>
      <w:r>
        <w:rPr>
          <w:rFonts w:ascii="Calibri" w:hAnsi="Calibri"/>
          <w:b/>
          <w:i w:val="0"/>
          <w:sz w:val="22"/>
        </w:rPr>
        <w:t>React</w:t>
      </w:r>
      <w:r>
        <w:rPr>
          <w:rFonts w:ascii="Calibri" w:hAnsi="Calibri"/>
          <w:b w:val="0"/>
          <w:i w:val="0"/>
          <w:sz w:val="22"/>
        </w:rPr>
        <w:t xml:space="preserve"> frontend with </w:t>
      </w:r>
      <w:r>
        <w:rPr>
          <w:rFonts w:ascii="Calibri" w:hAnsi="Calibri"/>
          <w:b/>
          <w:i w:val="0"/>
          <w:sz w:val="22"/>
        </w:rPr>
        <w:t>MySQL</w:t>
      </w:r>
      <w:r>
        <w:rPr>
          <w:rFonts w:ascii="Calibri" w:hAnsi="Calibri"/>
          <w:b w:val="0"/>
          <w:i w:val="0"/>
          <w:sz w:val="22"/>
        </w:rPr>
        <w:t xml:space="preserve"> database. Customers can register, browse products, place orders, and </w:t>
      </w:r>
      <w:r>
        <w:rPr>
          <w:rFonts w:ascii="Calibri" w:hAnsi="Calibri"/>
          <w:b/>
          <w:i w:val="0"/>
          <w:sz w:val="22"/>
        </w:rPr>
        <w:t>track delivery status in real-time</w:t>
      </w:r>
      <w:r>
        <w:rPr>
          <w:rFonts w:ascii="Calibri" w:hAnsi="Calibri"/>
          <w:b w:val="0"/>
          <w:i w:val="0"/>
          <w:sz w:val="22"/>
        </w:rPr>
        <w:t xml:space="preserve">. Admins manage users, products, inventory, and update order statuses through a dashboard. I implemented </w:t>
      </w:r>
      <w:r>
        <w:rPr>
          <w:rFonts w:ascii="Calibri" w:hAnsi="Calibri"/>
          <w:b/>
          <w:i w:val="0"/>
          <w:sz w:val="22"/>
        </w:rPr>
        <w:t>JWT authentication</w:t>
      </w:r>
      <w:r>
        <w:rPr>
          <w:rFonts w:ascii="Calibri" w:hAnsi="Calibri"/>
          <w:b w:val="0"/>
          <w:i w:val="0"/>
          <w:sz w:val="22"/>
        </w:rPr>
        <w:t xml:space="preserve">, </w:t>
      </w:r>
      <w:r>
        <w:rPr>
          <w:rFonts w:ascii="Calibri" w:hAnsi="Calibri"/>
          <w:b/>
          <w:i w:val="0"/>
          <w:sz w:val="22"/>
        </w:rPr>
        <w:t>layered architecture</w:t>
      </w:r>
      <w:r>
        <w:rPr>
          <w:rFonts w:ascii="Calibri" w:hAnsi="Calibri"/>
          <w:b w:val="0"/>
          <w:i w:val="0"/>
          <w:sz w:val="22"/>
        </w:rPr>
        <w:t xml:space="preserve"> (Controller-Service-Repository), </w:t>
      </w:r>
      <w:r>
        <w:rPr>
          <w:rFonts w:ascii="Calibri" w:hAnsi="Calibri"/>
          <w:b/>
          <w:i w:val="0"/>
          <w:sz w:val="22"/>
        </w:rPr>
        <w:t>Spring Data JPA</w:t>
      </w:r>
      <w:r>
        <w:rPr>
          <w:rFonts w:ascii="Calibri" w:hAnsi="Calibri"/>
          <w:b w:val="0"/>
          <w:i w:val="0"/>
          <w:sz w:val="22"/>
        </w:rPr>
        <w:t xml:space="preserve"> with Hibernate for database operations, and </w:t>
      </w:r>
      <w:r>
        <w:rPr>
          <w:rFonts w:ascii="Calibri" w:hAnsi="Calibri"/>
          <w:b/>
          <w:i w:val="0"/>
          <w:sz w:val="22"/>
        </w:rPr>
        <w:t>centralized exception handling</w:t>
      </w:r>
      <w:r>
        <w:rPr>
          <w:rFonts w:ascii="Calibri" w:hAnsi="Calibri"/>
          <w:b w:val="0"/>
          <w:i w:val="0"/>
          <w:sz w:val="22"/>
        </w:rPr>
        <w:t>. The system supports the complete order lifecycle from PENDING through DELIVERED with automatic shipment tracking."</w:t>
      </w:r>
    </w:p>
    <w:p>
      <w:pPr>
        <w:spacing w:before="280" w:after="120"/>
        <w:pBdr>
          <w:bottom w:val="single" w:sz="4" w:space="1" w:color="2C3E50"/>
        </w:pBdr>
      </w:pPr>
      <w:r>
        <w:rPr>
          <w:rFonts w:ascii="Calibri" w:hAnsi="Calibri"/>
          <w:b/>
          <w:i w:val="0"/>
          <w:color w:val="2C3E50"/>
          <w:sz w:val="28"/>
        </w:rPr>
        <w:t>20.5 5-Minute Detailed Explanation</w:t>
      </w:r>
    </w:p>
    <w:p>
      <w:pPr>
        <w:spacing w:before="60" w:after="60"/>
      </w:pPr>
      <w:r>
        <w:rPr>
          <w:rFonts w:ascii="Calibri" w:hAnsi="Calibri"/>
          <w:b w:val="0"/>
          <w:i w:val="0"/>
          <w:sz w:val="22"/>
        </w:rPr>
        <w:t>Use the answer from Section 15.1 (5-Minute Detailed Version).</w:t>
      </w:r>
    </w:p>
    <w:p>
      <w:pPr>
        <w:spacing w:before="280" w:after="120"/>
        <w:pBdr>
          <w:bottom w:val="single" w:sz="4" w:space="1" w:color="2C3E50"/>
        </w:pBdr>
      </w:pPr>
      <w:r>
        <w:rPr>
          <w:rFonts w:ascii="Calibri" w:hAnsi="Calibri"/>
          <w:b/>
          <w:i w:val="0"/>
          <w:color w:val="2C3E50"/>
          <w:sz w:val="28"/>
        </w:rPr>
        <w:t>20.6 HR + Technical Combined Answers</w:t>
      </w:r>
    </w:p>
    <w:p>
      <w:pPr>
        <w:spacing w:before="60" w:after="60"/>
      </w:pPr>
      <w:r>
        <w:rPr>
          <w:rFonts w:ascii="Calibri" w:hAnsi="Calibri"/>
          <w:b/>
          <w:i w:val="0"/>
          <w:sz w:val="22"/>
        </w:rPr>
        <w:t>"Why did you choose this project?"</w:t>
      </w:r>
    </w:p>
    <w:p>
      <w:pPr>
        <w:spacing w:before="60" w:after="60"/>
      </w:pPr>
      <w:r>
        <w:rPr>
          <w:rFonts w:ascii="Calibri" w:hAnsi="Calibri"/>
          <w:b w:val="0"/>
          <w:i w:val="0"/>
          <w:sz w:val="22"/>
        </w:rPr>
        <w:t>"E-commerce is a real-world domain that covers all important backend concepts — authentication, CRUD operations, relational databases, role-based access, and status management. It demonstrates my ability to build production-ready applications."</w:t>
      </w:r>
    </w:p>
    <w:p>
      <w:pPr>
        <w:spacing w:before="60" w:after="60"/>
      </w:pPr>
      <w:r>
        <w:rPr>
          <w:rFonts w:ascii="Calibri" w:hAnsi="Calibri"/>
          <w:b/>
          <w:i w:val="0"/>
          <w:sz w:val="22"/>
        </w:rPr>
        <w:t>"What was the most challenging part?"</w:t>
      </w:r>
    </w:p>
    <w:p>
      <w:pPr>
        <w:spacing w:before="60" w:after="60"/>
      </w:pPr>
      <w:r>
        <w:rPr>
          <w:rFonts w:ascii="Calibri" w:hAnsi="Calibri"/>
          <w:b w:val="0"/>
          <w:i w:val="0"/>
          <w:sz w:val="22"/>
        </w:rPr>
        <w:t xml:space="preserve">"Implementing the order placement flow with transactional consistency. When a customer places an order, I need to validate inventory, deduct stock, create the order with items, and create a shipment — all atomically. Using </w:t>
      </w:r>
      <w:r>
        <w:rPr>
          <w:rFonts w:ascii="Consolas" w:hAnsi="Consolas"/>
          <w:b w:val="0"/>
          <w:i w:val="0"/>
          <w:color w:val="0064B4"/>
          <w:sz w:val="20"/>
        </w:rPr>
        <w:t>@Transactional</w:t>
      </w:r>
      <w:r>
        <w:rPr>
          <w:rFonts w:ascii="Calibri" w:hAnsi="Calibri"/>
          <w:b w:val="0"/>
          <w:i w:val="0"/>
          <w:sz w:val="22"/>
        </w:rPr>
        <w:t xml:space="preserve"> ensures if any step fails, everything rolls back."</w:t>
      </w:r>
    </w:p>
    <w:p>
      <w:pPr>
        <w:spacing w:before="60" w:after="60"/>
      </w:pPr>
      <w:r>
        <w:rPr>
          <w:rFonts w:ascii="Calibri" w:hAnsi="Calibri"/>
          <w:b/>
          <w:i w:val="0"/>
          <w:sz w:val="22"/>
        </w:rPr>
        <w:t>"What did you learn from this project?"</w:t>
      </w:r>
    </w:p>
    <w:p>
      <w:pPr>
        <w:spacing w:before="60" w:after="60"/>
      </w:pPr>
      <w:r>
        <w:rPr>
          <w:rFonts w:ascii="Calibri" w:hAnsi="Calibri"/>
          <w:b w:val="0"/>
          <w:i w:val="0"/>
          <w:sz w:val="22"/>
        </w:rPr>
        <w:t>"I gained deep understanding of Spring Boot internals — how auto-configuration works, how Hibernate maps objects to SQL, how JWT stateless authentication works, and the importance of layered architecture for maintainability. I also learned practical skills like centralized error handling and data seeding."</w:t>
      </w:r>
    </w:p>
    <w:p>
      <w:pPr>
        <w:spacing w:before="60" w:after="60"/>
      </w:pPr>
      <w:r>
        <w:rPr>
          <w:rFonts w:ascii="Calibri" w:hAnsi="Calibri"/>
          <w:b/>
          <w:i w:val="0"/>
          <w:sz w:val="22"/>
        </w:rPr>
        <w:t>"How would you improve this project?"</w:t>
      </w:r>
    </w:p>
    <w:p>
      <w:pPr>
        <w:spacing w:before="60" w:after="60"/>
      </w:pPr>
      <w:r>
        <w:rPr>
          <w:rFonts w:ascii="Calibri" w:hAnsi="Calibri"/>
          <w:b w:val="0"/>
          <w:i w:val="0"/>
          <w:sz w:val="22"/>
        </w:rPr>
        <w:t>"I would add: 1) Payment gateway integration (Razorpay/Stripe), 2) WebSocket for real-time order updates instead of polling, 3) Redis caching for product listings, 4) Email notifications on status changes, 5) Pagination and search for products, 6) Unit and integration tests, 7) Docker containerization for deployment."</w:t>
      </w:r>
    </w:p>
    <w:p>
      <w:pPr>
        <w:spacing w:before="60" w:after="60"/>
      </w:pPr>
      <w:r>
        <w:rPr>
          <w:rFonts w:ascii="Calibri" w:hAnsi="Calibri"/>
          <w:b/>
          <w:i w:val="0"/>
          <w:sz w:val="22"/>
        </w:rPr>
        <w:t>"Did you work in a team?"</w:t>
      </w:r>
    </w:p>
    <w:p>
      <w:pPr>
        <w:spacing w:before="60" w:after="60"/>
      </w:pPr>
      <w:r>
        <w:rPr>
          <w:rFonts w:ascii="Calibri" w:hAnsi="Calibri"/>
          <w:b w:val="0"/>
          <w:i w:val="0"/>
          <w:sz w:val="22"/>
        </w:rPr>
        <w:t>"This was an individual project where I handled both frontend and backend development. I followed clean code practices — separating concerns with layered architecture, using interfaces for services, and maintaining consistent error handling."</w:t>
      </w:r>
    </w:p>
    <w:p>
      <w:pPr>
        <w:spacing w:before="60" w:after="60"/>
      </w:pPr>
      <w:r>
        <w:rPr>
          <w:rFonts w:ascii="Calibri" w:hAnsi="Calibri"/>
          <w:b/>
          <w:i w:val="0"/>
          <w:sz w:val="22"/>
        </w:rPr>
        <w:t>"What technologies are you comfortable with?"</w:t>
      </w:r>
    </w:p>
    <w:p>
      <w:pPr>
        <w:spacing w:before="60" w:after="60"/>
      </w:pPr>
      <w:r>
        <w:rPr>
          <w:rFonts w:ascii="Calibri" w:hAnsi="Calibri"/>
          <w:b w:val="0"/>
          <w:i w:val="0"/>
          <w:sz w:val="22"/>
        </w:rPr>
        <w:t>"I'm proficient in Java, Spring Boot, Spring Data JPA, Hibernate, MySQL, REST APIs, and React. I understand core concepts like ORM, dependency injection, JWT security, and layered architecture. I'm also familiar with Git, Maven, and basic deployment practices."</w:t>
      </w:r>
    </w:p>
    <w:p>
      <w:pPr>
        <w:pBdr>
          <w:bottom w:val="single" w:sz="4" w:space="1" w:color="CCCCCC"/>
        </w:pBdr>
        <w:spacing w:before="80" w:after="80"/>
      </w:pPr>
    </w:p>
    <w:p>
      <w:pPr>
        <w:spacing w:before="280" w:after="120"/>
        <w:pBdr>
          <w:bottom w:val="single" w:sz="4" w:space="1" w:color="2C3E50"/>
        </w:pBdr>
      </w:pPr>
      <w:r>
        <w:rPr>
          <w:rFonts w:ascii="Calibri" w:hAnsi="Calibri"/>
          <w:b/>
          <w:i w:val="0"/>
          <w:color w:val="2C3E50"/>
          <w:sz w:val="28"/>
        </w:rPr>
        <w:t>Remember for Viva</w:t>
      </w:r>
    </w:p>
    <w:p>
      <w:pPr>
        <w:spacing w:before="40" w:after="40"/>
        <w:ind w:left="576" w:hanging="360"/>
      </w:pPr>
      <w:r>
        <w:rPr>
          <w:rFonts w:ascii="Calibri" w:hAnsi="Calibri"/>
          <w:b/>
          <w:i w:val="0"/>
          <w:color w:val="2980B9"/>
          <w:sz w:val="22"/>
        </w:rPr>
        <w:t xml:space="preserve">1.  </w:t>
      </w:r>
      <w:r>
        <w:rPr>
          <w:rFonts w:ascii="Calibri" w:hAnsi="Calibri"/>
          <w:b/>
          <w:i w:val="0"/>
          <w:sz w:val="22"/>
        </w:rPr>
        <w:t>Always explain with flow:</w:t>
      </w:r>
      <w:r>
        <w:rPr>
          <w:rFonts w:ascii="Calibri" w:hAnsi="Calibri"/>
          <w:b w:val="0"/>
          <w:i w:val="0"/>
          <w:sz w:val="22"/>
        </w:rPr>
        <w:t xml:space="preserve"> Client → Controller → Service → Repository → Database</w:t>
      </w:r>
    </w:p>
    <w:p>
      <w:pPr>
        <w:spacing w:before="40" w:after="40"/>
        <w:ind w:left="576" w:hanging="360"/>
      </w:pPr>
      <w:r>
        <w:rPr>
          <w:rFonts w:ascii="Calibri" w:hAnsi="Calibri"/>
          <w:b/>
          <w:i w:val="0"/>
          <w:color w:val="2980B9"/>
          <w:sz w:val="22"/>
        </w:rPr>
        <w:t xml:space="preserve">2.  </w:t>
      </w:r>
      <w:r>
        <w:rPr>
          <w:rFonts w:ascii="Calibri" w:hAnsi="Calibri"/>
          <w:b/>
          <w:i w:val="0"/>
          <w:sz w:val="22"/>
        </w:rPr>
        <w:t>Mention annotations:</w:t>
      </w:r>
      <w:r>
        <w:rPr>
          <w:rFonts w:ascii="Calibri" w:hAnsi="Calibri"/>
          <w:b w:val="0"/>
          <w:i w:val="0"/>
          <w:sz w:val="22"/>
        </w:rPr>
        <w:t xml:space="preserve"> Name the specific annotations used in each layer</w:t>
      </w:r>
    </w:p>
    <w:p>
      <w:pPr>
        <w:spacing w:before="40" w:after="40"/>
        <w:ind w:left="576" w:hanging="360"/>
      </w:pPr>
      <w:r>
        <w:rPr>
          <w:rFonts w:ascii="Calibri" w:hAnsi="Calibri"/>
          <w:b/>
          <w:i w:val="0"/>
          <w:color w:val="2980B9"/>
          <w:sz w:val="22"/>
        </w:rPr>
        <w:t xml:space="preserve">3.  </w:t>
      </w:r>
      <w:r>
        <w:rPr>
          <w:rFonts w:ascii="Calibri" w:hAnsi="Calibri"/>
          <w:b/>
          <w:i w:val="0"/>
          <w:sz w:val="22"/>
        </w:rPr>
        <w:t>Use project examples:</w:t>
      </w:r>
      <w:r>
        <w:rPr>
          <w:rFonts w:ascii="Calibri" w:hAnsi="Calibri"/>
          <w:b w:val="0"/>
          <w:i w:val="0"/>
          <w:sz w:val="22"/>
        </w:rPr>
        <w:t xml:space="preserve"> Reference actual classes like </w:t>
      </w:r>
      <w:r>
        <w:rPr>
          <w:rFonts w:ascii="Consolas" w:hAnsi="Consolas"/>
          <w:b w:val="0"/>
          <w:i w:val="0"/>
          <w:color w:val="0064B4"/>
          <w:sz w:val="20"/>
        </w:rPr>
        <w:t>NewOrderServiceImpl</w:t>
      </w:r>
      <w:r>
        <w:rPr>
          <w:rFonts w:ascii="Calibri" w:hAnsi="Calibri"/>
          <w:b w:val="0"/>
          <w:i w:val="0"/>
          <w:sz w:val="22"/>
        </w:rPr>
        <w:t xml:space="preserve">, </w:t>
      </w:r>
      <w:r>
        <w:rPr>
          <w:rFonts w:ascii="Consolas" w:hAnsi="Consolas"/>
          <w:b w:val="0"/>
          <w:i w:val="0"/>
          <w:color w:val="0064B4"/>
          <w:sz w:val="20"/>
        </w:rPr>
        <w:t>AuthController</w:t>
      </w:r>
    </w:p>
    <w:p>
      <w:pPr>
        <w:spacing w:before="40" w:after="40"/>
        <w:ind w:left="576" w:hanging="360"/>
      </w:pPr>
      <w:r>
        <w:rPr>
          <w:rFonts w:ascii="Calibri" w:hAnsi="Calibri"/>
          <w:b/>
          <w:i w:val="0"/>
          <w:color w:val="2980B9"/>
          <w:sz w:val="22"/>
        </w:rPr>
        <w:t xml:space="preserve">4.  </w:t>
      </w:r>
      <w:r>
        <w:rPr>
          <w:rFonts w:ascii="Calibri" w:hAnsi="Calibri"/>
          <w:b/>
          <w:i w:val="0"/>
          <w:sz w:val="22"/>
        </w:rPr>
        <w:t>Know the WHY:</w:t>
      </w:r>
      <w:r>
        <w:rPr>
          <w:rFonts w:ascii="Calibri" w:hAnsi="Calibri"/>
          <w:b w:val="0"/>
          <w:i w:val="0"/>
          <w:sz w:val="22"/>
        </w:rPr>
        <w:t xml:space="preserve"> Why JWT? (stateless), Why DTOs? (security + decoupling), Why @Transactional? (data consistency)</w:t>
      </w:r>
    </w:p>
    <w:p>
      <w:pPr>
        <w:spacing w:before="40" w:after="40"/>
        <w:ind w:left="576" w:hanging="360"/>
      </w:pPr>
      <w:r>
        <w:rPr>
          <w:rFonts w:ascii="Calibri" w:hAnsi="Calibri"/>
          <w:b/>
          <w:i w:val="0"/>
          <w:color w:val="2980B9"/>
          <w:sz w:val="22"/>
        </w:rPr>
        <w:t xml:space="preserve">5.  </w:t>
      </w:r>
      <w:r>
        <w:rPr>
          <w:rFonts w:ascii="Calibri" w:hAnsi="Calibri"/>
          <w:b/>
          <w:i w:val="0"/>
          <w:sz w:val="22"/>
        </w:rPr>
        <w:t>Be ready for code walkthrough:</w:t>
      </w:r>
      <w:r>
        <w:rPr>
          <w:rFonts w:ascii="Calibri" w:hAnsi="Calibri"/>
          <w:b w:val="0"/>
          <w:i w:val="0"/>
          <w:sz w:val="22"/>
        </w:rPr>
        <w:t xml:space="preserve"> Be able to explain </w:t>
      </w:r>
      <w:r>
        <w:rPr>
          <w:rFonts w:ascii="Consolas" w:hAnsi="Consolas"/>
          <w:b w:val="0"/>
          <w:i w:val="0"/>
          <w:color w:val="0064B4"/>
          <w:sz w:val="20"/>
        </w:rPr>
        <w:t>placeOrder()</w:t>
      </w:r>
      <w:r>
        <w:rPr>
          <w:rFonts w:ascii="Calibri" w:hAnsi="Calibri"/>
          <w:b w:val="0"/>
          <w:i w:val="0"/>
          <w:sz w:val="22"/>
        </w:rPr>
        <w:t xml:space="preserve"> method line by line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